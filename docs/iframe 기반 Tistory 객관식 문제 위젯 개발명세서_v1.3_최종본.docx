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D4A4" w14:textId="77171185" w:rsidR="001749CA" w:rsidRDefault="00000000">
      <w:pPr>
        <w:jc w:val="center"/>
        <w:rPr>
          <w:lang w:eastAsia="ko-KR"/>
        </w:rPr>
      </w:pPr>
      <w:r>
        <w:rPr>
          <w:b/>
          <w:color w:val="17365D"/>
          <w:sz w:val="44"/>
          <w:lang w:eastAsia="ko-KR"/>
        </w:rPr>
        <w:t>iframe 기반 Tistory 객관식 문제 위젯 개발</w:t>
      </w:r>
      <w:r w:rsidR="00A47635">
        <w:rPr>
          <w:rFonts w:eastAsia="맑은 고딕" w:hint="eastAsia"/>
          <w:b/>
          <w:color w:val="17365D"/>
          <w:sz w:val="44"/>
          <w:lang w:eastAsia="ko-KR"/>
        </w:rPr>
        <w:t xml:space="preserve"> </w:t>
      </w:r>
      <w:r>
        <w:rPr>
          <w:b/>
          <w:color w:val="17365D"/>
          <w:sz w:val="44"/>
          <w:lang w:eastAsia="ko-KR"/>
        </w:rPr>
        <w:t>명세서</w:t>
      </w:r>
    </w:p>
    <w:p w14:paraId="3FEB59F7" w14:textId="77777777" w:rsidR="001749CA" w:rsidRDefault="00000000">
      <w:pPr>
        <w:jc w:val="center"/>
      </w:pPr>
      <w:r>
        <w:rPr>
          <w:color w:val="4B5563"/>
          <w:sz w:val="26"/>
        </w:rPr>
        <w:t>Tistory Multiple-Choice Quiz Widget with iframe Embed</w:t>
      </w:r>
    </w:p>
    <w:p w14:paraId="42E73006" w14:textId="77777777" w:rsidR="001749CA" w:rsidRDefault="00000000">
      <w:pPr>
        <w:jc w:val="center"/>
      </w:pPr>
      <w:r>
        <w:rPr>
          <w:i/>
          <w:color w:val="4B5563"/>
          <w:sz w:val="24"/>
        </w:rPr>
        <w:t>Technical Design / Implementation Specification</w:t>
      </w:r>
    </w:p>
    <w:p w14:paraId="3A2A211C" w14:textId="77777777" w:rsidR="001749CA" w:rsidRDefault="001749CA"/>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8063"/>
      </w:tblGrid>
      <w:tr w:rsidR="001749CA" w14:paraId="2E50BB80" w14:textId="77777777">
        <w:trPr>
          <w:tblHeader/>
          <w:jc w:val="center"/>
        </w:trPr>
        <w:tc>
          <w:tcPr>
            <w:tcW w:w="2448" w:type="dxa"/>
            <w:shd w:val="clear" w:color="auto" w:fill="1F4E79"/>
            <w:vAlign w:val="center"/>
          </w:tcPr>
          <w:p w14:paraId="7D44FB38" w14:textId="77777777" w:rsidR="001749CA" w:rsidRDefault="00000000">
            <w:pPr>
              <w:jc w:val="center"/>
            </w:pPr>
            <w:r>
              <w:rPr>
                <w:b/>
                <w:color w:val="FFFFFF"/>
                <w:sz w:val="18"/>
              </w:rPr>
              <w:t>항목</w:t>
            </w:r>
          </w:p>
        </w:tc>
        <w:tc>
          <w:tcPr>
            <w:tcW w:w="8063" w:type="dxa"/>
            <w:shd w:val="clear" w:color="auto" w:fill="1F4E79"/>
            <w:vAlign w:val="center"/>
          </w:tcPr>
          <w:p w14:paraId="5A66A18E" w14:textId="77777777" w:rsidR="001749CA" w:rsidRDefault="00000000">
            <w:pPr>
              <w:jc w:val="center"/>
            </w:pPr>
            <w:r>
              <w:rPr>
                <w:b/>
                <w:color w:val="FFFFFF"/>
                <w:sz w:val="18"/>
              </w:rPr>
              <w:t>내용</w:t>
            </w:r>
          </w:p>
        </w:tc>
      </w:tr>
      <w:tr w:rsidR="001749CA" w14:paraId="69060A66" w14:textId="77777777">
        <w:trPr>
          <w:jc w:val="center"/>
        </w:trPr>
        <w:tc>
          <w:tcPr>
            <w:tcW w:w="2448" w:type="dxa"/>
            <w:vAlign w:val="center"/>
          </w:tcPr>
          <w:p w14:paraId="6A35DB17" w14:textId="77777777" w:rsidR="001749CA" w:rsidRDefault="00000000">
            <w:r>
              <w:rPr>
                <w:sz w:val="18"/>
              </w:rPr>
              <w:t>Project</w:t>
            </w:r>
          </w:p>
        </w:tc>
        <w:tc>
          <w:tcPr>
            <w:tcW w:w="8063" w:type="dxa"/>
            <w:vAlign w:val="center"/>
          </w:tcPr>
          <w:p w14:paraId="2F22E709" w14:textId="77777777" w:rsidR="001749CA" w:rsidRDefault="00000000">
            <w:r>
              <w:rPr>
                <w:sz w:val="18"/>
              </w:rPr>
              <w:t>iframe 기반 Tistory 객관식 문제 위젯</w:t>
            </w:r>
          </w:p>
        </w:tc>
      </w:tr>
      <w:tr w:rsidR="001749CA" w14:paraId="687F4CD1" w14:textId="77777777">
        <w:trPr>
          <w:jc w:val="center"/>
        </w:trPr>
        <w:tc>
          <w:tcPr>
            <w:tcW w:w="2448" w:type="dxa"/>
            <w:shd w:val="clear" w:color="auto" w:fill="F3F6F8"/>
            <w:vAlign w:val="center"/>
          </w:tcPr>
          <w:p w14:paraId="27C9EBDC" w14:textId="77777777" w:rsidR="001749CA" w:rsidRDefault="00000000">
            <w:r>
              <w:rPr>
                <w:sz w:val="18"/>
              </w:rPr>
              <w:t>Document Type</w:t>
            </w:r>
          </w:p>
        </w:tc>
        <w:tc>
          <w:tcPr>
            <w:tcW w:w="8063" w:type="dxa"/>
            <w:shd w:val="clear" w:color="auto" w:fill="F3F6F8"/>
            <w:vAlign w:val="center"/>
          </w:tcPr>
          <w:p w14:paraId="086A139E" w14:textId="77777777" w:rsidR="001749CA" w:rsidRDefault="00000000">
            <w:r>
              <w:rPr>
                <w:sz w:val="18"/>
              </w:rPr>
              <w:t>TDD-lite + Implementation Specification</w:t>
            </w:r>
          </w:p>
        </w:tc>
      </w:tr>
      <w:tr w:rsidR="001749CA" w14:paraId="681D506E" w14:textId="77777777">
        <w:trPr>
          <w:jc w:val="center"/>
        </w:trPr>
        <w:tc>
          <w:tcPr>
            <w:tcW w:w="2448" w:type="dxa"/>
            <w:vAlign w:val="center"/>
          </w:tcPr>
          <w:p w14:paraId="76B2E582" w14:textId="77777777" w:rsidR="001749CA" w:rsidRDefault="00000000">
            <w:r>
              <w:rPr>
                <w:sz w:val="18"/>
              </w:rPr>
              <w:t>Version</w:t>
            </w:r>
          </w:p>
        </w:tc>
        <w:tc>
          <w:tcPr>
            <w:tcW w:w="8063" w:type="dxa"/>
            <w:vAlign w:val="center"/>
          </w:tcPr>
          <w:p w14:paraId="481BA888" w14:textId="77777777" w:rsidR="001749CA" w:rsidRDefault="00000000">
            <w:r>
              <w:rPr>
                <w:sz w:val="18"/>
              </w:rPr>
              <w:t>1.3</w:t>
            </w:r>
          </w:p>
        </w:tc>
      </w:tr>
      <w:tr w:rsidR="001749CA" w14:paraId="60ACE784" w14:textId="77777777">
        <w:trPr>
          <w:jc w:val="center"/>
        </w:trPr>
        <w:tc>
          <w:tcPr>
            <w:tcW w:w="2448" w:type="dxa"/>
            <w:shd w:val="clear" w:color="auto" w:fill="F3F6F8"/>
            <w:vAlign w:val="center"/>
          </w:tcPr>
          <w:p w14:paraId="47A382CC" w14:textId="77777777" w:rsidR="001749CA" w:rsidRDefault="00000000">
            <w:r>
              <w:rPr>
                <w:sz w:val="18"/>
              </w:rPr>
              <w:t>Prepared for</w:t>
            </w:r>
          </w:p>
        </w:tc>
        <w:tc>
          <w:tcPr>
            <w:tcW w:w="8063" w:type="dxa"/>
            <w:shd w:val="clear" w:color="auto" w:fill="F3F6F8"/>
            <w:vAlign w:val="center"/>
          </w:tcPr>
          <w:p w14:paraId="66DDA918" w14:textId="77777777" w:rsidR="001749CA" w:rsidRDefault="00000000">
            <w:r>
              <w:rPr>
                <w:sz w:val="18"/>
              </w:rPr>
              <w:t>Personal Tistory iframe quiz widget project</w:t>
            </w:r>
          </w:p>
        </w:tc>
      </w:tr>
      <w:tr w:rsidR="001749CA" w14:paraId="5F50E495" w14:textId="77777777">
        <w:trPr>
          <w:jc w:val="center"/>
        </w:trPr>
        <w:tc>
          <w:tcPr>
            <w:tcW w:w="2448" w:type="dxa"/>
            <w:vAlign w:val="center"/>
          </w:tcPr>
          <w:p w14:paraId="643A9F13" w14:textId="77777777" w:rsidR="001749CA" w:rsidRDefault="00000000">
            <w:r>
              <w:rPr>
                <w:sz w:val="18"/>
              </w:rPr>
              <w:t>Prepared by</w:t>
            </w:r>
          </w:p>
        </w:tc>
        <w:tc>
          <w:tcPr>
            <w:tcW w:w="8063" w:type="dxa"/>
            <w:vAlign w:val="center"/>
          </w:tcPr>
          <w:p w14:paraId="37F579DD" w14:textId="77777777" w:rsidR="001749CA" w:rsidRDefault="00000000">
            <w:r>
              <w:rPr>
                <w:sz w:val="18"/>
              </w:rPr>
              <w:t>김윤섭</w:t>
            </w:r>
          </w:p>
        </w:tc>
      </w:tr>
      <w:tr w:rsidR="001749CA" w14:paraId="6567261C" w14:textId="77777777">
        <w:trPr>
          <w:jc w:val="center"/>
        </w:trPr>
        <w:tc>
          <w:tcPr>
            <w:tcW w:w="2448" w:type="dxa"/>
            <w:shd w:val="clear" w:color="auto" w:fill="F3F6F8"/>
            <w:vAlign w:val="center"/>
          </w:tcPr>
          <w:p w14:paraId="3D5E050A" w14:textId="77777777" w:rsidR="001749CA" w:rsidRDefault="00000000">
            <w:r>
              <w:rPr>
                <w:sz w:val="18"/>
              </w:rPr>
              <w:t>Date</w:t>
            </w:r>
          </w:p>
        </w:tc>
        <w:tc>
          <w:tcPr>
            <w:tcW w:w="8063" w:type="dxa"/>
            <w:shd w:val="clear" w:color="auto" w:fill="F3F6F8"/>
            <w:vAlign w:val="center"/>
          </w:tcPr>
          <w:p w14:paraId="5AF43376" w14:textId="77777777" w:rsidR="001749CA" w:rsidRDefault="00000000">
            <w:r>
              <w:rPr>
                <w:sz w:val="18"/>
              </w:rPr>
              <w:t>2026-05-29</w:t>
            </w:r>
          </w:p>
        </w:tc>
      </w:tr>
      <w:tr w:rsidR="001749CA" w14:paraId="1DC69EC4" w14:textId="77777777">
        <w:trPr>
          <w:jc w:val="center"/>
        </w:trPr>
        <w:tc>
          <w:tcPr>
            <w:tcW w:w="2448" w:type="dxa"/>
            <w:vAlign w:val="center"/>
          </w:tcPr>
          <w:p w14:paraId="412DDDC2" w14:textId="77777777" w:rsidR="001749CA" w:rsidRDefault="00000000">
            <w:r>
              <w:rPr>
                <w:sz w:val="18"/>
              </w:rPr>
              <w:t>Status</w:t>
            </w:r>
          </w:p>
        </w:tc>
        <w:tc>
          <w:tcPr>
            <w:tcW w:w="8063" w:type="dxa"/>
            <w:vAlign w:val="center"/>
          </w:tcPr>
          <w:p w14:paraId="17A1304C" w14:textId="77777777" w:rsidR="001749CA" w:rsidRDefault="00000000">
            <w:r>
              <w:rPr>
                <w:sz w:val="18"/>
              </w:rPr>
              <w:t>Draft for review</w:t>
            </w:r>
          </w:p>
        </w:tc>
      </w:tr>
      <w:tr w:rsidR="001749CA" w14:paraId="75EC0F1A" w14:textId="77777777">
        <w:trPr>
          <w:jc w:val="center"/>
        </w:trPr>
        <w:tc>
          <w:tcPr>
            <w:tcW w:w="2448" w:type="dxa"/>
            <w:shd w:val="clear" w:color="auto" w:fill="F3F6F8"/>
            <w:vAlign w:val="center"/>
          </w:tcPr>
          <w:p w14:paraId="67C57FCC" w14:textId="77777777" w:rsidR="001749CA" w:rsidRDefault="00000000">
            <w:r>
              <w:rPr>
                <w:sz w:val="18"/>
              </w:rPr>
              <w:t>Domain</w:t>
            </w:r>
          </w:p>
        </w:tc>
        <w:tc>
          <w:tcPr>
            <w:tcW w:w="8063" w:type="dxa"/>
            <w:shd w:val="clear" w:color="auto" w:fill="F3F6F8"/>
            <w:vAlign w:val="center"/>
          </w:tcPr>
          <w:p w14:paraId="1EC49099" w14:textId="77777777" w:rsidR="001749CA" w:rsidRDefault="00000000">
            <w:r>
              <w:rPr>
                <w:sz w:val="18"/>
              </w:rPr>
              <w:t>monancho.com</w:t>
            </w:r>
          </w:p>
        </w:tc>
      </w:tr>
    </w:tbl>
    <w:p w14:paraId="7C0C4A42" w14:textId="77777777" w:rsidR="001749CA" w:rsidRDefault="001749CA">
      <w:pPr>
        <w:spacing w:after="40"/>
      </w:pP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358BC9C0" w14:textId="77777777">
        <w:tc>
          <w:tcPr>
            <w:tcW w:w="10368" w:type="dxa"/>
            <w:shd w:val="clear" w:color="auto" w:fill="EAF4FF"/>
          </w:tcPr>
          <w:p w14:paraId="7E89C2E1" w14:textId="77777777" w:rsidR="001749CA" w:rsidRDefault="00000000">
            <w:pPr>
              <w:spacing w:after="40"/>
              <w:rPr>
                <w:lang w:eastAsia="ko-KR"/>
              </w:rPr>
            </w:pPr>
            <w:r>
              <w:rPr>
                <w:b/>
                <w:sz w:val="18"/>
                <w:lang w:eastAsia="ko-KR"/>
              </w:rPr>
              <w:t>MVP Summary</w:t>
            </w:r>
          </w:p>
          <w:p w14:paraId="06062A27" w14:textId="77777777" w:rsidR="001749CA" w:rsidRDefault="00000000">
            <w:pPr>
              <w:spacing w:after="20"/>
              <w:rPr>
                <w:lang w:eastAsia="ko-KR"/>
              </w:rPr>
            </w:pPr>
            <w:r>
              <w:rPr>
                <w:sz w:val="18"/>
                <w:lang w:eastAsia="ko-KR"/>
              </w:rPr>
              <w:t>Tistory 글 본문 또는 하단에 iframe으로 삽입되는 개인용 4지선다 문제 위젯이다. 관리자는 Slug Group을 생성하고, 각 Slug Group에 최대 3개의 문제를 등록/수정/삭제한다. post_slug는 Slug Group 생성/수정 모달에서만 관리하며, 문제 등록 화면에서는 읽기 전용으로 표시한다. 공개 API는 iframe 문제 조회 GET 하나로 제한하고, 공개 상태는 문제 단위가 아니라 Slug Group 단위로 관리한다.</w:t>
            </w:r>
          </w:p>
        </w:tc>
      </w:tr>
    </w:tbl>
    <w:p w14:paraId="4EC78B56" w14:textId="77777777" w:rsidR="001749CA" w:rsidRDefault="001749CA">
      <w:pPr>
        <w:spacing w:after="40"/>
        <w:rPr>
          <w:lang w:eastAsia="ko-KR"/>
        </w:rPr>
      </w:pPr>
    </w:p>
    <w:p w14:paraId="5839521C" w14:textId="77777777" w:rsidR="001749CA" w:rsidRDefault="00000000">
      <w:pPr>
        <w:rPr>
          <w:lang w:eastAsia="ko-KR"/>
        </w:rPr>
      </w:pPr>
      <w:r>
        <w:rPr>
          <w:lang w:eastAsia="ko-KR"/>
        </w:rPr>
        <w:br w:type="page"/>
      </w:r>
    </w:p>
    <w:p w14:paraId="2A0FDD48" w14:textId="77777777" w:rsidR="001749CA" w:rsidRDefault="00000000">
      <w:pPr>
        <w:pStyle w:val="1"/>
        <w:spacing w:before="160" w:after="80"/>
      </w:pPr>
      <w:r>
        <w:rPr>
          <w:rFonts w:ascii="Noto Sans CJK KR" w:eastAsia="Noto Sans CJK KR" w:hAnsi="Noto Sans CJK KR"/>
        </w:rPr>
        <w:lastRenderedPageBreak/>
        <w:t>0. 문서 관리</w:t>
      </w:r>
    </w:p>
    <w:p w14:paraId="3DA8D638" w14:textId="77777777" w:rsidR="001749CA" w:rsidRDefault="00000000">
      <w:pPr>
        <w:pStyle w:val="21"/>
        <w:spacing w:before="80" w:after="80"/>
      </w:pPr>
      <w:r>
        <w:rPr>
          <w:rFonts w:ascii="Noto Sans CJK KR" w:eastAsia="Noto Sans CJK KR" w:hAnsi="Noto Sans CJK KR"/>
        </w:rPr>
        <w:t>0.1 문서 이력</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007"/>
        <w:gridCol w:w="6623"/>
        <w:gridCol w:w="1440"/>
        <w:gridCol w:w="1440"/>
      </w:tblGrid>
      <w:tr w:rsidR="001749CA" w14:paraId="5BAD2D85" w14:textId="77777777">
        <w:trPr>
          <w:tblHeader/>
          <w:jc w:val="center"/>
        </w:trPr>
        <w:tc>
          <w:tcPr>
            <w:tcW w:w="1007" w:type="dxa"/>
            <w:shd w:val="clear" w:color="auto" w:fill="1F4E79"/>
            <w:vAlign w:val="center"/>
          </w:tcPr>
          <w:p w14:paraId="112EEBA0" w14:textId="77777777" w:rsidR="001749CA" w:rsidRDefault="00000000">
            <w:pPr>
              <w:jc w:val="center"/>
            </w:pPr>
            <w:r>
              <w:rPr>
                <w:b/>
                <w:color w:val="FFFFFF"/>
                <w:sz w:val="16"/>
              </w:rPr>
              <w:t>Version</w:t>
            </w:r>
          </w:p>
        </w:tc>
        <w:tc>
          <w:tcPr>
            <w:tcW w:w="6623" w:type="dxa"/>
            <w:shd w:val="clear" w:color="auto" w:fill="1F4E79"/>
            <w:vAlign w:val="center"/>
          </w:tcPr>
          <w:p w14:paraId="50122554" w14:textId="77777777" w:rsidR="001749CA" w:rsidRDefault="00000000">
            <w:pPr>
              <w:jc w:val="center"/>
            </w:pPr>
            <w:r>
              <w:rPr>
                <w:b/>
                <w:color w:val="FFFFFF"/>
                <w:sz w:val="16"/>
              </w:rPr>
              <w:t>Changes</w:t>
            </w:r>
          </w:p>
        </w:tc>
        <w:tc>
          <w:tcPr>
            <w:tcW w:w="1440" w:type="dxa"/>
            <w:shd w:val="clear" w:color="auto" w:fill="1F4E79"/>
            <w:vAlign w:val="center"/>
          </w:tcPr>
          <w:p w14:paraId="632ED6F0" w14:textId="77777777" w:rsidR="001749CA" w:rsidRDefault="00000000">
            <w:pPr>
              <w:jc w:val="center"/>
            </w:pPr>
            <w:r>
              <w:rPr>
                <w:b/>
                <w:color w:val="FFFFFF"/>
                <w:sz w:val="16"/>
              </w:rPr>
              <w:t>Initiator</w:t>
            </w:r>
          </w:p>
        </w:tc>
        <w:tc>
          <w:tcPr>
            <w:tcW w:w="1440" w:type="dxa"/>
            <w:shd w:val="clear" w:color="auto" w:fill="1F4E79"/>
            <w:vAlign w:val="center"/>
          </w:tcPr>
          <w:p w14:paraId="16F8A3B6" w14:textId="77777777" w:rsidR="001749CA" w:rsidRDefault="00000000">
            <w:pPr>
              <w:jc w:val="center"/>
            </w:pPr>
            <w:r>
              <w:rPr>
                <w:b/>
                <w:color w:val="FFFFFF"/>
                <w:sz w:val="16"/>
              </w:rPr>
              <w:t>Date</w:t>
            </w:r>
          </w:p>
        </w:tc>
      </w:tr>
      <w:tr w:rsidR="001749CA" w14:paraId="7350DA8E" w14:textId="77777777">
        <w:trPr>
          <w:jc w:val="center"/>
        </w:trPr>
        <w:tc>
          <w:tcPr>
            <w:tcW w:w="1007" w:type="dxa"/>
            <w:vAlign w:val="center"/>
          </w:tcPr>
          <w:p w14:paraId="1DB82E32" w14:textId="77777777" w:rsidR="001749CA" w:rsidRDefault="00000000">
            <w:r>
              <w:rPr>
                <w:sz w:val="16"/>
              </w:rPr>
              <w:t>1.0</w:t>
            </w:r>
          </w:p>
        </w:tc>
        <w:tc>
          <w:tcPr>
            <w:tcW w:w="6623" w:type="dxa"/>
            <w:vAlign w:val="center"/>
          </w:tcPr>
          <w:p w14:paraId="3DD0F6B3" w14:textId="77777777" w:rsidR="001749CA" w:rsidRDefault="00000000">
            <w:pPr>
              <w:rPr>
                <w:lang w:eastAsia="ko-KR"/>
              </w:rPr>
            </w:pPr>
            <w:r>
              <w:rPr>
                <w:sz w:val="16"/>
                <w:lang w:eastAsia="ko-KR"/>
              </w:rPr>
              <w:t>Tistory iframe 기반 퀴즈 위젯 기본 기획 정리</w:t>
            </w:r>
          </w:p>
        </w:tc>
        <w:tc>
          <w:tcPr>
            <w:tcW w:w="1440" w:type="dxa"/>
            <w:vAlign w:val="center"/>
          </w:tcPr>
          <w:p w14:paraId="14951642" w14:textId="77777777" w:rsidR="001749CA" w:rsidRDefault="00000000">
            <w:r>
              <w:rPr>
                <w:sz w:val="16"/>
              </w:rPr>
              <w:t>김윤섭</w:t>
            </w:r>
          </w:p>
        </w:tc>
        <w:tc>
          <w:tcPr>
            <w:tcW w:w="1440" w:type="dxa"/>
            <w:vAlign w:val="center"/>
          </w:tcPr>
          <w:p w14:paraId="3683A4AA" w14:textId="77777777" w:rsidR="001749CA" w:rsidRDefault="00000000">
            <w:r>
              <w:rPr>
                <w:sz w:val="16"/>
              </w:rPr>
              <w:t>2026-05-29</w:t>
            </w:r>
          </w:p>
        </w:tc>
      </w:tr>
      <w:tr w:rsidR="001749CA" w14:paraId="051C89B2" w14:textId="77777777">
        <w:trPr>
          <w:jc w:val="center"/>
        </w:trPr>
        <w:tc>
          <w:tcPr>
            <w:tcW w:w="1007" w:type="dxa"/>
            <w:shd w:val="clear" w:color="auto" w:fill="F3F6F8"/>
            <w:vAlign w:val="center"/>
          </w:tcPr>
          <w:p w14:paraId="7FDD80C1" w14:textId="77777777" w:rsidR="001749CA" w:rsidRDefault="00000000">
            <w:r>
              <w:rPr>
                <w:sz w:val="16"/>
              </w:rPr>
              <w:t>1.1</w:t>
            </w:r>
          </w:p>
        </w:tc>
        <w:tc>
          <w:tcPr>
            <w:tcW w:w="6623" w:type="dxa"/>
            <w:shd w:val="clear" w:color="auto" w:fill="F3F6F8"/>
            <w:vAlign w:val="center"/>
          </w:tcPr>
          <w:p w14:paraId="6FA16006" w14:textId="77777777" w:rsidR="001749CA" w:rsidRDefault="00000000">
            <w:r>
              <w:rPr>
                <w:sz w:val="16"/>
              </w:rPr>
              <w:t>OCI 인스턴스, Reserved Public IP, Security List, Swap, 포트 검증, Cloudflare DNS 전환 내용 반영</w:t>
            </w:r>
          </w:p>
        </w:tc>
        <w:tc>
          <w:tcPr>
            <w:tcW w:w="1440" w:type="dxa"/>
            <w:shd w:val="clear" w:color="auto" w:fill="F3F6F8"/>
            <w:vAlign w:val="center"/>
          </w:tcPr>
          <w:p w14:paraId="1CEDC662" w14:textId="77777777" w:rsidR="001749CA" w:rsidRDefault="00000000">
            <w:r>
              <w:rPr>
                <w:sz w:val="16"/>
              </w:rPr>
              <w:t>김윤섭</w:t>
            </w:r>
          </w:p>
        </w:tc>
        <w:tc>
          <w:tcPr>
            <w:tcW w:w="1440" w:type="dxa"/>
            <w:shd w:val="clear" w:color="auto" w:fill="F3F6F8"/>
            <w:vAlign w:val="center"/>
          </w:tcPr>
          <w:p w14:paraId="68E06F59" w14:textId="77777777" w:rsidR="001749CA" w:rsidRDefault="00000000">
            <w:r>
              <w:rPr>
                <w:sz w:val="16"/>
              </w:rPr>
              <w:t>2026-05-29</w:t>
            </w:r>
          </w:p>
        </w:tc>
      </w:tr>
      <w:tr w:rsidR="001749CA" w14:paraId="77BE7199" w14:textId="77777777">
        <w:trPr>
          <w:jc w:val="center"/>
        </w:trPr>
        <w:tc>
          <w:tcPr>
            <w:tcW w:w="1007" w:type="dxa"/>
            <w:vAlign w:val="center"/>
          </w:tcPr>
          <w:p w14:paraId="32DB1568" w14:textId="77777777" w:rsidR="001749CA" w:rsidRDefault="00000000">
            <w:r>
              <w:rPr>
                <w:sz w:val="16"/>
              </w:rPr>
              <w:t>1.2</w:t>
            </w:r>
          </w:p>
        </w:tc>
        <w:tc>
          <w:tcPr>
            <w:tcW w:w="6623" w:type="dxa"/>
            <w:vAlign w:val="center"/>
          </w:tcPr>
          <w:p w14:paraId="19D102E9" w14:textId="77777777" w:rsidR="001749CA" w:rsidRDefault="00000000">
            <w:pPr>
              <w:rPr>
                <w:lang w:eastAsia="ko-KR"/>
              </w:rPr>
            </w:pPr>
            <w:r>
              <w:rPr>
                <w:sz w:val="16"/>
                <w:lang w:eastAsia="ko-KR"/>
              </w:rPr>
              <w:t>MVP 범위를 Express + SQLite + 문제 CRUD 중심으로 축소하고, 공개 API 응답을 문제 객체 배열만 반환하도록 단순화</w:t>
            </w:r>
          </w:p>
        </w:tc>
        <w:tc>
          <w:tcPr>
            <w:tcW w:w="1440" w:type="dxa"/>
            <w:vAlign w:val="center"/>
          </w:tcPr>
          <w:p w14:paraId="02696D1B" w14:textId="77777777" w:rsidR="001749CA" w:rsidRDefault="00000000">
            <w:r>
              <w:rPr>
                <w:sz w:val="16"/>
              </w:rPr>
              <w:t>김윤섭</w:t>
            </w:r>
          </w:p>
        </w:tc>
        <w:tc>
          <w:tcPr>
            <w:tcW w:w="1440" w:type="dxa"/>
            <w:vAlign w:val="center"/>
          </w:tcPr>
          <w:p w14:paraId="218B4AB9" w14:textId="77777777" w:rsidR="001749CA" w:rsidRDefault="00000000">
            <w:r>
              <w:rPr>
                <w:sz w:val="16"/>
              </w:rPr>
              <w:t>2026-05-29</w:t>
            </w:r>
          </w:p>
        </w:tc>
      </w:tr>
      <w:tr w:rsidR="001749CA" w14:paraId="2499B1E7" w14:textId="77777777">
        <w:trPr>
          <w:jc w:val="center"/>
        </w:trPr>
        <w:tc>
          <w:tcPr>
            <w:tcW w:w="1007" w:type="dxa"/>
            <w:shd w:val="clear" w:color="auto" w:fill="F3F6F8"/>
            <w:vAlign w:val="center"/>
          </w:tcPr>
          <w:p w14:paraId="6018FBFB" w14:textId="77777777" w:rsidR="001749CA" w:rsidRDefault="00000000">
            <w:r>
              <w:rPr>
                <w:sz w:val="16"/>
              </w:rPr>
              <w:t>1.3</w:t>
            </w:r>
          </w:p>
        </w:tc>
        <w:tc>
          <w:tcPr>
            <w:tcW w:w="6623" w:type="dxa"/>
            <w:shd w:val="clear" w:color="auto" w:fill="F3F6F8"/>
            <w:vAlign w:val="center"/>
          </w:tcPr>
          <w:p w14:paraId="3987C0B3" w14:textId="77777777" w:rsidR="001749CA" w:rsidRDefault="00000000">
            <w:pPr>
              <w:rPr>
                <w:lang w:eastAsia="ko-KR"/>
              </w:rPr>
            </w:pPr>
            <w:r>
              <w:rPr>
                <w:sz w:val="16"/>
                <w:lang w:eastAsia="ko-KR"/>
              </w:rPr>
              <w:t>와이어프레임 및 추가 기획 변경 반영. Slug Group 생성/수정 모달, post_slug 읽기 전용 문제 등록, post_slug 중복 방지, 그룹 단위 공개 상태, 관리자 목록/검색/필터/통계, iframe 미리보기/코드 복사, quiz_sets + quizzes 데이터 구조로 개정</w:t>
            </w:r>
          </w:p>
        </w:tc>
        <w:tc>
          <w:tcPr>
            <w:tcW w:w="1440" w:type="dxa"/>
            <w:shd w:val="clear" w:color="auto" w:fill="F3F6F8"/>
            <w:vAlign w:val="center"/>
          </w:tcPr>
          <w:p w14:paraId="27F857D0" w14:textId="77777777" w:rsidR="001749CA" w:rsidRDefault="00000000">
            <w:r>
              <w:rPr>
                <w:sz w:val="16"/>
              </w:rPr>
              <w:t>김윤섭</w:t>
            </w:r>
          </w:p>
        </w:tc>
        <w:tc>
          <w:tcPr>
            <w:tcW w:w="1440" w:type="dxa"/>
            <w:shd w:val="clear" w:color="auto" w:fill="F3F6F8"/>
            <w:vAlign w:val="center"/>
          </w:tcPr>
          <w:p w14:paraId="7D4D96A8" w14:textId="77777777" w:rsidR="001749CA" w:rsidRDefault="00000000">
            <w:r>
              <w:rPr>
                <w:sz w:val="16"/>
              </w:rPr>
              <w:t>2026-05-29</w:t>
            </w:r>
          </w:p>
        </w:tc>
      </w:tr>
    </w:tbl>
    <w:p w14:paraId="374AC2F6" w14:textId="77777777" w:rsidR="001749CA" w:rsidRDefault="001749CA">
      <w:pPr>
        <w:spacing w:after="40"/>
      </w:pPr>
    </w:p>
    <w:p w14:paraId="4A261B40" w14:textId="77777777" w:rsidR="001749CA" w:rsidRDefault="00000000">
      <w:pPr>
        <w:pStyle w:val="21"/>
        <w:spacing w:before="80" w:after="80"/>
      </w:pPr>
      <w:r>
        <w:rPr>
          <w:rFonts w:ascii="Noto Sans CJK KR" w:eastAsia="Noto Sans CJK KR" w:hAnsi="Noto Sans CJK KR"/>
        </w:rPr>
        <w:t>0.2 참고 문서 및 입력 자료</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68"/>
        <w:gridCol w:w="7343"/>
      </w:tblGrid>
      <w:tr w:rsidR="001749CA" w14:paraId="63B4CE39" w14:textId="77777777">
        <w:trPr>
          <w:tblHeader/>
          <w:jc w:val="center"/>
        </w:trPr>
        <w:tc>
          <w:tcPr>
            <w:tcW w:w="3168" w:type="dxa"/>
            <w:shd w:val="clear" w:color="auto" w:fill="1F4E79"/>
            <w:vAlign w:val="center"/>
          </w:tcPr>
          <w:p w14:paraId="32F055D2" w14:textId="77777777" w:rsidR="001749CA" w:rsidRDefault="00000000">
            <w:pPr>
              <w:jc w:val="center"/>
            </w:pPr>
            <w:r>
              <w:rPr>
                <w:b/>
                <w:color w:val="FFFFFF"/>
                <w:sz w:val="17"/>
              </w:rPr>
              <w:t>자료</w:t>
            </w:r>
          </w:p>
        </w:tc>
        <w:tc>
          <w:tcPr>
            <w:tcW w:w="7343" w:type="dxa"/>
            <w:shd w:val="clear" w:color="auto" w:fill="1F4E79"/>
            <w:vAlign w:val="center"/>
          </w:tcPr>
          <w:p w14:paraId="49191E86" w14:textId="77777777" w:rsidR="001749CA" w:rsidRDefault="00000000">
            <w:pPr>
              <w:jc w:val="center"/>
            </w:pPr>
            <w:r>
              <w:rPr>
                <w:b/>
                <w:color w:val="FFFFFF"/>
                <w:sz w:val="17"/>
              </w:rPr>
              <w:t>반영 방식</w:t>
            </w:r>
          </w:p>
        </w:tc>
      </w:tr>
      <w:tr w:rsidR="001749CA" w14:paraId="5F51F92A" w14:textId="77777777">
        <w:trPr>
          <w:jc w:val="center"/>
        </w:trPr>
        <w:tc>
          <w:tcPr>
            <w:tcW w:w="3168" w:type="dxa"/>
            <w:vAlign w:val="center"/>
          </w:tcPr>
          <w:p w14:paraId="2A584EDA" w14:textId="77777777" w:rsidR="001749CA" w:rsidRDefault="00000000">
            <w:r>
              <w:rPr>
                <w:sz w:val="17"/>
              </w:rPr>
              <w:t>기존 v1.2 개발명세서</w:t>
            </w:r>
          </w:p>
        </w:tc>
        <w:tc>
          <w:tcPr>
            <w:tcW w:w="7343" w:type="dxa"/>
            <w:vAlign w:val="center"/>
          </w:tcPr>
          <w:p w14:paraId="18D5DB7D" w14:textId="77777777" w:rsidR="001749CA" w:rsidRDefault="00000000">
            <w:pPr>
              <w:rPr>
                <w:lang w:eastAsia="ko-KR"/>
              </w:rPr>
            </w:pPr>
            <w:r>
              <w:rPr>
                <w:sz w:val="17"/>
                <w:lang w:eastAsia="ko-KR"/>
              </w:rPr>
              <w:t>기술 스택, 인프라, 배포, 보안, 공개 API 단순화 정책을 유지하되 관리자/데이터 모델/API를 v1.3 구조로 수정</w:t>
            </w:r>
          </w:p>
        </w:tc>
      </w:tr>
      <w:tr w:rsidR="001749CA" w14:paraId="5771CC42" w14:textId="77777777">
        <w:trPr>
          <w:jc w:val="center"/>
        </w:trPr>
        <w:tc>
          <w:tcPr>
            <w:tcW w:w="3168" w:type="dxa"/>
            <w:shd w:val="clear" w:color="auto" w:fill="F3F6F8"/>
            <w:vAlign w:val="center"/>
          </w:tcPr>
          <w:p w14:paraId="66D0A748" w14:textId="77777777" w:rsidR="001749CA" w:rsidRDefault="00000000">
            <w:pPr>
              <w:rPr>
                <w:lang w:eastAsia="ko-KR"/>
              </w:rPr>
            </w:pPr>
            <w:r>
              <w:rPr>
                <w:sz w:val="17"/>
                <w:lang w:eastAsia="ko-KR"/>
              </w:rPr>
              <w:t>관리자/본문/완료/오답/목록 와이어프레임</w:t>
            </w:r>
          </w:p>
        </w:tc>
        <w:tc>
          <w:tcPr>
            <w:tcW w:w="7343" w:type="dxa"/>
            <w:shd w:val="clear" w:color="auto" w:fill="F3F6F8"/>
            <w:vAlign w:val="center"/>
          </w:tcPr>
          <w:p w14:paraId="6DAE6BFD" w14:textId="77777777" w:rsidR="001749CA" w:rsidRDefault="00000000">
            <w:pPr>
              <w:rPr>
                <w:lang w:eastAsia="ko-KR"/>
              </w:rPr>
            </w:pPr>
            <w:r>
              <w:rPr>
                <w:sz w:val="17"/>
                <w:lang w:eastAsia="ko-KR"/>
              </w:rPr>
              <w:t>Slug Group 단위 목록, 문제 등록 미리보기, 완료 상태, 오답 선택 상태, iframe 배너 영역, 관리자 통계/필터/코드 복사 흐름 반영</w:t>
            </w:r>
          </w:p>
        </w:tc>
      </w:tr>
      <w:tr w:rsidR="001749CA" w14:paraId="08376394" w14:textId="77777777">
        <w:trPr>
          <w:jc w:val="center"/>
        </w:trPr>
        <w:tc>
          <w:tcPr>
            <w:tcW w:w="3168" w:type="dxa"/>
            <w:vAlign w:val="center"/>
          </w:tcPr>
          <w:p w14:paraId="43B5E9DA" w14:textId="77777777" w:rsidR="001749CA" w:rsidRDefault="00000000">
            <w:pPr>
              <w:rPr>
                <w:lang w:eastAsia="ko-KR"/>
              </w:rPr>
            </w:pPr>
            <w:r>
              <w:rPr>
                <w:sz w:val="17"/>
                <w:lang w:eastAsia="ko-KR"/>
              </w:rPr>
              <w:t>현재 프로젝트 요구사항 대화</w:t>
            </w:r>
          </w:p>
        </w:tc>
        <w:tc>
          <w:tcPr>
            <w:tcW w:w="7343" w:type="dxa"/>
            <w:vAlign w:val="center"/>
          </w:tcPr>
          <w:p w14:paraId="34D91CEC" w14:textId="77777777" w:rsidR="001749CA" w:rsidRDefault="00000000">
            <w:pPr>
              <w:rPr>
                <w:lang w:eastAsia="ko-KR"/>
              </w:rPr>
            </w:pPr>
            <w:r>
              <w:rPr>
                <w:sz w:val="17"/>
                <w:lang w:eastAsia="ko-KR"/>
              </w:rPr>
              <w:t>post_slug는 Slug Group 모달에서만 정의, 문제 등록 폼에서는 읽기 전용 표시, 톱니바퀴 설정 버튼, 중복 방지 정책 반영</w:t>
            </w:r>
          </w:p>
        </w:tc>
      </w:tr>
    </w:tbl>
    <w:p w14:paraId="4FF3D013" w14:textId="77777777" w:rsidR="001749CA" w:rsidRDefault="001749CA">
      <w:pPr>
        <w:spacing w:after="40"/>
        <w:rPr>
          <w:lang w:eastAsia="ko-KR"/>
        </w:rPr>
      </w:pPr>
    </w:p>
    <w:p w14:paraId="5782424A" w14:textId="77777777" w:rsidR="001749CA" w:rsidRDefault="00000000">
      <w:pPr>
        <w:pStyle w:val="21"/>
        <w:spacing w:before="80" w:after="80"/>
      </w:pPr>
      <w:r>
        <w:rPr>
          <w:rFonts w:ascii="Noto Sans CJK KR" w:eastAsia="Noto Sans CJK KR" w:hAnsi="Noto Sans CJK KR"/>
        </w:rPr>
        <w:t>0.3 목차</w:t>
      </w:r>
    </w:p>
    <w:p w14:paraId="3B360579" w14:textId="77777777" w:rsidR="001749CA" w:rsidRDefault="00000000">
      <w:pPr>
        <w:pStyle w:val="a0"/>
        <w:spacing w:after="40" w:line="264" w:lineRule="auto"/>
      </w:pPr>
      <w:r>
        <w:t>1. Introduction</w:t>
      </w:r>
    </w:p>
    <w:p w14:paraId="227CBEB6" w14:textId="77777777" w:rsidR="001749CA" w:rsidRDefault="00000000">
      <w:pPr>
        <w:pStyle w:val="a0"/>
        <w:spacing w:after="40" w:line="264" w:lineRule="auto"/>
      </w:pPr>
      <w:r>
        <w:t>2. Project Goal and Scope</w:t>
      </w:r>
    </w:p>
    <w:p w14:paraId="26AD1819" w14:textId="77777777" w:rsidR="001749CA" w:rsidRDefault="00000000">
      <w:pPr>
        <w:pStyle w:val="a0"/>
        <w:spacing w:after="40" w:line="264" w:lineRule="auto"/>
      </w:pPr>
      <w:r>
        <w:t>3. Service Overview</w:t>
      </w:r>
    </w:p>
    <w:p w14:paraId="5982319A" w14:textId="77777777" w:rsidR="001749CA" w:rsidRDefault="00000000">
      <w:pPr>
        <w:pStyle w:val="a0"/>
        <w:spacing w:after="40" w:line="264" w:lineRule="auto"/>
      </w:pPr>
      <w:r>
        <w:t>4. User Role and Access Policy</w:t>
      </w:r>
    </w:p>
    <w:p w14:paraId="72B5B576" w14:textId="77777777" w:rsidR="001749CA" w:rsidRDefault="00000000">
      <w:pPr>
        <w:pStyle w:val="a0"/>
        <w:spacing w:after="40" w:line="264" w:lineRule="auto"/>
      </w:pPr>
      <w:r>
        <w:t>5. Admin Authentication Policy</w:t>
      </w:r>
    </w:p>
    <w:p w14:paraId="3FFF6BE0" w14:textId="77777777" w:rsidR="001749CA" w:rsidRDefault="00000000">
      <w:pPr>
        <w:pStyle w:val="a0"/>
        <w:spacing w:after="40" w:line="264" w:lineRule="auto"/>
      </w:pPr>
      <w:r>
        <w:t>6. System Architecture</w:t>
      </w:r>
    </w:p>
    <w:p w14:paraId="44DA3B87" w14:textId="77777777" w:rsidR="001749CA" w:rsidRDefault="00000000">
      <w:pPr>
        <w:pStyle w:val="a0"/>
        <w:spacing w:after="40" w:line="264" w:lineRule="auto"/>
      </w:pPr>
      <w:r>
        <w:t>7. Infrastructure Environment</w:t>
      </w:r>
    </w:p>
    <w:p w14:paraId="032A8B01" w14:textId="77777777" w:rsidR="001749CA" w:rsidRDefault="00000000">
      <w:pPr>
        <w:pStyle w:val="a0"/>
        <w:spacing w:after="40" w:line="264" w:lineRule="auto"/>
      </w:pPr>
      <w:r>
        <w:t>8. Development Environment and Tooling</w:t>
      </w:r>
    </w:p>
    <w:p w14:paraId="12235A7E" w14:textId="77777777" w:rsidR="001749CA" w:rsidRDefault="00000000">
      <w:pPr>
        <w:pStyle w:val="a0"/>
        <w:spacing w:after="40" w:line="264" w:lineRule="auto"/>
      </w:pPr>
      <w:r>
        <w:t>9. Domain and DNS Design</w:t>
      </w:r>
    </w:p>
    <w:p w14:paraId="71533EEF" w14:textId="77777777" w:rsidR="001749CA" w:rsidRDefault="00000000">
      <w:pPr>
        <w:pStyle w:val="a0"/>
        <w:spacing w:after="40" w:line="264" w:lineRule="auto"/>
      </w:pPr>
      <w:r>
        <w:t>10. Frontend Deployment Design</w:t>
      </w:r>
    </w:p>
    <w:p w14:paraId="21A23948" w14:textId="77777777" w:rsidR="001749CA" w:rsidRDefault="00000000">
      <w:pPr>
        <w:pStyle w:val="a0"/>
        <w:spacing w:after="40" w:line="264" w:lineRule="auto"/>
      </w:pPr>
      <w:r>
        <w:t>11. Backend Deployment Design with Express</w:t>
      </w:r>
    </w:p>
    <w:p w14:paraId="677C4CB4" w14:textId="77777777" w:rsidR="001749CA" w:rsidRDefault="00000000">
      <w:pPr>
        <w:pStyle w:val="a0"/>
        <w:spacing w:after="40" w:line="264" w:lineRule="auto"/>
      </w:pPr>
      <w:r>
        <w:t>12. Database Design with SQLite</w:t>
      </w:r>
    </w:p>
    <w:p w14:paraId="26979585" w14:textId="77777777" w:rsidR="001749CA" w:rsidRDefault="00000000">
      <w:pPr>
        <w:pStyle w:val="a0"/>
        <w:spacing w:after="40" w:line="264" w:lineRule="auto"/>
      </w:pPr>
      <w:r>
        <w:t>13. Static Banner Strategy</w:t>
      </w:r>
    </w:p>
    <w:p w14:paraId="204FDA06" w14:textId="77777777" w:rsidR="001749CA" w:rsidRDefault="00000000">
      <w:pPr>
        <w:pStyle w:val="a0"/>
        <w:spacing w:after="40" w:line="264" w:lineRule="auto"/>
      </w:pPr>
      <w:r>
        <w:t>14. Data Model and Validation</w:t>
      </w:r>
    </w:p>
    <w:p w14:paraId="326BCF54" w14:textId="77777777" w:rsidR="001749CA" w:rsidRDefault="00000000">
      <w:pPr>
        <w:pStyle w:val="a0"/>
        <w:spacing w:after="40" w:line="264" w:lineRule="auto"/>
      </w:pPr>
      <w:r>
        <w:t>15. API Design</w:t>
      </w:r>
    </w:p>
    <w:p w14:paraId="6CFD975D" w14:textId="77777777" w:rsidR="001749CA" w:rsidRDefault="00000000">
      <w:pPr>
        <w:pStyle w:val="a0"/>
        <w:spacing w:after="40" w:line="264" w:lineRule="auto"/>
      </w:pPr>
      <w:r>
        <w:t>16. API Test Specification with Postman</w:t>
      </w:r>
    </w:p>
    <w:p w14:paraId="57A4C06C" w14:textId="77777777" w:rsidR="001749CA" w:rsidRDefault="00000000">
      <w:pPr>
        <w:pStyle w:val="a0"/>
        <w:spacing w:after="40" w:line="264" w:lineRule="auto"/>
      </w:pPr>
      <w:r>
        <w:t>17. Quiz Set Flow and Answer Checking</w:t>
      </w:r>
    </w:p>
    <w:p w14:paraId="6676CFF7" w14:textId="77777777" w:rsidR="001749CA" w:rsidRDefault="00000000">
      <w:pPr>
        <w:pStyle w:val="a0"/>
        <w:spacing w:after="40" w:line="264" w:lineRule="auto"/>
      </w:pPr>
      <w:r>
        <w:t>18. iframe Embed Design</w:t>
      </w:r>
    </w:p>
    <w:p w14:paraId="771523AC" w14:textId="77777777" w:rsidR="001749CA" w:rsidRDefault="00000000">
      <w:pPr>
        <w:pStyle w:val="a0"/>
        <w:spacing w:after="40" w:line="264" w:lineRule="auto"/>
      </w:pPr>
      <w:r>
        <w:t>19. iframe Security Policy</w:t>
      </w:r>
    </w:p>
    <w:p w14:paraId="010681BD" w14:textId="77777777" w:rsidR="001749CA" w:rsidRDefault="00000000">
      <w:pPr>
        <w:pStyle w:val="a0"/>
        <w:spacing w:after="40" w:line="264" w:lineRule="auto"/>
      </w:pPr>
      <w:r>
        <w:t>20. Admin Quiz Set and Quiz CRUD Design</w:t>
      </w:r>
    </w:p>
    <w:p w14:paraId="71ABD3B3" w14:textId="77777777" w:rsidR="001749CA" w:rsidRDefault="00000000">
      <w:pPr>
        <w:pStyle w:val="a0"/>
        <w:spacing w:after="40" w:line="264" w:lineRule="auto"/>
      </w:pPr>
      <w:r>
        <w:t>21. UI and Design System</w:t>
      </w:r>
    </w:p>
    <w:p w14:paraId="67E56207" w14:textId="77777777" w:rsidR="001749CA" w:rsidRDefault="00000000">
      <w:pPr>
        <w:pStyle w:val="a0"/>
        <w:spacing w:after="40" w:line="264" w:lineRule="auto"/>
      </w:pPr>
      <w:r>
        <w:t>22. Markdown and LaTeX Rendering Policy</w:t>
      </w:r>
    </w:p>
    <w:p w14:paraId="65EE906A" w14:textId="77777777" w:rsidR="001749CA" w:rsidRDefault="00000000">
      <w:pPr>
        <w:pStyle w:val="a0"/>
        <w:spacing w:after="40" w:line="264" w:lineRule="auto"/>
      </w:pPr>
      <w:r>
        <w:t>23. Scenario and User Journey</w:t>
      </w:r>
    </w:p>
    <w:p w14:paraId="0C27259A" w14:textId="77777777" w:rsidR="001749CA" w:rsidRDefault="00000000">
      <w:pPr>
        <w:pStyle w:val="a0"/>
        <w:spacing w:after="40" w:line="264" w:lineRule="auto"/>
      </w:pPr>
      <w:r>
        <w:t>24. Exception and Error Handling</w:t>
      </w:r>
    </w:p>
    <w:p w14:paraId="54DA386C" w14:textId="77777777" w:rsidR="001749CA" w:rsidRDefault="00000000">
      <w:pPr>
        <w:pStyle w:val="a0"/>
        <w:spacing w:after="40" w:line="264" w:lineRule="auto"/>
      </w:pPr>
      <w:r>
        <w:t>25. CI/CD Pipeline</w:t>
      </w:r>
    </w:p>
    <w:p w14:paraId="52B358E8" w14:textId="77777777" w:rsidR="001749CA" w:rsidRDefault="00000000">
      <w:pPr>
        <w:pStyle w:val="a0"/>
        <w:spacing w:after="40" w:line="264" w:lineRule="auto"/>
      </w:pPr>
      <w:r>
        <w:t>26. Implementation Roadmap</w:t>
      </w:r>
    </w:p>
    <w:p w14:paraId="456695AC" w14:textId="77777777" w:rsidR="001749CA" w:rsidRDefault="00000000">
      <w:pPr>
        <w:pStyle w:val="a0"/>
        <w:spacing w:after="40" w:line="264" w:lineRule="auto"/>
      </w:pPr>
      <w:r>
        <w:t>27. QA Checklist</w:t>
      </w:r>
    </w:p>
    <w:p w14:paraId="0B88B5B7" w14:textId="77777777" w:rsidR="001749CA" w:rsidRDefault="00000000">
      <w:pPr>
        <w:pStyle w:val="a0"/>
        <w:spacing w:after="40" w:line="264" w:lineRule="auto"/>
      </w:pPr>
      <w:r>
        <w:t>28. Risks and Future Enhancements</w:t>
      </w:r>
    </w:p>
    <w:p w14:paraId="16AFD2DF" w14:textId="77777777" w:rsidR="001749CA" w:rsidRDefault="00000000">
      <w:pPr>
        <w:pStyle w:val="a0"/>
        <w:spacing w:after="40" w:line="264" w:lineRule="auto"/>
      </w:pPr>
      <w:r>
        <w:lastRenderedPageBreak/>
        <w:t>Appendix A. Development Folder Structure</w:t>
      </w:r>
    </w:p>
    <w:p w14:paraId="723980FC" w14:textId="77777777" w:rsidR="001749CA" w:rsidRDefault="00000000">
      <w:pPr>
        <w:pStyle w:val="a0"/>
        <w:spacing w:after="40" w:line="264" w:lineRule="auto"/>
      </w:pPr>
      <w:r>
        <w:t>Appendix B. Deployment Command Checklist</w:t>
      </w:r>
    </w:p>
    <w:p w14:paraId="23164ACB" w14:textId="77777777" w:rsidR="001749CA" w:rsidRDefault="00000000">
      <w:pPr>
        <w:pStyle w:val="a0"/>
        <w:spacing w:after="40" w:line="264" w:lineRule="auto"/>
      </w:pPr>
      <w:r>
        <w:t>Appendix C. Environment Variable Reference</w:t>
      </w:r>
    </w:p>
    <w:p w14:paraId="29402258" w14:textId="77777777" w:rsidR="001749CA" w:rsidRDefault="00000000">
      <w:pPr>
        <w:pStyle w:val="a0"/>
        <w:spacing w:after="40" w:line="264" w:lineRule="auto"/>
      </w:pPr>
      <w:r>
        <w:t>Appendix D. iframe Code Template</w:t>
      </w:r>
    </w:p>
    <w:p w14:paraId="1C724038" w14:textId="77777777" w:rsidR="001749CA" w:rsidRDefault="00000000">
      <w:pPr>
        <w:pStyle w:val="a0"/>
        <w:spacing w:after="40" w:line="264" w:lineRule="auto"/>
      </w:pPr>
      <w:r>
        <w:t>Appendix E. Postman Collection Structure</w:t>
      </w:r>
    </w:p>
    <w:p w14:paraId="66166B4D" w14:textId="77777777" w:rsidR="001749CA" w:rsidRDefault="00000000">
      <w:pPr>
        <w:pStyle w:val="a0"/>
        <w:spacing w:after="40" w:line="264" w:lineRule="auto"/>
      </w:pPr>
      <w:r>
        <w:t>Appendix F. v1.2 to v1.3 Revision Mapping</w:t>
      </w:r>
    </w:p>
    <w:p w14:paraId="051F4357" w14:textId="77777777" w:rsidR="001749CA" w:rsidRDefault="00000000">
      <w:pPr>
        <w:pStyle w:val="21"/>
        <w:spacing w:before="80" w:after="80"/>
      </w:pPr>
      <w:r>
        <w:rPr>
          <w:rFonts w:ascii="Noto Sans CJK KR" w:eastAsia="Noto Sans CJK KR" w:hAnsi="Noto Sans CJK KR"/>
        </w:rPr>
        <w:t>0.4 v1.3 핵심 변경 요약</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88"/>
        <w:gridCol w:w="3720"/>
        <w:gridCol w:w="4576"/>
      </w:tblGrid>
      <w:tr w:rsidR="001749CA" w14:paraId="53216E18" w14:textId="77777777">
        <w:trPr>
          <w:tblHeader/>
          <w:jc w:val="center"/>
        </w:trPr>
        <w:tc>
          <w:tcPr>
            <w:tcW w:w="2304" w:type="dxa"/>
            <w:shd w:val="clear" w:color="auto" w:fill="1F4E79"/>
            <w:vAlign w:val="center"/>
          </w:tcPr>
          <w:p w14:paraId="1B671655" w14:textId="77777777" w:rsidR="001749CA" w:rsidRDefault="00000000">
            <w:pPr>
              <w:jc w:val="center"/>
            </w:pPr>
            <w:r>
              <w:rPr>
                <w:b/>
                <w:color w:val="FFFFFF"/>
                <w:sz w:val="16"/>
              </w:rPr>
              <w:t>구분</w:t>
            </w:r>
          </w:p>
        </w:tc>
        <w:tc>
          <w:tcPr>
            <w:tcW w:w="3744" w:type="dxa"/>
            <w:shd w:val="clear" w:color="auto" w:fill="1F4E79"/>
            <w:vAlign w:val="center"/>
          </w:tcPr>
          <w:p w14:paraId="5CD0776B" w14:textId="77777777" w:rsidR="001749CA" w:rsidRDefault="00000000">
            <w:pPr>
              <w:jc w:val="center"/>
            </w:pPr>
            <w:r>
              <w:rPr>
                <w:b/>
                <w:color w:val="FFFFFF"/>
                <w:sz w:val="16"/>
              </w:rPr>
              <w:t>v1.2 기준</w:t>
            </w:r>
          </w:p>
        </w:tc>
        <w:tc>
          <w:tcPr>
            <w:tcW w:w="4608" w:type="dxa"/>
            <w:shd w:val="clear" w:color="auto" w:fill="1F4E79"/>
            <w:vAlign w:val="center"/>
          </w:tcPr>
          <w:p w14:paraId="44823B15" w14:textId="77777777" w:rsidR="001749CA" w:rsidRDefault="00000000">
            <w:pPr>
              <w:jc w:val="center"/>
            </w:pPr>
            <w:r>
              <w:rPr>
                <w:b/>
                <w:color w:val="FFFFFF"/>
                <w:sz w:val="16"/>
              </w:rPr>
              <w:t>v1.3 수정 기준</w:t>
            </w:r>
          </w:p>
        </w:tc>
      </w:tr>
      <w:tr w:rsidR="001749CA" w14:paraId="1BED91D3" w14:textId="77777777">
        <w:trPr>
          <w:jc w:val="center"/>
        </w:trPr>
        <w:tc>
          <w:tcPr>
            <w:tcW w:w="2304" w:type="dxa"/>
            <w:vAlign w:val="center"/>
          </w:tcPr>
          <w:p w14:paraId="448963EA" w14:textId="77777777" w:rsidR="001749CA" w:rsidRDefault="00000000">
            <w:r>
              <w:rPr>
                <w:sz w:val="16"/>
              </w:rPr>
              <w:t>관리 단위</w:t>
            </w:r>
          </w:p>
        </w:tc>
        <w:tc>
          <w:tcPr>
            <w:tcW w:w="3744" w:type="dxa"/>
            <w:vAlign w:val="center"/>
          </w:tcPr>
          <w:p w14:paraId="65CACFA3" w14:textId="77777777" w:rsidR="001749CA" w:rsidRDefault="00000000">
            <w:r>
              <w:rPr>
                <w:sz w:val="16"/>
              </w:rPr>
              <w:t>문제 단위 CRUD</w:t>
            </w:r>
          </w:p>
        </w:tc>
        <w:tc>
          <w:tcPr>
            <w:tcW w:w="4608" w:type="dxa"/>
            <w:vAlign w:val="center"/>
          </w:tcPr>
          <w:p w14:paraId="308C92EE" w14:textId="77777777" w:rsidR="001749CA" w:rsidRDefault="00000000">
            <w:r>
              <w:rPr>
                <w:sz w:val="16"/>
              </w:rPr>
              <w:t>post_slug 단위 Slug Group + 그룹 내부 문제 CRUD</w:t>
            </w:r>
          </w:p>
        </w:tc>
      </w:tr>
      <w:tr w:rsidR="001749CA" w14:paraId="612E00E7" w14:textId="77777777">
        <w:trPr>
          <w:jc w:val="center"/>
        </w:trPr>
        <w:tc>
          <w:tcPr>
            <w:tcW w:w="2304" w:type="dxa"/>
            <w:shd w:val="clear" w:color="auto" w:fill="F3F6F8"/>
            <w:vAlign w:val="center"/>
          </w:tcPr>
          <w:p w14:paraId="04000B92" w14:textId="77777777" w:rsidR="001749CA" w:rsidRDefault="00000000">
            <w:r>
              <w:rPr>
                <w:sz w:val="16"/>
              </w:rPr>
              <w:t>post_slug 입력 위치</w:t>
            </w:r>
          </w:p>
        </w:tc>
        <w:tc>
          <w:tcPr>
            <w:tcW w:w="3744" w:type="dxa"/>
            <w:shd w:val="clear" w:color="auto" w:fill="F3F6F8"/>
            <w:vAlign w:val="center"/>
          </w:tcPr>
          <w:p w14:paraId="10C89132" w14:textId="77777777" w:rsidR="001749CA" w:rsidRDefault="00000000">
            <w:r>
              <w:rPr>
                <w:sz w:val="16"/>
              </w:rPr>
              <w:t>문제 생성 시 직접 입력</w:t>
            </w:r>
          </w:p>
        </w:tc>
        <w:tc>
          <w:tcPr>
            <w:tcW w:w="4608" w:type="dxa"/>
            <w:shd w:val="clear" w:color="auto" w:fill="F3F6F8"/>
            <w:vAlign w:val="center"/>
          </w:tcPr>
          <w:p w14:paraId="7976E4A2" w14:textId="77777777" w:rsidR="001749CA" w:rsidRDefault="00000000">
            <w:pPr>
              <w:rPr>
                <w:lang w:eastAsia="ko-KR"/>
              </w:rPr>
            </w:pPr>
            <w:r>
              <w:rPr>
                <w:sz w:val="16"/>
                <w:lang w:eastAsia="ko-KR"/>
              </w:rPr>
              <w:t>Slug Group 생성/수정 모달에서만 입력. 문제 등록 화면은 읽기 전용 표시</w:t>
            </w:r>
          </w:p>
        </w:tc>
      </w:tr>
      <w:tr w:rsidR="001749CA" w14:paraId="39EE0BC1" w14:textId="77777777">
        <w:trPr>
          <w:jc w:val="center"/>
        </w:trPr>
        <w:tc>
          <w:tcPr>
            <w:tcW w:w="2304" w:type="dxa"/>
            <w:vAlign w:val="center"/>
          </w:tcPr>
          <w:p w14:paraId="3CE5870B" w14:textId="77777777" w:rsidR="001749CA" w:rsidRDefault="00000000">
            <w:r>
              <w:rPr>
                <w:sz w:val="16"/>
              </w:rPr>
              <w:t>공개 상태</w:t>
            </w:r>
          </w:p>
        </w:tc>
        <w:tc>
          <w:tcPr>
            <w:tcW w:w="3744" w:type="dxa"/>
            <w:vAlign w:val="center"/>
          </w:tcPr>
          <w:p w14:paraId="4C7A84C4" w14:textId="77777777" w:rsidR="001749CA" w:rsidRDefault="00000000">
            <w:r>
              <w:rPr>
                <w:sz w:val="16"/>
              </w:rPr>
              <w:t>quizzes.is_published 문제 단위</w:t>
            </w:r>
          </w:p>
        </w:tc>
        <w:tc>
          <w:tcPr>
            <w:tcW w:w="4608" w:type="dxa"/>
            <w:vAlign w:val="center"/>
          </w:tcPr>
          <w:p w14:paraId="13442FE4" w14:textId="77777777" w:rsidR="001749CA" w:rsidRDefault="00000000">
            <w:r>
              <w:rPr>
                <w:sz w:val="16"/>
              </w:rPr>
              <w:t>quiz_sets.status 그룹 단위</w:t>
            </w:r>
          </w:p>
        </w:tc>
      </w:tr>
      <w:tr w:rsidR="001749CA" w14:paraId="6C3B6A5F" w14:textId="77777777">
        <w:trPr>
          <w:jc w:val="center"/>
        </w:trPr>
        <w:tc>
          <w:tcPr>
            <w:tcW w:w="2304" w:type="dxa"/>
            <w:shd w:val="clear" w:color="auto" w:fill="F3F6F8"/>
            <w:vAlign w:val="center"/>
          </w:tcPr>
          <w:p w14:paraId="7C45C15A" w14:textId="77777777" w:rsidR="001749CA" w:rsidRDefault="00000000">
            <w:r>
              <w:rPr>
                <w:sz w:val="16"/>
              </w:rPr>
              <w:t>데이터 모델</w:t>
            </w:r>
          </w:p>
        </w:tc>
        <w:tc>
          <w:tcPr>
            <w:tcW w:w="3744" w:type="dxa"/>
            <w:shd w:val="clear" w:color="auto" w:fill="F3F6F8"/>
            <w:vAlign w:val="center"/>
          </w:tcPr>
          <w:p w14:paraId="1B179C86" w14:textId="77777777" w:rsidR="001749CA" w:rsidRDefault="00000000">
            <w:pPr>
              <w:rPr>
                <w:lang w:eastAsia="ko-KR"/>
              </w:rPr>
            </w:pPr>
            <w:r>
              <w:rPr>
                <w:sz w:val="16"/>
                <w:lang w:eastAsia="ko-KR"/>
              </w:rPr>
              <w:t>quizzes 단일 테이블</w:t>
            </w:r>
          </w:p>
        </w:tc>
        <w:tc>
          <w:tcPr>
            <w:tcW w:w="4608" w:type="dxa"/>
            <w:shd w:val="clear" w:color="auto" w:fill="F3F6F8"/>
            <w:vAlign w:val="center"/>
          </w:tcPr>
          <w:p w14:paraId="73DC79D9" w14:textId="77777777" w:rsidR="001749CA" w:rsidRDefault="00000000">
            <w:r>
              <w:rPr>
                <w:sz w:val="16"/>
              </w:rPr>
              <w:t>quiz_sets + quizzes 2개 테이블</w:t>
            </w:r>
          </w:p>
        </w:tc>
      </w:tr>
      <w:tr w:rsidR="001749CA" w14:paraId="142BC560" w14:textId="77777777">
        <w:trPr>
          <w:jc w:val="center"/>
        </w:trPr>
        <w:tc>
          <w:tcPr>
            <w:tcW w:w="2304" w:type="dxa"/>
            <w:vAlign w:val="center"/>
          </w:tcPr>
          <w:p w14:paraId="3E6CB81F" w14:textId="77777777" w:rsidR="001749CA" w:rsidRDefault="00000000">
            <w:r>
              <w:rPr>
                <w:sz w:val="16"/>
              </w:rPr>
              <w:t>관리자 목록</w:t>
            </w:r>
          </w:p>
        </w:tc>
        <w:tc>
          <w:tcPr>
            <w:tcW w:w="3744" w:type="dxa"/>
            <w:vAlign w:val="center"/>
          </w:tcPr>
          <w:p w14:paraId="6BE04F9B" w14:textId="77777777" w:rsidR="001749CA" w:rsidRDefault="00000000">
            <w:r>
              <w:rPr>
                <w:sz w:val="16"/>
              </w:rPr>
              <w:t>단순 문제 목록</w:t>
            </w:r>
          </w:p>
        </w:tc>
        <w:tc>
          <w:tcPr>
            <w:tcW w:w="4608" w:type="dxa"/>
            <w:vAlign w:val="center"/>
          </w:tcPr>
          <w:p w14:paraId="175ADF0D" w14:textId="77777777" w:rsidR="001749CA" w:rsidRDefault="00000000">
            <w:pPr>
              <w:rPr>
                <w:lang w:eastAsia="ko-KR"/>
              </w:rPr>
            </w:pPr>
            <w:r>
              <w:rPr>
                <w:sz w:val="16"/>
                <w:lang w:eastAsia="ko-KR"/>
              </w:rPr>
              <w:t>검색/필터/통계/Slug Group 카드/완료 상태/iframe 미리보기/코드 복사</w:t>
            </w:r>
          </w:p>
        </w:tc>
      </w:tr>
      <w:tr w:rsidR="001749CA" w14:paraId="6D2C28F2" w14:textId="77777777">
        <w:trPr>
          <w:jc w:val="center"/>
        </w:trPr>
        <w:tc>
          <w:tcPr>
            <w:tcW w:w="2304" w:type="dxa"/>
            <w:shd w:val="clear" w:color="auto" w:fill="F3F6F8"/>
            <w:vAlign w:val="center"/>
          </w:tcPr>
          <w:p w14:paraId="6E3FAA92" w14:textId="77777777" w:rsidR="001749CA" w:rsidRDefault="00000000">
            <w:r>
              <w:rPr>
                <w:sz w:val="16"/>
              </w:rPr>
              <w:t>문제 등록 화면</w:t>
            </w:r>
          </w:p>
        </w:tc>
        <w:tc>
          <w:tcPr>
            <w:tcW w:w="3744" w:type="dxa"/>
            <w:shd w:val="clear" w:color="auto" w:fill="F3F6F8"/>
            <w:vAlign w:val="center"/>
          </w:tcPr>
          <w:p w14:paraId="1B7F93CF" w14:textId="77777777" w:rsidR="001749CA" w:rsidRDefault="00000000">
            <w:r>
              <w:rPr>
                <w:sz w:val="16"/>
              </w:rPr>
              <w:t>post_slug 포함 입력 폼</w:t>
            </w:r>
          </w:p>
        </w:tc>
        <w:tc>
          <w:tcPr>
            <w:tcW w:w="4608" w:type="dxa"/>
            <w:shd w:val="clear" w:color="auto" w:fill="F3F6F8"/>
            <w:vAlign w:val="center"/>
          </w:tcPr>
          <w:p w14:paraId="08562DEA" w14:textId="77777777" w:rsidR="001749CA" w:rsidRDefault="00000000">
            <w:pPr>
              <w:rPr>
                <w:lang w:eastAsia="ko-KR"/>
              </w:rPr>
            </w:pPr>
            <w:r>
              <w:rPr>
                <w:sz w:val="16"/>
                <w:lang w:eastAsia="ko-KR"/>
              </w:rPr>
              <w:t>소속 Slug Group 정보 표시 + 보기 4개 + 정답 라디오 + 하단 미리보기</w:t>
            </w:r>
          </w:p>
        </w:tc>
      </w:tr>
    </w:tbl>
    <w:p w14:paraId="522BBBEE" w14:textId="77777777" w:rsidR="001749CA" w:rsidRDefault="001749CA">
      <w:pPr>
        <w:spacing w:after="40"/>
        <w:rPr>
          <w:lang w:eastAsia="ko-KR"/>
        </w:rPr>
      </w:pPr>
    </w:p>
    <w:p w14:paraId="72D58894" w14:textId="77777777" w:rsidR="001749CA" w:rsidRDefault="00000000">
      <w:pPr>
        <w:pStyle w:val="1"/>
        <w:spacing w:before="160" w:after="80"/>
        <w:rPr>
          <w:lang w:eastAsia="ko-KR"/>
        </w:rPr>
      </w:pPr>
      <w:r>
        <w:rPr>
          <w:rFonts w:ascii="Noto Sans CJK KR" w:eastAsia="Noto Sans CJK KR" w:hAnsi="Noto Sans CJK KR"/>
          <w:lang w:eastAsia="ko-KR"/>
        </w:rPr>
        <w:t>1. Introduction</w:t>
      </w:r>
    </w:p>
    <w:p w14:paraId="04E57DEB" w14:textId="77777777" w:rsidR="001749CA" w:rsidRDefault="00000000">
      <w:pPr>
        <w:spacing w:after="80"/>
        <w:rPr>
          <w:lang w:eastAsia="ko-KR"/>
        </w:rPr>
      </w:pPr>
      <w:r>
        <w:rPr>
          <w:lang w:eastAsia="ko-KR"/>
        </w:rPr>
        <w:t>본 문서는 Tistory 개인 블로그 글 본문 또는 하단에 iframe으로 삽입 가능한 객관식 문제 위젯 서비스의 MVP 구현 기준을 정의한다. 제품 범위, 기술 스택, 인프라 구성, 배포 방식, API, 데이터 모델, 보안 정책, 관리자 화면, 테스트 기준을 하나의 통합 개발명세서로 정리한다.</w:t>
      </w:r>
    </w:p>
    <w:p w14:paraId="731C666D" w14:textId="77777777" w:rsidR="001749CA" w:rsidRDefault="00000000">
      <w:pPr>
        <w:spacing w:after="80"/>
        <w:rPr>
          <w:lang w:eastAsia="ko-KR"/>
        </w:rPr>
      </w:pPr>
      <w:r>
        <w:rPr>
          <w:lang w:eastAsia="ko-KR"/>
        </w:rPr>
        <w:t>v1.3에서는 기존 v1.2의 단순 문제 CRUD 구조를 Slug Group 기반 관리 구조로 개정한다. 관리자는 먼저 Slug Group을 생성하고, 해당 그룹 안에 최대 3개의 문제를 등록한다. post_slug는 iframe URL의 고유 식별자이며, 문제 등록 화면에서 직접 입력하지 않고 Slug Group 설정에서만 관리한다.</w:t>
      </w: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310AD8DE" w14:textId="77777777">
        <w:tc>
          <w:tcPr>
            <w:tcW w:w="10368" w:type="dxa"/>
            <w:shd w:val="clear" w:color="auto" w:fill="EAF4FF"/>
          </w:tcPr>
          <w:p w14:paraId="23925D6F" w14:textId="77777777" w:rsidR="001749CA" w:rsidRDefault="00000000">
            <w:pPr>
              <w:spacing w:after="40"/>
              <w:rPr>
                <w:lang w:eastAsia="ko-KR"/>
              </w:rPr>
            </w:pPr>
            <w:r>
              <w:rPr>
                <w:b/>
                <w:sz w:val="18"/>
                <w:lang w:eastAsia="ko-KR"/>
              </w:rPr>
              <w:t>문서 작성 원칙</w:t>
            </w:r>
          </w:p>
          <w:p w14:paraId="41172C4A" w14:textId="77777777" w:rsidR="001749CA" w:rsidRDefault="00000000">
            <w:pPr>
              <w:spacing w:after="20"/>
              <w:rPr>
                <w:lang w:eastAsia="ko-KR"/>
              </w:rPr>
            </w:pPr>
            <w:r>
              <w:rPr>
                <w:sz w:val="18"/>
                <w:lang w:eastAsia="ko-KR"/>
              </w:rPr>
              <w:t>MVP 구현에 필요한 내용은 구체적으로 정의한다. Cloudflare D1/R2/Functions, 카테고리/태그, 본 사이트형 서비스, LLM 문제 생성 등은 향후 계획 수준으로만 요약한다. 단, 와이어프레임에 포함된 Slug Group 생성/수정 모달, 관리자 목록, iframe 미리보기, iframe 코드 복사는 v1.3 MVP 범위로 포함한다.</w:t>
            </w:r>
          </w:p>
        </w:tc>
      </w:tr>
    </w:tbl>
    <w:p w14:paraId="082E8927" w14:textId="77777777" w:rsidR="001749CA" w:rsidRDefault="001749CA">
      <w:pPr>
        <w:spacing w:after="40"/>
        <w:rPr>
          <w:lang w:eastAsia="ko-KR"/>
        </w:rPr>
      </w:pPr>
    </w:p>
    <w:p w14:paraId="7C506219" w14:textId="77777777" w:rsidR="001749CA" w:rsidRDefault="00000000">
      <w:pPr>
        <w:pStyle w:val="1"/>
        <w:spacing w:before="160" w:after="80"/>
      </w:pPr>
      <w:r>
        <w:rPr>
          <w:rFonts w:ascii="Noto Sans CJK KR" w:eastAsia="Noto Sans CJK KR" w:hAnsi="Noto Sans CJK KR"/>
        </w:rPr>
        <w:t>2. Project Goal and Scope</w:t>
      </w:r>
    </w:p>
    <w:p w14:paraId="32D05D7B" w14:textId="77777777" w:rsidR="001749CA" w:rsidRDefault="00000000">
      <w:pPr>
        <w:pStyle w:val="21"/>
        <w:spacing w:before="80" w:after="80"/>
      </w:pPr>
      <w:r>
        <w:rPr>
          <w:rFonts w:ascii="Noto Sans CJK KR" w:eastAsia="Noto Sans CJK KR" w:hAnsi="Noto Sans CJK KR"/>
        </w:rPr>
        <w:t>2.1 프로젝트 목표</w:t>
      </w:r>
    </w:p>
    <w:p w14:paraId="7E9F1005" w14:textId="77777777" w:rsidR="001749CA" w:rsidRDefault="00000000">
      <w:pPr>
        <w:pStyle w:val="a0"/>
        <w:spacing w:after="40" w:line="264" w:lineRule="auto"/>
        <w:rPr>
          <w:lang w:eastAsia="ko-KR"/>
        </w:rPr>
      </w:pPr>
      <w:r>
        <w:rPr>
          <w:lang w:eastAsia="ko-KR"/>
        </w:rPr>
        <w:t>Tistory 블로그 글 본문 또는 하단에 iframe으로 삽입 가능한 4지선다 문제 위젯을 제공한다.</w:t>
      </w:r>
    </w:p>
    <w:p w14:paraId="373695F0" w14:textId="77777777" w:rsidR="001749CA" w:rsidRDefault="00000000">
      <w:pPr>
        <w:pStyle w:val="a0"/>
        <w:spacing w:after="40" w:line="264" w:lineRule="auto"/>
        <w:rPr>
          <w:lang w:eastAsia="ko-KR"/>
        </w:rPr>
      </w:pPr>
      <w:r>
        <w:rPr>
          <w:lang w:eastAsia="ko-KR"/>
        </w:rPr>
        <w:t>방문자는 iframe 내부에서 문제 3개를 한 문제씩 풀고 정답 여부, 실제 정답, 해설, 결과 요약을 확인한다.</w:t>
      </w:r>
    </w:p>
    <w:p w14:paraId="4422F76C" w14:textId="77777777" w:rsidR="001749CA" w:rsidRDefault="00000000">
      <w:pPr>
        <w:pStyle w:val="a0"/>
        <w:spacing w:after="40" w:line="264" w:lineRule="auto"/>
        <w:rPr>
          <w:lang w:eastAsia="ko-KR"/>
        </w:rPr>
      </w:pPr>
      <w:r>
        <w:rPr>
          <w:lang w:eastAsia="ko-KR"/>
        </w:rPr>
        <w:t>관리자는 비공개 관리자 페이지에서 Slug Group을 생성/수정/삭제하고, 각 그룹에 최대 3개의 문제를 등록/수정/삭제한다.</w:t>
      </w:r>
    </w:p>
    <w:p w14:paraId="0C7ABEE8" w14:textId="77777777" w:rsidR="001749CA" w:rsidRDefault="00000000">
      <w:pPr>
        <w:pStyle w:val="a0"/>
        <w:spacing w:after="40" w:line="264" w:lineRule="auto"/>
        <w:rPr>
          <w:lang w:eastAsia="ko-KR"/>
        </w:rPr>
      </w:pPr>
      <w:r>
        <w:rPr>
          <w:lang w:eastAsia="ko-KR"/>
        </w:rPr>
        <w:t>post_slug는 Slug Group 생성/수정 모달에서만 정의하며, 문제 등록/수정 화면에서는 읽기 전용 식별자로 표시한다.</w:t>
      </w:r>
    </w:p>
    <w:p w14:paraId="5BFA877F" w14:textId="77777777" w:rsidR="001749CA" w:rsidRDefault="00000000">
      <w:pPr>
        <w:pStyle w:val="a0"/>
        <w:spacing w:after="40" w:line="264" w:lineRule="auto"/>
        <w:rPr>
          <w:lang w:eastAsia="ko-KR"/>
        </w:rPr>
      </w:pPr>
      <w:r>
        <w:rPr>
          <w:lang w:eastAsia="ko-KR"/>
        </w:rPr>
        <w:t>공개 여부는 개별 문제 단위가 아니라 Slug Group 단위로 관리한다.</w:t>
      </w:r>
    </w:p>
    <w:p w14:paraId="352CFC56" w14:textId="77777777" w:rsidR="001749CA" w:rsidRDefault="00000000">
      <w:pPr>
        <w:pStyle w:val="a0"/>
        <w:spacing w:after="40" w:line="264" w:lineRule="auto"/>
      </w:pPr>
      <w:r>
        <w:t>프론트엔드는 Cloudflare Pages, 백엔드는 OCI Ubuntu에서 Docker Compose 기반으로 운영한다.</w:t>
      </w:r>
    </w:p>
    <w:p w14:paraId="19D949FC" w14:textId="77777777" w:rsidR="001749CA" w:rsidRDefault="00000000">
      <w:pPr>
        <w:pStyle w:val="21"/>
        <w:spacing w:before="80" w:after="80"/>
      </w:pPr>
      <w:r>
        <w:rPr>
          <w:rFonts w:ascii="Noto Sans CJK KR" w:eastAsia="Noto Sans CJK KR" w:hAnsi="Noto Sans CJK KR"/>
        </w:rPr>
        <w:t>2.2 MVP 포함 범위</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89"/>
        <w:gridCol w:w="8295"/>
      </w:tblGrid>
      <w:tr w:rsidR="001749CA" w14:paraId="7866D371" w14:textId="77777777">
        <w:trPr>
          <w:tblHeader/>
          <w:jc w:val="center"/>
        </w:trPr>
        <w:tc>
          <w:tcPr>
            <w:tcW w:w="2304" w:type="dxa"/>
            <w:shd w:val="clear" w:color="auto" w:fill="1F4E79"/>
            <w:vAlign w:val="center"/>
          </w:tcPr>
          <w:p w14:paraId="3FF7FAC0" w14:textId="77777777" w:rsidR="001749CA" w:rsidRDefault="00000000">
            <w:pPr>
              <w:jc w:val="center"/>
            </w:pPr>
            <w:r>
              <w:rPr>
                <w:b/>
                <w:color w:val="FFFFFF"/>
                <w:sz w:val="17"/>
              </w:rPr>
              <w:t>구분</w:t>
            </w:r>
          </w:p>
        </w:tc>
        <w:tc>
          <w:tcPr>
            <w:tcW w:w="8352" w:type="dxa"/>
            <w:shd w:val="clear" w:color="auto" w:fill="1F4E79"/>
            <w:vAlign w:val="center"/>
          </w:tcPr>
          <w:p w14:paraId="275B660D" w14:textId="77777777" w:rsidR="001749CA" w:rsidRDefault="00000000">
            <w:pPr>
              <w:jc w:val="center"/>
            </w:pPr>
            <w:r>
              <w:rPr>
                <w:b/>
                <w:color w:val="FFFFFF"/>
                <w:sz w:val="17"/>
              </w:rPr>
              <w:t>포함 기능</w:t>
            </w:r>
          </w:p>
        </w:tc>
      </w:tr>
      <w:tr w:rsidR="001749CA" w14:paraId="36511D05" w14:textId="77777777">
        <w:trPr>
          <w:jc w:val="center"/>
        </w:trPr>
        <w:tc>
          <w:tcPr>
            <w:tcW w:w="2304" w:type="dxa"/>
            <w:vAlign w:val="center"/>
          </w:tcPr>
          <w:p w14:paraId="1BCA8446" w14:textId="77777777" w:rsidR="001749CA" w:rsidRDefault="00000000">
            <w:r>
              <w:rPr>
                <w:sz w:val="17"/>
              </w:rPr>
              <w:t>위젯</w:t>
            </w:r>
          </w:p>
        </w:tc>
        <w:tc>
          <w:tcPr>
            <w:tcW w:w="8352" w:type="dxa"/>
            <w:vAlign w:val="center"/>
          </w:tcPr>
          <w:p w14:paraId="43412C66" w14:textId="77777777" w:rsidR="001749CA" w:rsidRDefault="00000000">
            <w:pPr>
              <w:rPr>
                <w:lang w:eastAsia="ko-KR"/>
              </w:rPr>
            </w:pPr>
            <w:r>
              <w:rPr>
                <w:sz w:val="17"/>
                <w:lang w:eastAsia="ko-KR"/>
              </w:rPr>
              <w:t>Tistory 글 본문 또는 하단 iframe 문제 위젯, 투명 배경, 고정 높이, 하단 고정 배너 영역</w:t>
            </w:r>
          </w:p>
        </w:tc>
      </w:tr>
      <w:tr w:rsidR="001749CA" w14:paraId="2630E901" w14:textId="77777777">
        <w:trPr>
          <w:jc w:val="center"/>
        </w:trPr>
        <w:tc>
          <w:tcPr>
            <w:tcW w:w="2304" w:type="dxa"/>
            <w:shd w:val="clear" w:color="auto" w:fill="F3F6F8"/>
            <w:vAlign w:val="center"/>
          </w:tcPr>
          <w:p w14:paraId="60D32C18" w14:textId="77777777" w:rsidR="001749CA" w:rsidRDefault="00000000">
            <w:r>
              <w:rPr>
                <w:sz w:val="17"/>
              </w:rPr>
              <w:t>문제 풀이</w:t>
            </w:r>
          </w:p>
        </w:tc>
        <w:tc>
          <w:tcPr>
            <w:tcW w:w="8352" w:type="dxa"/>
            <w:shd w:val="clear" w:color="auto" w:fill="F3F6F8"/>
            <w:vAlign w:val="center"/>
          </w:tcPr>
          <w:p w14:paraId="204F8869" w14:textId="77777777" w:rsidR="001749CA" w:rsidRDefault="00000000">
            <w:pPr>
              <w:rPr>
                <w:lang w:eastAsia="ko-KR"/>
              </w:rPr>
            </w:pPr>
            <w:r>
              <w:rPr>
                <w:sz w:val="17"/>
                <w:lang w:eastAsia="ko-KR"/>
              </w:rPr>
              <w:t>Slug Group에 연결된 최대 3개 문제, 한 문제씩 풀이, 보기 선택 즉시 정답/오답/해설 표시, 결과 요약, 다시 풀기, 더 많은 글 보기</w:t>
            </w:r>
          </w:p>
        </w:tc>
      </w:tr>
      <w:tr w:rsidR="001749CA" w14:paraId="66CB58BF" w14:textId="77777777">
        <w:trPr>
          <w:jc w:val="center"/>
        </w:trPr>
        <w:tc>
          <w:tcPr>
            <w:tcW w:w="2304" w:type="dxa"/>
            <w:vAlign w:val="center"/>
          </w:tcPr>
          <w:p w14:paraId="3D67A26E" w14:textId="77777777" w:rsidR="001749CA" w:rsidRDefault="00000000">
            <w:r>
              <w:rPr>
                <w:sz w:val="17"/>
              </w:rPr>
              <w:t>Slug Group 관리</w:t>
            </w:r>
          </w:p>
        </w:tc>
        <w:tc>
          <w:tcPr>
            <w:tcW w:w="8352" w:type="dxa"/>
            <w:vAlign w:val="center"/>
          </w:tcPr>
          <w:p w14:paraId="4BCF3259" w14:textId="77777777" w:rsidR="001749CA" w:rsidRDefault="00000000">
            <w:r>
              <w:rPr>
                <w:sz w:val="17"/>
              </w:rPr>
              <w:t>새 Slug Group 생성 모달, Slug Group 설정 모달, post_slug/post_title/status 정의 및 수정, post_slug 중복 방지</w:t>
            </w:r>
          </w:p>
        </w:tc>
      </w:tr>
      <w:tr w:rsidR="001749CA" w14:paraId="5A326A9B" w14:textId="77777777">
        <w:trPr>
          <w:jc w:val="center"/>
        </w:trPr>
        <w:tc>
          <w:tcPr>
            <w:tcW w:w="2304" w:type="dxa"/>
            <w:shd w:val="clear" w:color="auto" w:fill="F3F6F8"/>
            <w:vAlign w:val="center"/>
          </w:tcPr>
          <w:p w14:paraId="22187E1E" w14:textId="77777777" w:rsidR="001749CA" w:rsidRDefault="00000000">
            <w:r>
              <w:rPr>
                <w:sz w:val="17"/>
              </w:rPr>
              <w:t>관리자 목록</w:t>
            </w:r>
          </w:p>
        </w:tc>
        <w:tc>
          <w:tcPr>
            <w:tcW w:w="8352" w:type="dxa"/>
            <w:shd w:val="clear" w:color="auto" w:fill="F3F6F8"/>
            <w:vAlign w:val="center"/>
          </w:tcPr>
          <w:p w14:paraId="20AAF980" w14:textId="77777777" w:rsidR="001749CA" w:rsidRDefault="00000000">
            <w:pPr>
              <w:rPr>
                <w:lang w:eastAsia="ko-KR"/>
              </w:rPr>
            </w:pPr>
            <w:r>
              <w:rPr>
                <w:sz w:val="17"/>
                <w:lang w:eastAsia="ko-KR"/>
              </w:rPr>
              <w:t xml:space="preserve">post_slug 검색, 공개 상태 필터, 통계 카드, Slug Group 카드, 문제 완료/부족 상태, iframe 미리보기, iframe 코드 </w:t>
            </w:r>
            <w:r>
              <w:rPr>
                <w:sz w:val="17"/>
                <w:lang w:eastAsia="ko-KR"/>
              </w:rPr>
              <w:lastRenderedPageBreak/>
              <w:t>복사</w:t>
            </w:r>
          </w:p>
        </w:tc>
      </w:tr>
      <w:tr w:rsidR="001749CA" w14:paraId="3544539C" w14:textId="77777777">
        <w:trPr>
          <w:jc w:val="center"/>
        </w:trPr>
        <w:tc>
          <w:tcPr>
            <w:tcW w:w="2304" w:type="dxa"/>
            <w:vAlign w:val="center"/>
          </w:tcPr>
          <w:p w14:paraId="5B30A49C" w14:textId="77777777" w:rsidR="001749CA" w:rsidRDefault="00000000">
            <w:r>
              <w:rPr>
                <w:sz w:val="17"/>
              </w:rPr>
              <w:lastRenderedPageBreak/>
              <w:t>문제 관리</w:t>
            </w:r>
          </w:p>
        </w:tc>
        <w:tc>
          <w:tcPr>
            <w:tcW w:w="8352" w:type="dxa"/>
            <w:vAlign w:val="center"/>
          </w:tcPr>
          <w:p w14:paraId="7427C884" w14:textId="77777777" w:rsidR="001749CA" w:rsidRDefault="00000000">
            <w:pPr>
              <w:rPr>
                <w:lang w:eastAsia="ko-KR"/>
              </w:rPr>
            </w:pPr>
            <w:r>
              <w:rPr>
                <w:sz w:val="17"/>
                <w:lang w:eastAsia="ko-KR"/>
              </w:rPr>
              <w:t>Slug Group 내부 문제 생성/수정/삭제, 문제 등록 시 post_slug 읽기 전용 표시, 보기 4개 입력, 정답 라디오 선택, 하단 미리보기</w:t>
            </w:r>
          </w:p>
        </w:tc>
      </w:tr>
      <w:tr w:rsidR="001749CA" w14:paraId="1D1422E9" w14:textId="77777777">
        <w:trPr>
          <w:jc w:val="center"/>
        </w:trPr>
        <w:tc>
          <w:tcPr>
            <w:tcW w:w="2304" w:type="dxa"/>
            <w:shd w:val="clear" w:color="auto" w:fill="F3F6F8"/>
            <w:vAlign w:val="center"/>
          </w:tcPr>
          <w:p w14:paraId="194851A1" w14:textId="77777777" w:rsidR="001749CA" w:rsidRDefault="00000000">
            <w:r>
              <w:rPr>
                <w:sz w:val="17"/>
              </w:rPr>
              <w:t>기술</w:t>
            </w:r>
          </w:p>
        </w:tc>
        <w:tc>
          <w:tcPr>
            <w:tcW w:w="8352" w:type="dxa"/>
            <w:shd w:val="clear" w:color="auto" w:fill="F3F6F8"/>
            <w:vAlign w:val="center"/>
          </w:tcPr>
          <w:p w14:paraId="06704BAF" w14:textId="77777777" w:rsidR="001749CA" w:rsidRDefault="00000000">
            <w:r>
              <w:rPr>
                <w:sz w:val="17"/>
              </w:rPr>
              <w:t>React + Vite + Tailwind CSS, Node.js Express, SQLite</w:t>
            </w:r>
          </w:p>
        </w:tc>
      </w:tr>
      <w:tr w:rsidR="001749CA" w14:paraId="0255071F" w14:textId="77777777">
        <w:trPr>
          <w:jc w:val="center"/>
        </w:trPr>
        <w:tc>
          <w:tcPr>
            <w:tcW w:w="2304" w:type="dxa"/>
            <w:vAlign w:val="center"/>
          </w:tcPr>
          <w:p w14:paraId="288C102D" w14:textId="77777777" w:rsidR="001749CA" w:rsidRDefault="00000000">
            <w:r>
              <w:rPr>
                <w:sz w:val="17"/>
              </w:rPr>
              <w:t>배포</w:t>
            </w:r>
          </w:p>
        </w:tc>
        <w:tc>
          <w:tcPr>
            <w:tcW w:w="8352" w:type="dxa"/>
            <w:vAlign w:val="center"/>
          </w:tcPr>
          <w:p w14:paraId="2055456C" w14:textId="77777777" w:rsidR="001749CA" w:rsidRDefault="00000000">
            <w:r>
              <w:rPr>
                <w:sz w:val="17"/>
              </w:rPr>
              <w:t>Cloudflare Pages, OCI Ubuntu, Docker Compose, GitHub Actions 기반 CI/CD</w:t>
            </w:r>
          </w:p>
        </w:tc>
      </w:tr>
      <w:tr w:rsidR="001749CA" w14:paraId="7D7369AC" w14:textId="77777777">
        <w:trPr>
          <w:jc w:val="center"/>
        </w:trPr>
        <w:tc>
          <w:tcPr>
            <w:tcW w:w="2304" w:type="dxa"/>
            <w:shd w:val="clear" w:color="auto" w:fill="F3F6F8"/>
            <w:vAlign w:val="center"/>
          </w:tcPr>
          <w:p w14:paraId="12FEDD4C" w14:textId="77777777" w:rsidR="001749CA" w:rsidRDefault="00000000">
            <w:r>
              <w:rPr>
                <w:sz w:val="17"/>
              </w:rPr>
              <w:t>테스트</w:t>
            </w:r>
          </w:p>
        </w:tc>
        <w:tc>
          <w:tcPr>
            <w:tcW w:w="8352" w:type="dxa"/>
            <w:shd w:val="clear" w:color="auto" w:fill="F3F6F8"/>
            <w:vAlign w:val="center"/>
          </w:tcPr>
          <w:p w14:paraId="567C6675" w14:textId="77777777" w:rsidR="001749CA" w:rsidRDefault="00000000">
            <w:pPr>
              <w:rPr>
                <w:lang w:eastAsia="ko-KR"/>
              </w:rPr>
            </w:pPr>
            <w:r>
              <w:rPr>
                <w:sz w:val="17"/>
                <w:lang w:eastAsia="ko-KR"/>
              </w:rPr>
              <w:t>Postman 기반 Public/Admin API 테스트 명세, 로컬 개발환경 테스트, 관리자 UI/iframe QA 체크리스트</w:t>
            </w:r>
          </w:p>
        </w:tc>
      </w:tr>
    </w:tbl>
    <w:p w14:paraId="4FA9DD26" w14:textId="77777777" w:rsidR="001749CA" w:rsidRDefault="001749CA">
      <w:pPr>
        <w:spacing w:after="40"/>
        <w:rPr>
          <w:lang w:eastAsia="ko-KR"/>
        </w:rPr>
      </w:pPr>
    </w:p>
    <w:p w14:paraId="4295E9C6" w14:textId="77777777" w:rsidR="001749CA" w:rsidRDefault="00000000">
      <w:pPr>
        <w:pStyle w:val="21"/>
        <w:spacing w:before="80" w:after="80"/>
      </w:pPr>
      <w:r>
        <w:rPr>
          <w:rFonts w:ascii="Noto Sans CJK KR" w:eastAsia="Noto Sans CJK KR" w:hAnsi="Noto Sans CJK KR"/>
        </w:rPr>
        <w:t>2.3 MVP 제외 범위</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92"/>
        <w:gridCol w:w="8292"/>
      </w:tblGrid>
      <w:tr w:rsidR="001749CA" w14:paraId="534AA401" w14:textId="77777777">
        <w:trPr>
          <w:tblHeader/>
          <w:jc w:val="center"/>
        </w:trPr>
        <w:tc>
          <w:tcPr>
            <w:tcW w:w="2304" w:type="dxa"/>
            <w:shd w:val="clear" w:color="auto" w:fill="1F4E79"/>
            <w:vAlign w:val="center"/>
          </w:tcPr>
          <w:p w14:paraId="0C362B26" w14:textId="77777777" w:rsidR="001749CA" w:rsidRDefault="00000000">
            <w:pPr>
              <w:jc w:val="center"/>
            </w:pPr>
            <w:r>
              <w:rPr>
                <w:b/>
                <w:color w:val="FFFFFF"/>
                <w:sz w:val="17"/>
              </w:rPr>
              <w:t>구분</w:t>
            </w:r>
          </w:p>
        </w:tc>
        <w:tc>
          <w:tcPr>
            <w:tcW w:w="8352" w:type="dxa"/>
            <w:shd w:val="clear" w:color="auto" w:fill="1F4E79"/>
            <w:vAlign w:val="center"/>
          </w:tcPr>
          <w:p w14:paraId="1521F898" w14:textId="77777777" w:rsidR="001749CA" w:rsidRDefault="00000000">
            <w:pPr>
              <w:jc w:val="center"/>
            </w:pPr>
            <w:r>
              <w:rPr>
                <w:b/>
                <w:color w:val="FFFFFF"/>
                <w:sz w:val="17"/>
              </w:rPr>
              <w:t>제외 항목</w:t>
            </w:r>
          </w:p>
        </w:tc>
      </w:tr>
      <w:tr w:rsidR="001749CA" w14:paraId="73CF87EA" w14:textId="77777777">
        <w:trPr>
          <w:jc w:val="center"/>
        </w:trPr>
        <w:tc>
          <w:tcPr>
            <w:tcW w:w="2304" w:type="dxa"/>
            <w:vAlign w:val="center"/>
          </w:tcPr>
          <w:p w14:paraId="71828A75" w14:textId="77777777" w:rsidR="001749CA" w:rsidRDefault="00000000">
            <w:r>
              <w:rPr>
                <w:sz w:val="17"/>
              </w:rPr>
              <w:t>관리 기능</w:t>
            </w:r>
          </w:p>
        </w:tc>
        <w:tc>
          <w:tcPr>
            <w:tcW w:w="8352" w:type="dxa"/>
            <w:vAlign w:val="center"/>
          </w:tcPr>
          <w:p w14:paraId="3806B160" w14:textId="77777777" w:rsidR="001749CA" w:rsidRDefault="00000000">
            <w:pPr>
              <w:rPr>
                <w:lang w:eastAsia="ko-KR"/>
              </w:rPr>
            </w:pPr>
            <w:r>
              <w:rPr>
                <w:sz w:val="17"/>
                <w:lang w:eastAsia="ko-KR"/>
              </w:rPr>
              <w:t>Tistory 포스트 본문 CRUD, 배너 CRUD, 카테고리, 태그, 일반 사용자 계정</w:t>
            </w:r>
          </w:p>
        </w:tc>
      </w:tr>
      <w:tr w:rsidR="001749CA" w14:paraId="03851F21" w14:textId="77777777">
        <w:trPr>
          <w:jc w:val="center"/>
        </w:trPr>
        <w:tc>
          <w:tcPr>
            <w:tcW w:w="2304" w:type="dxa"/>
            <w:shd w:val="clear" w:color="auto" w:fill="F3F6F8"/>
            <w:vAlign w:val="center"/>
          </w:tcPr>
          <w:p w14:paraId="7B9E0641" w14:textId="77777777" w:rsidR="001749CA" w:rsidRDefault="00000000">
            <w:r>
              <w:rPr>
                <w:sz w:val="17"/>
              </w:rPr>
              <w:t>데이터</w:t>
            </w:r>
          </w:p>
        </w:tc>
        <w:tc>
          <w:tcPr>
            <w:tcW w:w="8352" w:type="dxa"/>
            <w:shd w:val="clear" w:color="auto" w:fill="F3F6F8"/>
            <w:vAlign w:val="center"/>
          </w:tcPr>
          <w:p w14:paraId="7862DB54" w14:textId="77777777" w:rsidR="001749CA" w:rsidRDefault="00000000">
            <w:pPr>
              <w:rPr>
                <w:lang w:eastAsia="ko-KR"/>
              </w:rPr>
            </w:pPr>
            <w:r>
              <w:rPr>
                <w:sz w:val="17"/>
                <w:lang w:eastAsia="ko-KR"/>
              </w:rPr>
              <w:t>users 테이블, 풀이 결과 서버 저장, 점수 통계, 랭킹</w:t>
            </w:r>
          </w:p>
        </w:tc>
      </w:tr>
      <w:tr w:rsidR="001749CA" w14:paraId="6FF1903D" w14:textId="77777777">
        <w:trPr>
          <w:jc w:val="center"/>
        </w:trPr>
        <w:tc>
          <w:tcPr>
            <w:tcW w:w="2304" w:type="dxa"/>
            <w:vAlign w:val="center"/>
          </w:tcPr>
          <w:p w14:paraId="2507E0F9" w14:textId="77777777" w:rsidR="001749CA" w:rsidRDefault="00000000">
            <w:r>
              <w:rPr>
                <w:sz w:val="17"/>
              </w:rPr>
              <w:t>스토리지</w:t>
            </w:r>
          </w:p>
        </w:tc>
        <w:tc>
          <w:tcPr>
            <w:tcW w:w="8352" w:type="dxa"/>
            <w:vAlign w:val="center"/>
          </w:tcPr>
          <w:p w14:paraId="3A4E7BD6" w14:textId="77777777" w:rsidR="001749CA" w:rsidRDefault="00000000">
            <w:pPr>
              <w:rPr>
                <w:lang w:eastAsia="ko-KR"/>
              </w:rPr>
            </w:pPr>
            <w:r>
              <w:rPr>
                <w:sz w:val="17"/>
                <w:lang w:eastAsia="ko-KR"/>
              </w:rPr>
              <w:t>배너 이미지 업로드, Cloudflare R2 연동</w:t>
            </w:r>
          </w:p>
        </w:tc>
      </w:tr>
      <w:tr w:rsidR="001749CA" w14:paraId="64556C87" w14:textId="77777777">
        <w:trPr>
          <w:jc w:val="center"/>
        </w:trPr>
        <w:tc>
          <w:tcPr>
            <w:tcW w:w="2304" w:type="dxa"/>
            <w:shd w:val="clear" w:color="auto" w:fill="F3F6F8"/>
            <w:vAlign w:val="center"/>
          </w:tcPr>
          <w:p w14:paraId="213769A6" w14:textId="77777777" w:rsidR="001749CA" w:rsidRDefault="00000000">
            <w:r>
              <w:rPr>
                <w:sz w:val="17"/>
              </w:rPr>
              <w:t>서버리스</w:t>
            </w:r>
          </w:p>
        </w:tc>
        <w:tc>
          <w:tcPr>
            <w:tcW w:w="8352" w:type="dxa"/>
            <w:shd w:val="clear" w:color="auto" w:fill="F3F6F8"/>
            <w:vAlign w:val="center"/>
          </w:tcPr>
          <w:p w14:paraId="65DCD7F3" w14:textId="77777777" w:rsidR="001749CA" w:rsidRDefault="00000000">
            <w:r>
              <w:rPr>
                <w:sz w:val="17"/>
              </w:rPr>
              <w:t>Cloudflare Functions 기반 API, Cloudflare D1</w:t>
            </w:r>
          </w:p>
        </w:tc>
      </w:tr>
      <w:tr w:rsidR="001749CA" w14:paraId="1A3D9B7C" w14:textId="77777777">
        <w:trPr>
          <w:jc w:val="center"/>
        </w:trPr>
        <w:tc>
          <w:tcPr>
            <w:tcW w:w="2304" w:type="dxa"/>
            <w:vAlign w:val="center"/>
          </w:tcPr>
          <w:p w14:paraId="3C315C6C" w14:textId="77777777" w:rsidR="001749CA" w:rsidRDefault="00000000">
            <w:r>
              <w:rPr>
                <w:sz w:val="17"/>
              </w:rPr>
              <w:t>AI</w:t>
            </w:r>
          </w:p>
        </w:tc>
        <w:tc>
          <w:tcPr>
            <w:tcW w:w="8352" w:type="dxa"/>
            <w:vAlign w:val="center"/>
          </w:tcPr>
          <w:p w14:paraId="4CB36BDB" w14:textId="77777777" w:rsidR="001749CA" w:rsidRDefault="00000000">
            <w:pPr>
              <w:rPr>
                <w:lang w:eastAsia="ko-KR"/>
              </w:rPr>
            </w:pPr>
            <w:r>
              <w:rPr>
                <w:sz w:val="17"/>
                <w:lang w:eastAsia="ko-KR"/>
              </w:rPr>
              <w:t>YouTube/웹사이트 기반 문제 생성, LangChain/LLM 문제 생성</w:t>
            </w:r>
          </w:p>
        </w:tc>
      </w:tr>
      <w:tr w:rsidR="001749CA" w14:paraId="378A0DD3" w14:textId="77777777">
        <w:trPr>
          <w:jc w:val="center"/>
        </w:trPr>
        <w:tc>
          <w:tcPr>
            <w:tcW w:w="2304" w:type="dxa"/>
            <w:shd w:val="clear" w:color="auto" w:fill="F3F6F8"/>
            <w:vAlign w:val="center"/>
          </w:tcPr>
          <w:p w14:paraId="48829F3D" w14:textId="77777777" w:rsidR="001749CA" w:rsidRDefault="00000000">
            <w:r>
              <w:rPr>
                <w:sz w:val="17"/>
              </w:rPr>
              <w:t>iframe 고도화</w:t>
            </w:r>
          </w:p>
        </w:tc>
        <w:tc>
          <w:tcPr>
            <w:tcW w:w="8352" w:type="dxa"/>
            <w:shd w:val="clear" w:color="auto" w:fill="F3F6F8"/>
            <w:vAlign w:val="center"/>
          </w:tcPr>
          <w:p w14:paraId="5623D408" w14:textId="77777777" w:rsidR="001749CA" w:rsidRDefault="00000000">
            <w:pPr>
              <w:rPr>
                <w:lang w:eastAsia="ko-KR"/>
              </w:rPr>
            </w:pPr>
            <w:r>
              <w:rPr>
                <w:sz w:val="17"/>
                <w:lang w:eastAsia="ko-KR"/>
              </w:rPr>
              <w:t>postMessage 기반 자동 높이 조절, 글별 동적 iframe 보안 정책 관리</w:t>
            </w:r>
          </w:p>
        </w:tc>
      </w:tr>
    </w:tbl>
    <w:p w14:paraId="4641261A" w14:textId="77777777" w:rsidR="001749CA" w:rsidRDefault="001749CA">
      <w:pPr>
        <w:spacing w:after="40"/>
        <w:rPr>
          <w:lang w:eastAsia="ko-KR"/>
        </w:rPr>
      </w:pPr>
    </w:p>
    <w:p w14:paraId="4C5F941A" w14:textId="77777777" w:rsidR="001749CA" w:rsidRDefault="00000000">
      <w:pPr>
        <w:pStyle w:val="1"/>
        <w:spacing w:before="160" w:after="80"/>
      </w:pPr>
      <w:r>
        <w:rPr>
          <w:rFonts w:ascii="Noto Sans CJK KR" w:eastAsia="Noto Sans CJK KR" w:hAnsi="Noto Sans CJK KR"/>
        </w:rPr>
        <w:t>3. Service Overview</w:t>
      </w:r>
    </w:p>
    <w:p w14:paraId="09C18F6D" w14:textId="77777777" w:rsidR="001749CA" w:rsidRDefault="00000000">
      <w:pPr>
        <w:pStyle w:val="21"/>
        <w:spacing w:before="80" w:after="80"/>
      </w:pPr>
      <w:r>
        <w:rPr>
          <w:rFonts w:ascii="Noto Sans CJK KR" w:eastAsia="Noto Sans CJK KR" w:hAnsi="Noto Sans CJK KR"/>
        </w:rPr>
        <w:t>3.1 방문자 흐름</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B095D74" w14:textId="77777777">
        <w:trPr>
          <w:jc w:val="center"/>
        </w:trPr>
        <w:tc>
          <w:tcPr>
            <w:tcW w:w="10368" w:type="dxa"/>
            <w:shd w:val="clear" w:color="auto" w:fill="F3F6F8"/>
          </w:tcPr>
          <w:p w14:paraId="61A8043D" w14:textId="77777777" w:rsidR="001749CA" w:rsidRDefault="00000000">
            <w:pPr>
              <w:spacing w:after="0" w:line="240" w:lineRule="auto"/>
            </w:pPr>
            <w:r>
              <w:rPr>
                <w:rFonts w:ascii="DejaVu Sans Mono" w:eastAsia="DejaVu Sans Mono" w:hAnsi="DejaVu Sans Mono"/>
                <w:sz w:val="15"/>
              </w:rPr>
              <w:t>Tistory 블로그 글</w:t>
            </w:r>
          </w:p>
          <w:p w14:paraId="05B7887B" w14:textId="77777777" w:rsidR="001749CA" w:rsidRDefault="00000000">
            <w:pPr>
              <w:spacing w:after="0" w:line="240" w:lineRule="auto"/>
            </w:pPr>
            <w:r>
              <w:rPr>
                <w:rFonts w:ascii="DejaVu Sans Mono" w:eastAsia="DejaVu Sans Mono" w:hAnsi="DejaVu Sans Mono"/>
                <w:sz w:val="15"/>
              </w:rPr>
              <w:t xml:space="preserve"> -&gt; iframe 삽입</w:t>
            </w:r>
          </w:p>
          <w:p w14:paraId="6CFB94DF" w14:textId="77777777" w:rsidR="001749CA" w:rsidRDefault="00000000">
            <w:pPr>
              <w:spacing w:after="0" w:line="240" w:lineRule="auto"/>
            </w:pPr>
            <w:r>
              <w:rPr>
                <w:rFonts w:ascii="DejaVu Sans Mono" w:eastAsia="DejaVu Sans Mono" w:hAnsi="DejaVu Sans Mono"/>
                <w:sz w:val="15"/>
              </w:rPr>
              <w:t xml:space="preserve"> -&gt; proj01.monancho.com/embed/:postSlug</w:t>
            </w:r>
          </w:p>
          <w:p w14:paraId="0A8B2614" w14:textId="77777777" w:rsidR="001749CA" w:rsidRDefault="00000000">
            <w:pPr>
              <w:spacing w:after="0" w:line="240" w:lineRule="auto"/>
            </w:pPr>
            <w:r>
              <w:rPr>
                <w:rFonts w:ascii="DejaVu Sans Mono" w:eastAsia="DejaVu Sans Mono" w:hAnsi="DejaVu Sans Mono"/>
                <w:sz w:val="15"/>
              </w:rPr>
              <w:t xml:space="preserve"> -&gt; React iframe 위젯 로딩</w:t>
            </w:r>
          </w:p>
          <w:p w14:paraId="17407282" w14:textId="77777777" w:rsidR="001749CA" w:rsidRDefault="00000000">
            <w:pPr>
              <w:spacing w:after="0" w:line="240" w:lineRule="auto"/>
            </w:pPr>
            <w:r>
              <w:rPr>
                <w:rFonts w:ascii="DejaVu Sans Mono" w:eastAsia="DejaVu Sans Mono" w:hAnsi="DejaVu Sans Mono"/>
                <w:sz w:val="15"/>
              </w:rPr>
              <w:t xml:space="preserve"> -&gt; GET api.proj01.monancho.com/api/embed/:slug/quizzes</w:t>
            </w:r>
          </w:p>
          <w:p w14:paraId="1E75A345" w14:textId="77777777" w:rsidR="001749CA" w:rsidRDefault="00000000">
            <w:pPr>
              <w:spacing w:after="0" w:line="240" w:lineRule="auto"/>
              <w:rPr>
                <w:lang w:eastAsia="ko-KR"/>
              </w:rPr>
            </w:pPr>
            <w:r>
              <w:rPr>
                <w:rFonts w:ascii="DejaVu Sans Mono" w:eastAsia="DejaVu Sans Mono" w:hAnsi="DejaVu Sans Mono"/>
                <w:sz w:val="15"/>
              </w:rPr>
              <w:t xml:space="preserve"> </w:t>
            </w:r>
            <w:r>
              <w:rPr>
                <w:rFonts w:ascii="DejaVu Sans Mono" w:eastAsia="DejaVu Sans Mono" w:hAnsi="DejaVu Sans Mono"/>
                <w:sz w:val="15"/>
                <w:lang w:eastAsia="ko-KR"/>
              </w:rPr>
              <w:t>-&gt; Slug Group 공개 상태 확인</w:t>
            </w:r>
          </w:p>
          <w:p w14:paraId="220550D4"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문제 3개 표시</w:t>
            </w:r>
          </w:p>
          <w:p w14:paraId="40FAA8C9"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보기 선택 즉시 정답/오답/해설 표시</w:t>
            </w:r>
          </w:p>
          <w:p w14:paraId="6B2A03B4"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다음 문제</w:t>
            </w:r>
          </w:p>
          <w:p w14:paraId="45DD04AE"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결과 요약 및 CTA 표시</w:t>
            </w:r>
          </w:p>
        </w:tc>
      </w:tr>
    </w:tbl>
    <w:p w14:paraId="4153079A" w14:textId="77777777" w:rsidR="001749CA" w:rsidRDefault="001749CA">
      <w:pPr>
        <w:spacing w:after="40"/>
        <w:rPr>
          <w:lang w:eastAsia="ko-KR"/>
        </w:rPr>
      </w:pPr>
    </w:p>
    <w:p w14:paraId="29577E55" w14:textId="77777777" w:rsidR="001749CA" w:rsidRDefault="00000000">
      <w:pPr>
        <w:pStyle w:val="21"/>
        <w:spacing w:before="80" w:after="80"/>
      </w:pPr>
      <w:r>
        <w:rPr>
          <w:rFonts w:ascii="Noto Sans CJK KR" w:eastAsia="Noto Sans CJK KR" w:hAnsi="Noto Sans CJK KR"/>
        </w:rPr>
        <w:t>3.2 관리자 흐름</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262769C3" w14:textId="77777777">
        <w:trPr>
          <w:jc w:val="center"/>
        </w:trPr>
        <w:tc>
          <w:tcPr>
            <w:tcW w:w="10368" w:type="dxa"/>
            <w:shd w:val="clear" w:color="auto" w:fill="F3F6F8"/>
          </w:tcPr>
          <w:p w14:paraId="1C963F20" w14:textId="77777777" w:rsidR="001749CA" w:rsidRDefault="00000000">
            <w:pPr>
              <w:spacing w:after="0" w:line="240" w:lineRule="auto"/>
            </w:pPr>
            <w:r>
              <w:rPr>
                <w:rFonts w:ascii="DejaVu Sans Mono" w:eastAsia="DejaVu Sans Mono" w:hAnsi="DejaVu Sans Mono"/>
                <w:sz w:val="15"/>
              </w:rPr>
              <w:t>관리자</w:t>
            </w:r>
          </w:p>
          <w:p w14:paraId="4B006399" w14:textId="77777777" w:rsidR="001749CA" w:rsidRDefault="00000000">
            <w:pPr>
              <w:spacing w:after="0" w:line="240" w:lineRule="auto"/>
            </w:pPr>
            <w:r>
              <w:rPr>
                <w:rFonts w:ascii="DejaVu Sans Mono" w:eastAsia="DejaVu Sans Mono" w:hAnsi="DejaVu Sans Mono"/>
                <w:sz w:val="15"/>
              </w:rPr>
              <w:t xml:space="preserve"> -&gt; /admin 접속</w:t>
            </w:r>
          </w:p>
          <w:p w14:paraId="68F9CE87" w14:textId="77777777" w:rsidR="001749CA" w:rsidRDefault="00000000">
            <w:pPr>
              <w:spacing w:after="0" w:line="240" w:lineRule="auto"/>
            </w:pPr>
            <w:r>
              <w:rPr>
                <w:rFonts w:ascii="DejaVu Sans Mono" w:eastAsia="DejaVu Sans Mono" w:hAnsi="DejaVu Sans Mono"/>
                <w:sz w:val="15"/>
              </w:rPr>
              <w:t xml:space="preserve"> -&gt; Cloudflare Access 인증</w:t>
            </w:r>
          </w:p>
          <w:p w14:paraId="52750B1A" w14:textId="77777777" w:rsidR="001749CA" w:rsidRDefault="00000000">
            <w:pPr>
              <w:spacing w:after="0" w:line="240" w:lineRule="auto"/>
            </w:pPr>
            <w:r>
              <w:rPr>
                <w:rFonts w:ascii="DejaVu Sans Mono" w:eastAsia="DejaVu Sans Mono" w:hAnsi="DejaVu Sans Mono"/>
                <w:sz w:val="15"/>
              </w:rPr>
              <w:t xml:space="preserve"> -&gt; Quiz Manager 목록 확인</w:t>
            </w:r>
          </w:p>
          <w:p w14:paraId="6F37BA29" w14:textId="77777777" w:rsidR="001749CA" w:rsidRDefault="00000000">
            <w:pPr>
              <w:spacing w:after="0" w:line="240" w:lineRule="auto"/>
            </w:pPr>
            <w:r>
              <w:rPr>
                <w:rFonts w:ascii="DejaVu Sans Mono" w:eastAsia="DejaVu Sans Mono" w:hAnsi="DejaVu Sans Mono"/>
                <w:sz w:val="15"/>
              </w:rPr>
              <w:t xml:space="preserve"> -&gt; 새 Slug Group 만들기 모달</w:t>
            </w:r>
          </w:p>
          <w:p w14:paraId="47EDAF4E" w14:textId="77777777" w:rsidR="001749CA" w:rsidRDefault="00000000">
            <w:pPr>
              <w:spacing w:after="0" w:line="240" w:lineRule="auto"/>
            </w:pPr>
            <w:r>
              <w:rPr>
                <w:rFonts w:ascii="DejaVu Sans Mono" w:eastAsia="DejaVu Sans Mono" w:hAnsi="DejaVu Sans Mono"/>
                <w:sz w:val="15"/>
              </w:rPr>
              <w:t xml:space="preserve"> -&gt; post_slug / post_title / status 정의</w:t>
            </w:r>
          </w:p>
          <w:p w14:paraId="046B1948" w14:textId="77777777" w:rsidR="001749CA" w:rsidRDefault="00000000">
            <w:pPr>
              <w:spacing w:after="0" w:line="240" w:lineRule="auto"/>
              <w:rPr>
                <w:lang w:eastAsia="ko-KR"/>
              </w:rPr>
            </w:pPr>
            <w:r>
              <w:rPr>
                <w:rFonts w:ascii="DejaVu Sans Mono" w:eastAsia="DejaVu Sans Mono" w:hAnsi="DejaVu Sans Mono"/>
                <w:sz w:val="15"/>
              </w:rPr>
              <w:t xml:space="preserve"> </w:t>
            </w:r>
            <w:r>
              <w:rPr>
                <w:rFonts w:ascii="DejaVu Sans Mono" w:eastAsia="DejaVu Sans Mono" w:hAnsi="DejaVu Sans Mono"/>
                <w:sz w:val="15"/>
                <w:lang w:eastAsia="ko-KR"/>
              </w:rPr>
              <w:t>-&gt; Slug Group 카드에서 문제 추가</w:t>
            </w:r>
          </w:p>
          <w:p w14:paraId="1BB59FBF"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문제 등록/수정 화면에서 post_slug 읽기 전용 확인</w:t>
            </w:r>
          </w:p>
          <w:p w14:paraId="21BE2BE5"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보기 4개와 정답 라디오, 해설 입력</w:t>
            </w:r>
          </w:p>
          <w:p w14:paraId="17A6AAF0"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하단 iframe 미리보기 확인</w:t>
            </w:r>
          </w:p>
          <w:p w14:paraId="6FF87C3F"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목록에서 iframe 미리보기 또는 iframe 코드 복사</w:t>
            </w:r>
          </w:p>
          <w:p w14:paraId="2AC36C88"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Tistory 글 본문 원하는 위치에 iframe 코드 삽입</w:t>
            </w:r>
          </w:p>
        </w:tc>
      </w:tr>
    </w:tbl>
    <w:p w14:paraId="511114D6" w14:textId="77777777" w:rsidR="001749CA" w:rsidRDefault="001749CA">
      <w:pPr>
        <w:spacing w:after="40"/>
        <w:rPr>
          <w:lang w:eastAsia="ko-KR"/>
        </w:rPr>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8063"/>
      </w:tblGrid>
      <w:tr w:rsidR="001749CA" w14:paraId="6DCF93B6" w14:textId="77777777">
        <w:trPr>
          <w:tblHeader/>
          <w:jc w:val="center"/>
        </w:trPr>
        <w:tc>
          <w:tcPr>
            <w:tcW w:w="2448" w:type="dxa"/>
            <w:shd w:val="clear" w:color="auto" w:fill="1F4E79"/>
            <w:vAlign w:val="center"/>
          </w:tcPr>
          <w:p w14:paraId="17593C06" w14:textId="77777777" w:rsidR="001749CA" w:rsidRDefault="00000000">
            <w:pPr>
              <w:jc w:val="center"/>
            </w:pPr>
            <w:r>
              <w:rPr>
                <w:b/>
                <w:color w:val="FFFFFF"/>
                <w:sz w:val="17"/>
              </w:rPr>
              <w:t>영역</w:t>
            </w:r>
          </w:p>
        </w:tc>
        <w:tc>
          <w:tcPr>
            <w:tcW w:w="8063" w:type="dxa"/>
            <w:shd w:val="clear" w:color="auto" w:fill="1F4E79"/>
            <w:vAlign w:val="center"/>
          </w:tcPr>
          <w:p w14:paraId="55606355" w14:textId="77777777" w:rsidR="001749CA" w:rsidRDefault="00000000">
            <w:pPr>
              <w:jc w:val="center"/>
            </w:pPr>
            <w:r>
              <w:rPr>
                <w:b/>
                <w:color w:val="FFFFFF"/>
                <w:sz w:val="17"/>
              </w:rPr>
              <w:t>역할</w:t>
            </w:r>
          </w:p>
        </w:tc>
      </w:tr>
      <w:tr w:rsidR="001749CA" w14:paraId="18799029" w14:textId="77777777">
        <w:trPr>
          <w:jc w:val="center"/>
        </w:trPr>
        <w:tc>
          <w:tcPr>
            <w:tcW w:w="2448" w:type="dxa"/>
            <w:vAlign w:val="center"/>
          </w:tcPr>
          <w:p w14:paraId="4F62932B" w14:textId="77777777" w:rsidR="001749CA" w:rsidRDefault="00000000">
            <w:r>
              <w:rPr>
                <w:sz w:val="17"/>
              </w:rPr>
              <w:t>Tistory 블로그</w:t>
            </w:r>
          </w:p>
        </w:tc>
        <w:tc>
          <w:tcPr>
            <w:tcW w:w="8063" w:type="dxa"/>
            <w:vAlign w:val="center"/>
          </w:tcPr>
          <w:p w14:paraId="13B4C1C0" w14:textId="77777777" w:rsidR="001749CA" w:rsidRDefault="00000000">
            <w:pPr>
              <w:rPr>
                <w:lang w:eastAsia="ko-KR"/>
              </w:rPr>
            </w:pPr>
            <w:r>
              <w:rPr>
                <w:sz w:val="17"/>
                <w:lang w:eastAsia="ko-KR"/>
              </w:rPr>
              <w:t>학습 글 또는 정보성 글 본문을 제공하고, 본문 중간 또는 하단에 iframe 코드를 삽입한다.</w:t>
            </w:r>
          </w:p>
        </w:tc>
      </w:tr>
      <w:tr w:rsidR="001749CA" w14:paraId="4C931A4F" w14:textId="77777777">
        <w:trPr>
          <w:jc w:val="center"/>
        </w:trPr>
        <w:tc>
          <w:tcPr>
            <w:tcW w:w="2448" w:type="dxa"/>
            <w:shd w:val="clear" w:color="auto" w:fill="F3F6F8"/>
            <w:vAlign w:val="center"/>
          </w:tcPr>
          <w:p w14:paraId="0A9C2B39" w14:textId="77777777" w:rsidR="001749CA" w:rsidRDefault="00000000">
            <w:r>
              <w:rPr>
                <w:sz w:val="17"/>
              </w:rPr>
              <w:t>iframe 위젯</w:t>
            </w:r>
          </w:p>
        </w:tc>
        <w:tc>
          <w:tcPr>
            <w:tcW w:w="8063" w:type="dxa"/>
            <w:shd w:val="clear" w:color="auto" w:fill="F3F6F8"/>
            <w:vAlign w:val="center"/>
          </w:tcPr>
          <w:p w14:paraId="2432D145" w14:textId="77777777" w:rsidR="001749CA" w:rsidRDefault="00000000">
            <w:pPr>
              <w:rPr>
                <w:lang w:eastAsia="ko-KR"/>
              </w:rPr>
            </w:pPr>
            <w:r>
              <w:rPr>
                <w:sz w:val="17"/>
                <w:lang w:eastAsia="ko-KR"/>
              </w:rPr>
              <w:t>문제 3개를 순차적으로 표시하고 프론트 상태로 정답 여부와 결과를 계산한다.</w:t>
            </w:r>
          </w:p>
        </w:tc>
      </w:tr>
      <w:tr w:rsidR="001749CA" w14:paraId="2C530766" w14:textId="77777777">
        <w:trPr>
          <w:jc w:val="center"/>
        </w:trPr>
        <w:tc>
          <w:tcPr>
            <w:tcW w:w="2448" w:type="dxa"/>
            <w:vAlign w:val="center"/>
          </w:tcPr>
          <w:p w14:paraId="42652529" w14:textId="77777777" w:rsidR="001749CA" w:rsidRDefault="00000000">
            <w:r>
              <w:rPr>
                <w:sz w:val="17"/>
              </w:rPr>
              <w:t>관리자 페이지</w:t>
            </w:r>
          </w:p>
        </w:tc>
        <w:tc>
          <w:tcPr>
            <w:tcW w:w="8063" w:type="dxa"/>
            <w:vAlign w:val="center"/>
          </w:tcPr>
          <w:p w14:paraId="3D4F7547" w14:textId="77777777" w:rsidR="001749CA" w:rsidRDefault="00000000">
            <w:pPr>
              <w:rPr>
                <w:lang w:eastAsia="ko-KR"/>
              </w:rPr>
            </w:pPr>
            <w:r>
              <w:rPr>
                <w:sz w:val="17"/>
                <w:lang w:eastAsia="ko-KR"/>
              </w:rPr>
              <w:t>Slug Group 목록/검색/필터/통계, 그룹 생성/수정, 문제 CRUD, iframe 미리보기/코드 복사를 제공한다.</w:t>
            </w:r>
          </w:p>
        </w:tc>
      </w:tr>
      <w:tr w:rsidR="001749CA" w14:paraId="04216C7E" w14:textId="77777777">
        <w:trPr>
          <w:jc w:val="center"/>
        </w:trPr>
        <w:tc>
          <w:tcPr>
            <w:tcW w:w="2448" w:type="dxa"/>
            <w:shd w:val="clear" w:color="auto" w:fill="F3F6F8"/>
            <w:vAlign w:val="center"/>
          </w:tcPr>
          <w:p w14:paraId="084FAF65" w14:textId="77777777" w:rsidR="001749CA" w:rsidRDefault="00000000">
            <w:r>
              <w:rPr>
                <w:sz w:val="17"/>
              </w:rPr>
              <w:t>Express API</w:t>
            </w:r>
          </w:p>
        </w:tc>
        <w:tc>
          <w:tcPr>
            <w:tcW w:w="8063" w:type="dxa"/>
            <w:shd w:val="clear" w:color="auto" w:fill="F3F6F8"/>
            <w:vAlign w:val="center"/>
          </w:tcPr>
          <w:p w14:paraId="74087946" w14:textId="77777777" w:rsidR="001749CA" w:rsidRDefault="00000000">
            <w:pPr>
              <w:rPr>
                <w:lang w:eastAsia="ko-KR"/>
              </w:rPr>
            </w:pPr>
            <w:r>
              <w:rPr>
                <w:sz w:val="17"/>
                <w:lang w:eastAsia="ko-KR"/>
              </w:rPr>
              <w:t>공개 문제 조회 API와 관리자 Slug Group/문제 CRUD API를 처리한다.</w:t>
            </w:r>
          </w:p>
        </w:tc>
      </w:tr>
      <w:tr w:rsidR="001749CA" w14:paraId="7FBDC206" w14:textId="77777777">
        <w:trPr>
          <w:jc w:val="center"/>
        </w:trPr>
        <w:tc>
          <w:tcPr>
            <w:tcW w:w="2448" w:type="dxa"/>
            <w:vAlign w:val="center"/>
          </w:tcPr>
          <w:p w14:paraId="114BCD35" w14:textId="77777777" w:rsidR="001749CA" w:rsidRDefault="00000000">
            <w:r>
              <w:rPr>
                <w:sz w:val="17"/>
              </w:rPr>
              <w:t>SQLite</w:t>
            </w:r>
          </w:p>
        </w:tc>
        <w:tc>
          <w:tcPr>
            <w:tcW w:w="8063" w:type="dxa"/>
            <w:vAlign w:val="center"/>
          </w:tcPr>
          <w:p w14:paraId="240C1CE8" w14:textId="77777777" w:rsidR="001749CA" w:rsidRDefault="00000000">
            <w:pPr>
              <w:rPr>
                <w:lang w:eastAsia="ko-KR"/>
              </w:rPr>
            </w:pPr>
            <w:r>
              <w:rPr>
                <w:sz w:val="17"/>
                <w:lang w:eastAsia="ko-KR"/>
              </w:rPr>
              <w:t>quiz_sets와 quizzes 데이터를 저장한다.</w:t>
            </w:r>
          </w:p>
        </w:tc>
      </w:tr>
    </w:tbl>
    <w:p w14:paraId="2DC966E7" w14:textId="77777777" w:rsidR="001749CA" w:rsidRDefault="001749CA">
      <w:pPr>
        <w:spacing w:after="40"/>
        <w:rPr>
          <w:lang w:eastAsia="ko-KR"/>
        </w:rPr>
      </w:pPr>
    </w:p>
    <w:p w14:paraId="227D762D" w14:textId="77777777" w:rsidR="001749CA" w:rsidRDefault="00000000">
      <w:pPr>
        <w:pStyle w:val="1"/>
        <w:spacing w:before="160" w:after="80"/>
      </w:pPr>
      <w:r>
        <w:rPr>
          <w:rFonts w:ascii="Noto Sans CJK KR" w:eastAsia="Noto Sans CJK KR" w:hAnsi="Noto Sans CJK KR"/>
        </w:rPr>
        <w:t>4. User Role and Access Policy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58"/>
        <w:gridCol w:w="3725"/>
        <w:gridCol w:w="5001"/>
      </w:tblGrid>
      <w:tr w:rsidR="001749CA" w14:paraId="30309355" w14:textId="77777777">
        <w:trPr>
          <w:tblHeader/>
          <w:jc w:val="center"/>
        </w:trPr>
        <w:tc>
          <w:tcPr>
            <w:tcW w:w="1872" w:type="dxa"/>
            <w:shd w:val="clear" w:color="auto" w:fill="1F4E79"/>
            <w:vAlign w:val="center"/>
          </w:tcPr>
          <w:p w14:paraId="422B500C" w14:textId="77777777" w:rsidR="001749CA" w:rsidRDefault="00000000">
            <w:pPr>
              <w:jc w:val="center"/>
            </w:pPr>
            <w:r>
              <w:rPr>
                <w:b/>
                <w:color w:val="FFFFFF"/>
                <w:sz w:val="17"/>
              </w:rPr>
              <w:t>사용자</w:t>
            </w:r>
          </w:p>
        </w:tc>
        <w:tc>
          <w:tcPr>
            <w:tcW w:w="3744" w:type="dxa"/>
            <w:shd w:val="clear" w:color="auto" w:fill="1F4E79"/>
            <w:vAlign w:val="center"/>
          </w:tcPr>
          <w:p w14:paraId="12AAC2F0" w14:textId="77777777" w:rsidR="001749CA" w:rsidRDefault="00000000">
            <w:pPr>
              <w:jc w:val="center"/>
            </w:pPr>
            <w:r>
              <w:rPr>
                <w:b/>
                <w:color w:val="FFFFFF"/>
                <w:sz w:val="17"/>
              </w:rPr>
              <w:t>접근 영역</w:t>
            </w:r>
          </w:p>
        </w:tc>
        <w:tc>
          <w:tcPr>
            <w:tcW w:w="5040" w:type="dxa"/>
            <w:shd w:val="clear" w:color="auto" w:fill="1F4E79"/>
            <w:vAlign w:val="center"/>
          </w:tcPr>
          <w:p w14:paraId="3C053E37" w14:textId="77777777" w:rsidR="001749CA" w:rsidRDefault="00000000">
            <w:pPr>
              <w:jc w:val="center"/>
            </w:pPr>
            <w:r>
              <w:rPr>
                <w:b/>
                <w:color w:val="FFFFFF"/>
                <w:sz w:val="17"/>
              </w:rPr>
              <w:t>권한</w:t>
            </w:r>
          </w:p>
        </w:tc>
      </w:tr>
      <w:tr w:rsidR="001749CA" w14:paraId="3ACEDD7C" w14:textId="77777777">
        <w:trPr>
          <w:jc w:val="center"/>
        </w:trPr>
        <w:tc>
          <w:tcPr>
            <w:tcW w:w="1872" w:type="dxa"/>
            <w:vAlign w:val="center"/>
          </w:tcPr>
          <w:p w14:paraId="5290E511" w14:textId="77777777" w:rsidR="001749CA" w:rsidRDefault="00000000">
            <w:r>
              <w:rPr>
                <w:sz w:val="17"/>
              </w:rPr>
              <w:t>방문자</w:t>
            </w:r>
          </w:p>
        </w:tc>
        <w:tc>
          <w:tcPr>
            <w:tcW w:w="3744" w:type="dxa"/>
            <w:vAlign w:val="center"/>
          </w:tcPr>
          <w:p w14:paraId="1BB09811" w14:textId="77777777" w:rsidR="001749CA" w:rsidRDefault="00000000">
            <w:r>
              <w:rPr>
                <w:sz w:val="17"/>
              </w:rPr>
              <w:t>/embed/:postSlug, /api/embed/:slug/quizzes</w:t>
            </w:r>
          </w:p>
        </w:tc>
        <w:tc>
          <w:tcPr>
            <w:tcW w:w="5040" w:type="dxa"/>
            <w:vAlign w:val="center"/>
          </w:tcPr>
          <w:p w14:paraId="60C68450" w14:textId="77777777" w:rsidR="001749CA" w:rsidRDefault="00000000">
            <w:pPr>
              <w:rPr>
                <w:lang w:eastAsia="ko-KR"/>
              </w:rPr>
            </w:pPr>
            <w:r>
              <w:rPr>
                <w:sz w:val="17"/>
                <w:lang w:eastAsia="ko-KR"/>
              </w:rPr>
              <w:t>문제 풀이, 정답/해설 확인, 결과 요약 확인</w:t>
            </w:r>
          </w:p>
        </w:tc>
      </w:tr>
      <w:tr w:rsidR="001749CA" w14:paraId="3AFB89CD" w14:textId="77777777">
        <w:trPr>
          <w:jc w:val="center"/>
        </w:trPr>
        <w:tc>
          <w:tcPr>
            <w:tcW w:w="1872" w:type="dxa"/>
            <w:shd w:val="clear" w:color="auto" w:fill="F3F6F8"/>
            <w:vAlign w:val="center"/>
          </w:tcPr>
          <w:p w14:paraId="2D13B185" w14:textId="77777777" w:rsidR="001749CA" w:rsidRDefault="00000000">
            <w:r>
              <w:rPr>
                <w:sz w:val="17"/>
              </w:rPr>
              <w:lastRenderedPageBreak/>
              <w:t>관리자</w:t>
            </w:r>
          </w:p>
        </w:tc>
        <w:tc>
          <w:tcPr>
            <w:tcW w:w="3744" w:type="dxa"/>
            <w:shd w:val="clear" w:color="auto" w:fill="F3F6F8"/>
            <w:vAlign w:val="center"/>
          </w:tcPr>
          <w:p w14:paraId="678DFC21" w14:textId="77777777" w:rsidR="001749CA" w:rsidRDefault="00000000">
            <w:r>
              <w:rPr>
                <w:sz w:val="17"/>
              </w:rPr>
              <w:t>/admin, /api/admin/*</w:t>
            </w:r>
          </w:p>
        </w:tc>
        <w:tc>
          <w:tcPr>
            <w:tcW w:w="5040" w:type="dxa"/>
            <w:shd w:val="clear" w:color="auto" w:fill="F3F6F8"/>
            <w:vAlign w:val="center"/>
          </w:tcPr>
          <w:p w14:paraId="4D0E5C66" w14:textId="77777777" w:rsidR="001749CA" w:rsidRDefault="00000000">
            <w:pPr>
              <w:rPr>
                <w:lang w:eastAsia="ko-KR"/>
              </w:rPr>
            </w:pPr>
            <w:r>
              <w:rPr>
                <w:sz w:val="17"/>
                <w:lang w:eastAsia="ko-KR"/>
              </w:rPr>
              <w:t>Slug Group 조회/생성/수정/삭제, 문제 조회/생성/수정/삭제, iframe 미리보기, iframe 코드 복사</w:t>
            </w:r>
          </w:p>
        </w:tc>
      </w:tr>
      <w:tr w:rsidR="001749CA" w14:paraId="0298E591" w14:textId="77777777">
        <w:trPr>
          <w:jc w:val="center"/>
        </w:trPr>
        <w:tc>
          <w:tcPr>
            <w:tcW w:w="1872" w:type="dxa"/>
            <w:vAlign w:val="center"/>
          </w:tcPr>
          <w:p w14:paraId="5EE241A8" w14:textId="77777777" w:rsidR="001749CA" w:rsidRDefault="00000000">
            <w:r>
              <w:rPr>
                <w:sz w:val="17"/>
              </w:rPr>
              <w:t>미인증 사용자</w:t>
            </w:r>
          </w:p>
        </w:tc>
        <w:tc>
          <w:tcPr>
            <w:tcW w:w="3744" w:type="dxa"/>
            <w:vAlign w:val="center"/>
          </w:tcPr>
          <w:p w14:paraId="28FDAF1C" w14:textId="77777777" w:rsidR="001749CA" w:rsidRDefault="00000000">
            <w:r>
              <w:rPr>
                <w:sz w:val="17"/>
              </w:rPr>
              <w:t>/admin, /api/admin/*</w:t>
            </w:r>
          </w:p>
        </w:tc>
        <w:tc>
          <w:tcPr>
            <w:tcW w:w="5040" w:type="dxa"/>
            <w:vAlign w:val="center"/>
          </w:tcPr>
          <w:p w14:paraId="2733A049" w14:textId="77777777" w:rsidR="001749CA" w:rsidRDefault="00000000">
            <w:r>
              <w:rPr>
                <w:sz w:val="17"/>
              </w:rPr>
              <w:t>접근 불가</w:t>
            </w:r>
          </w:p>
        </w:tc>
      </w:tr>
    </w:tbl>
    <w:p w14:paraId="3EABA55F" w14:textId="77777777" w:rsidR="001749CA" w:rsidRDefault="001749CA">
      <w:pPr>
        <w:spacing w:after="40"/>
      </w:pP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3A33487D" w14:textId="77777777">
        <w:tc>
          <w:tcPr>
            <w:tcW w:w="10368" w:type="dxa"/>
            <w:shd w:val="clear" w:color="auto" w:fill="FFF2CC"/>
          </w:tcPr>
          <w:p w14:paraId="59F4021B" w14:textId="77777777" w:rsidR="001749CA" w:rsidRDefault="00000000">
            <w:pPr>
              <w:spacing w:after="40"/>
              <w:rPr>
                <w:lang w:eastAsia="ko-KR"/>
              </w:rPr>
            </w:pPr>
            <w:r>
              <w:rPr>
                <w:b/>
                <w:sz w:val="18"/>
                <w:lang w:eastAsia="ko-KR"/>
              </w:rPr>
              <w:t>계정 정책</w:t>
            </w:r>
          </w:p>
          <w:p w14:paraId="0101B96D" w14:textId="77777777" w:rsidR="001749CA" w:rsidRDefault="00000000">
            <w:pPr>
              <w:spacing w:after="20"/>
              <w:rPr>
                <w:lang w:eastAsia="ko-KR"/>
              </w:rPr>
            </w:pPr>
            <w:r>
              <w:rPr>
                <w:sz w:val="18"/>
                <w:lang w:eastAsia="ko-KR"/>
              </w:rPr>
              <w:t>MVP에서는 신규 회원가입, 일반 사용자 로그인, users 테이블, 관리자 계정 DB 저장을 제공하지 않는다. 관리자 보호는 Cloudflare Access로 처리한다.</w:t>
            </w:r>
          </w:p>
        </w:tc>
      </w:tr>
    </w:tbl>
    <w:p w14:paraId="5C70BE99" w14:textId="77777777" w:rsidR="001749CA" w:rsidRDefault="001749CA">
      <w:pPr>
        <w:spacing w:after="40"/>
        <w:rPr>
          <w:lang w:eastAsia="ko-KR"/>
        </w:rPr>
      </w:pPr>
    </w:p>
    <w:p w14:paraId="6C4CDB0E" w14:textId="77777777" w:rsidR="001749CA" w:rsidRDefault="00000000">
      <w:pPr>
        <w:pStyle w:val="1"/>
        <w:spacing w:before="160" w:after="80"/>
      </w:pPr>
      <w:r>
        <w:rPr>
          <w:rFonts w:ascii="Noto Sans CJK KR" w:eastAsia="Noto Sans CJK KR" w:hAnsi="Noto Sans CJK KR"/>
        </w:rPr>
        <w:t>5. Admin Authentication Policy</w:t>
      </w:r>
    </w:p>
    <w:p w14:paraId="5B7CA25E" w14:textId="77777777" w:rsidR="001749CA" w:rsidRDefault="00000000">
      <w:pPr>
        <w:pStyle w:val="a0"/>
        <w:spacing w:after="40" w:line="264" w:lineRule="auto"/>
      </w:pPr>
      <w:r>
        <w:t>Cloudflare Access로 /admin 경로를 보호한다.</w:t>
      </w:r>
    </w:p>
    <w:p w14:paraId="576DDAC5" w14:textId="77777777" w:rsidR="001749CA" w:rsidRDefault="00000000">
      <w:pPr>
        <w:pStyle w:val="a0"/>
        <w:spacing w:after="40" w:line="264" w:lineRule="auto"/>
      </w:pPr>
      <w:r>
        <w:t>Cloudflare Access로 /api/admin/* 경로를 보호한다.</w:t>
      </w:r>
    </w:p>
    <w:p w14:paraId="2C6EA39D" w14:textId="77777777" w:rsidR="001749CA" w:rsidRDefault="00000000">
      <w:pPr>
        <w:pStyle w:val="a0"/>
        <w:spacing w:after="40" w:line="264" w:lineRule="auto"/>
        <w:rPr>
          <w:lang w:eastAsia="ko-KR"/>
        </w:rPr>
      </w:pPr>
      <w:r>
        <w:rPr>
          <w:lang w:eastAsia="ko-KR"/>
        </w:rPr>
        <w:t>공개 iframe 페이지와 공개 문제 조회 API는 Cloudflare Access 보호 대상에서 제외한다.</w:t>
      </w:r>
    </w:p>
    <w:p w14:paraId="2B879507" w14:textId="77777777" w:rsidR="001749CA" w:rsidRDefault="00000000">
      <w:pPr>
        <w:pStyle w:val="a0"/>
        <w:spacing w:after="40" w:line="264" w:lineRule="auto"/>
        <w:rPr>
          <w:lang w:eastAsia="ko-KR"/>
        </w:rPr>
      </w:pPr>
      <w:r>
        <w:rPr>
          <w:lang w:eastAsia="ko-KR"/>
        </w:rPr>
        <w:t>로컬 개발환경의 API 테스트는 Cloudflare Access 없이 Postman으로 수행한다.</w:t>
      </w:r>
    </w:p>
    <w:p w14:paraId="0B6D02F7" w14:textId="77777777" w:rsidR="001749CA" w:rsidRDefault="00000000">
      <w:pPr>
        <w:pStyle w:val="a0"/>
        <w:spacing w:after="40" w:line="264" w:lineRule="auto"/>
        <w:rPr>
          <w:lang w:eastAsia="ko-KR"/>
        </w:rPr>
      </w:pPr>
      <w:r>
        <w:rPr>
          <w:lang w:eastAsia="ko-KR"/>
        </w:rPr>
        <w:t>운영환경에서 관리자 API를 Postman으로 검증해야 할 경우 Cloudflare Access Service Token 또는 별도 운영 절차를 검토한다.</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4014"/>
        <w:gridCol w:w="6570"/>
      </w:tblGrid>
      <w:tr w:rsidR="001749CA" w14:paraId="284274B4" w14:textId="77777777">
        <w:trPr>
          <w:tblHeader/>
          <w:jc w:val="center"/>
        </w:trPr>
        <w:tc>
          <w:tcPr>
            <w:tcW w:w="4031" w:type="dxa"/>
            <w:shd w:val="clear" w:color="auto" w:fill="1F4E79"/>
            <w:vAlign w:val="center"/>
          </w:tcPr>
          <w:p w14:paraId="701773E7" w14:textId="77777777" w:rsidR="001749CA" w:rsidRDefault="00000000">
            <w:pPr>
              <w:jc w:val="center"/>
            </w:pPr>
            <w:r>
              <w:rPr>
                <w:b/>
                <w:color w:val="FFFFFF"/>
                <w:sz w:val="17"/>
              </w:rPr>
              <w:t>경로</w:t>
            </w:r>
          </w:p>
        </w:tc>
        <w:tc>
          <w:tcPr>
            <w:tcW w:w="6623" w:type="dxa"/>
            <w:shd w:val="clear" w:color="auto" w:fill="1F4E79"/>
            <w:vAlign w:val="center"/>
          </w:tcPr>
          <w:p w14:paraId="4EC64B45" w14:textId="77777777" w:rsidR="001749CA" w:rsidRDefault="00000000">
            <w:pPr>
              <w:jc w:val="center"/>
            </w:pPr>
            <w:r>
              <w:rPr>
                <w:b/>
                <w:color w:val="FFFFFF"/>
                <w:sz w:val="17"/>
              </w:rPr>
              <w:t>접근 정책</w:t>
            </w:r>
          </w:p>
        </w:tc>
      </w:tr>
      <w:tr w:rsidR="001749CA" w14:paraId="7632B81B" w14:textId="77777777">
        <w:trPr>
          <w:jc w:val="center"/>
        </w:trPr>
        <w:tc>
          <w:tcPr>
            <w:tcW w:w="4031" w:type="dxa"/>
            <w:vAlign w:val="center"/>
          </w:tcPr>
          <w:p w14:paraId="1883E0AE" w14:textId="77777777" w:rsidR="001749CA" w:rsidRDefault="00000000">
            <w:r>
              <w:rPr>
                <w:sz w:val="17"/>
              </w:rPr>
              <w:t>/admin</w:t>
            </w:r>
          </w:p>
        </w:tc>
        <w:tc>
          <w:tcPr>
            <w:tcW w:w="6623" w:type="dxa"/>
            <w:vAlign w:val="center"/>
          </w:tcPr>
          <w:p w14:paraId="164F2B09" w14:textId="77777777" w:rsidR="001749CA" w:rsidRDefault="00000000">
            <w:r>
              <w:rPr>
                <w:sz w:val="17"/>
              </w:rPr>
              <w:t>Cloudflare Access 보호</w:t>
            </w:r>
          </w:p>
        </w:tc>
      </w:tr>
      <w:tr w:rsidR="001749CA" w14:paraId="5DF75FA8" w14:textId="77777777">
        <w:trPr>
          <w:jc w:val="center"/>
        </w:trPr>
        <w:tc>
          <w:tcPr>
            <w:tcW w:w="4031" w:type="dxa"/>
            <w:shd w:val="clear" w:color="auto" w:fill="F3F6F8"/>
            <w:vAlign w:val="center"/>
          </w:tcPr>
          <w:p w14:paraId="12CDDAB9" w14:textId="77777777" w:rsidR="001749CA" w:rsidRDefault="00000000">
            <w:r>
              <w:rPr>
                <w:sz w:val="17"/>
              </w:rPr>
              <w:t>/api/admin/*</w:t>
            </w:r>
          </w:p>
        </w:tc>
        <w:tc>
          <w:tcPr>
            <w:tcW w:w="6623" w:type="dxa"/>
            <w:shd w:val="clear" w:color="auto" w:fill="F3F6F8"/>
            <w:vAlign w:val="center"/>
          </w:tcPr>
          <w:p w14:paraId="7E4CA8DF" w14:textId="77777777" w:rsidR="001749CA" w:rsidRDefault="00000000">
            <w:r>
              <w:rPr>
                <w:sz w:val="17"/>
              </w:rPr>
              <w:t>Cloudflare Access 보호</w:t>
            </w:r>
          </w:p>
        </w:tc>
      </w:tr>
      <w:tr w:rsidR="001749CA" w14:paraId="081982B0" w14:textId="77777777">
        <w:trPr>
          <w:jc w:val="center"/>
        </w:trPr>
        <w:tc>
          <w:tcPr>
            <w:tcW w:w="4031" w:type="dxa"/>
            <w:vAlign w:val="center"/>
          </w:tcPr>
          <w:p w14:paraId="761D988E" w14:textId="77777777" w:rsidR="001749CA" w:rsidRDefault="00000000">
            <w:r>
              <w:rPr>
                <w:sz w:val="17"/>
              </w:rPr>
              <w:t>/embed/:slug</w:t>
            </w:r>
          </w:p>
        </w:tc>
        <w:tc>
          <w:tcPr>
            <w:tcW w:w="6623" w:type="dxa"/>
            <w:vAlign w:val="center"/>
          </w:tcPr>
          <w:p w14:paraId="68726855" w14:textId="77777777" w:rsidR="001749CA" w:rsidRDefault="00000000">
            <w:r>
              <w:rPr>
                <w:sz w:val="17"/>
              </w:rPr>
              <w:t>공개</w:t>
            </w:r>
          </w:p>
        </w:tc>
      </w:tr>
      <w:tr w:rsidR="001749CA" w14:paraId="316A3686" w14:textId="77777777">
        <w:trPr>
          <w:jc w:val="center"/>
        </w:trPr>
        <w:tc>
          <w:tcPr>
            <w:tcW w:w="4031" w:type="dxa"/>
            <w:shd w:val="clear" w:color="auto" w:fill="F3F6F8"/>
            <w:vAlign w:val="center"/>
          </w:tcPr>
          <w:p w14:paraId="55B74C70" w14:textId="77777777" w:rsidR="001749CA" w:rsidRDefault="00000000">
            <w:r>
              <w:rPr>
                <w:sz w:val="17"/>
              </w:rPr>
              <w:t>/api/embed/:slug/quizzes</w:t>
            </w:r>
          </w:p>
        </w:tc>
        <w:tc>
          <w:tcPr>
            <w:tcW w:w="6623" w:type="dxa"/>
            <w:shd w:val="clear" w:color="auto" w:fill="F3F6F8"/>
            <w:vAlign w:val="center"/>
          </w:tcPr>
          <w:p w14:paraId="73FC4EDC" w14:textId="77777777" w:rsidR="001749CA" w:rsidRDefault="00000000">
            <w:r>
              <w:rPr>
                <w:sz w:val="17"/>
              </w:rPr>
              <w:t>공개</w:t>
            </w:r>
          </w:p>
        </w:tc>
      </w:tr>
    </w:tbl>
    <w:p w14:paraId="52BA7C09" w14:textId="77777777" w:rsidR="001749CA" w:rsidRDefault="001749CA">
      <w:pPr>
        <w:spacing w:after="40"/>
      </w:pPr>
    </w:p>
    <w:p w14:paraId="57353870" w14:textId="77777777" w:rsidR="001749CA" w:rsidRDefault="00000000">
      <w:pPr>
        <w:pStyle w:val="1"/>
        <w:spacing w:before="160" w:after="80"/>
      </w:pPr>
      <w:r>
        <w:rPr>
          <w:rFonts w:ascii="Noto Sans CJK KR" w:eastAsia="Noto Sans CJK KR" w:hAnsi="Noto Sans CJK KR"/>
        </w:rPr>
        <w:t>6. System Architecture</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31C3F02D" w14:textId="77777777">
        <w:trPr>
          <w:jc w:val="center"/>
        </w:trPr>
        <w:tc>
          <w:tcPr>
            <w:tcW w:w="10368" w:type="dxa"/>
            <w:shd w:val="clear" w:color="auto" w:fill="F3F6F8"/>
          </w:tcPr>
          <w:p w14:paraId="2FC3125B" w14:textId="77777777" w:rsidR="001749CA" w:rsidRDefault="00000000">
            <w:pPr>
              <w:spacing w:after="0" w:line="240" w:lineRule="auto"/>
            </w:pPr>
            <w:r>
              <w:rPr>
                <w:rFonts w:ascii="DejaVu Sans Mono" w:eastAsia="DejaVu Sans Mono" w:hAnsi="DejaVu Sans Mono"/>
                <w:sz w:val="15"/>
              </w:rPr>
              <w:t>사용자</w:t>
            </w:r>
          </w:p>
          <w:p w14:paraId="69A3F596" w14:textId="77777777" w:rsidR="001749CA" w:rsidRDefault="00000000">
            <w:pPr>
              <w:spacing w:after="0" w:line="240" w:lineRule="auto"/>
            </w:pPr>
            <w:r>
              <w:rPr>
                <w:rFonts w:ascii="DejaVu Sans Mono" w:eastAsia="DejaVu Sans Mono" w:hAnsi="DejaVu Sans Mono"/>
                <w:sz w:val="15"/>
              </w:rPr>
              <w:t xml:space="preserve"> -&gt; Tistory 블로그</w:t>
            </w:r>
          </w:p>
          <w:p w14:paraId="5211751A" w14:textId="77777777" w:rsidR="001749CA" w:rsidRDefault="00000000">
            <w:pPr>
              <w:spacing w:after="0" w:line="240" w:lineRule="auto"/>
            </w:pPr>
            <w:r>
              <w:rPr>
                <w:rFonts w:ascii="DejaVu Sans Mono" w:eastAsia="DejaVu Sans Mono" w:hAnsi="DejaVu Sans Mono"/>
                <w:sz w:val="15"/>
              </w:rPr>
              <w:t xml:space="preserve"> -&gt; iframe</w:t>
            </w:r>
          </w:p>
          <w:p w14:paraId="02C638B8" w14:textId="77777777" w:rsidR="001749CA" w:rsidRDefault="00000000">
            <w:pPr>
              <w:spacing w:after="0" w:line="240" w:lineRule="auto"/>
            </w:pPr>
            <w:r>
              <w:rPr>
                <w:rFonts w:ascii="DejaVu Sans Mono" w:eastAsia="DejaVu Sans Mono" w:hAnsi="DejaVu Sans Mono"/>
                <w:sz w:val="15"/>
              </w:rPr>
              <w:t xml:space="preserve"> -&gt; proj01.monancho.com</w:t>
            </w:r>
          </w:p>
          <w:p w14:paraId="097AAF42" w14:textId="77777777" w:rsidR="001749CA" w:rsidRDefault="00000000">
            <w:pPr>
              <w:spacing w:after="0" w:line="240" w:lineRule="auto"/>
            </w:pPr>
            <w:r>
              <w:rPr>
                <w:rFonts w:ascii="DejaVu Sans Mono" w:eastAsia="DejaVu Sans Mono" w:hAnsi="DejaVu Sans Mono"/>
                <w:sz w:val="15"/>
              </w:rPr>
              <w:t xml:space="preserve"> -&gt; Cloudflare Pages Frontend</w:t>
            </w:r>
          </w:p>
          <w:p w14:paraId="42A2243C" w14:textId="77777777" w:rsidR="001749CA" w:rsidRDefault="00000000">
            <w:pPr>
              <w:spacing w:after="0" w:line="240" w:lineRule="auto"/>
            </w:pPr>
            <w:r>
              <w:rPr>
                <w:rFonts w:ascii="DejaVu Sans Mono" w:eastAsia="DejaVu Sans Mono" w:hAnsi="DejaVu Sans Mono"/>
                <w:sz w:val="15"/>
              </w:rPr>
              <w:t xml:space="preserve"> -&gt; api.proj01.monancho.com</w:t>
            </w:r>
          </w:p>
          <w:p w14:paraId="6154F78A" w14:textId="77777777" w:rsidR="001749CA" w:rsidRDefault="00000000">
            <w:pPr>
              <w:spacing w:after="0" w:line="240" w:lineRule="auto"/>
            </w:pPr>
            <w:r>
              <w:rPr>
                <w:rFonts w:ascii="DejaVu Sans Mono" w:eastAsia="DejaVu Sans Mono" w:hAnsi="DejaVu Sans Mono"/>
                <w:sz w:val="15"/>
              </w:rPr>
              <w:t xml:space="preserve"> -&gt; OCI Ubuntu</w:t>
            </w:r>
          </w:p>
          <w:p w14:paraId="13A94D51" w14:textId="77777777" w:rsidR="001749CA" w:rsidRDefault="00000000">
            <w:pPr>
              <w:spacing w:after="0" w:line="240" w:lineRule="auto"/>
            </w:pPr>
            <w:r>
              <w:rPr>
                <w:rFonts w:ascii="DejaVu Sans Mono" w:eastAsia="DejaVu Sans Mono" w:hAnsi="DejaVu Sans Mono"/>
                <w:sz w:val="15"/>
              </w:rPr>
              <w:t xml:space="preserve"> -&gt; Docker Compose</w:t>
            </w:r>
          </w:p>
          <w:p w14:paraId="6107CA48" w14:textId="77777777" w:rsidR="001749CA" w:rsidRDefault="00000000">
            <w:pPr>
              <w:spacing w:after="0" w:line="240" w:lineRule="auto"/>
            </w:pPr>
            <w:r>
              <w:rPr>
                <w:rFonts w:ascii="DejaVu Sans Mono" w:eastAsia="DejaVu Sans Mono" w:hAnsi="DejaVu Sans Mono"/>
                <w:sz w:val="15"/>
              </w:rPr>
              <w:t xml:space="preserve">    - reverse-proxy</w:t>
            </w:r>
          </w:p>
          <w:p w14:paraId="02E80C4B" w14:textId="77777777" w:rsidR="001749CA" w:rsidRDefault="00000000">
            <w:pPr>
              <w:spacing w:after="0" w:line="240" w:lineRule="auto"/>
            </w:pPr>
            <w:r>
              <w:rPr>
                <w:rFonts w:ascii="DejaVu Sans Mono" w:eastAsia="DejaVu Sans Mono" w:hAnsi="DejaVu Sans Mono"/>
                <w:sz w:val="15"/>
              </w:rPr>
              <w:t xml:space="preserve">    - express-api</w:t>
            </w:r>
          </w:p>
          <w:p w14:paraId="1B2C4E73" w14:textId="77777777" w:rsidR="001749CA" w:rsidRDefault="00000000">
            <w:pPr>
              <w:spacing w:after="0" w:line="240" w:lineRule="auto"/>
            </w:pPr>
            <w:r>
              <w:rPr>
                <w:rFonts w:ascii="DejaVu Sans Mono" w:eastAsia="DejaVu Sans Mono" w:hAnsi="DejaVu Sans Mono"/>
                <w:sz w:val="15"/>
              </w:rPr>
              <w:t xml:space="preserve"> -&gt; SQLite DB</w:t>
            </w:r>
          </w:p>
          <w:p w14:paraId="0DCA43E9" w14:textId="77777777" w:rsidR="001749CA" w:rsidRDefault="00000000">
            <w:pPr>
              <w:spacing w:after="0" w:line="240" w:lineRule="auto"/>
            </w:pPr>
            <w:r>
              <w:rPr>
                <w:rFonts w:ascii="DejaVu Sans Mono" w:eastAsia="DejaVu Sans Mono" w:hAnsi="DejaVu Sans Mono"/>
                <w:sz w:val="15"/>
              </w:rPr>
              <w:t xml:space="preserve">    - quiz_sets</w:t>
            </w:r>
          </w:p>
          <w:p w14:paraId="239BF99E" w14:textId="77777777" w:rsidR="001749CA" w:rsidRDefault="00000000">
            <w:pPr>
              <w:spacing w:after="0" w:line="240" w:lineRule="auto"/>
            </w:pPr>
            <w:r>
              <w:rPr>
                <w:rFonts w:ascii="DejaVu Sans Mono" w:eastAsia="DejaVu Sans Mono" w:hAnsi="DejaVu Sans Mono"/>
                <w:sz w:val="15"/>
              </w:rPr>
              <w:t xml:space="preserve">    - quizzes</w:t>
            </w:r>
          </w:p>
        </w:tc>
      </w:tr>
    </w:tbl>
    <w:p w14:paraId="44E1B6A7" w14:textId="77777777" w:rsidR="001749CA" w:rsidRDefault="001749CA">
      <w:pPr>
        <w:spacing w:after="40"/>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006"/>
        <w:gridCol w:w="7578"/>
      </w:tblGrid>
      <w:tr w:rsidR="001749CA" w14:paraId="4ECA5517" w14:textId="77777777">
        <w:trPr>
          <w:tblHeader/>
          <w:jc w:val="center"/>
        </w:trPr>
        <w:tc>
          <w:tcPr>
            <w:tcW w:w="3024" w:type="dxa"/>
            <w:shd w:val="clear" w:color="auto" w:fill="1F4E79"/>
            <w:vAlign w:val="center"/>
          </w:tcPr>
          <w:p w14:paraId="22290960" w14:textId="77777777" w:rsidR="001749CA" w:rsidRDefault="00000000">
            <w:pPr>
              <w:jc w:val="center"/>
            </w:pPr>
            <w:r>
              <w:rPr>
                <w:b/>
                <w:color w:val="FFFFFF"/>
                <w:sz w:val="17"/>
              </w:rPr>
              <w:t>구성 요소</w:t>
            </w:r>
          </w:p>
        </w:tc>
        <w:tc>
          <w:tcPr>
            <w:tcW w:w="7632" w:type="dxa"/>
            <w:shd w:val="clear" w:color="auto" w:fill="1F4E79"/>
            <w:vAlign w:val="center"/>
          </w:tcPr>
          <w:p w14:paraId="1B596026" w14:textId="77777777" w:rsidR="001749CA" w:rsidRDefault="00000000">
            <w:pPr>
              <w:jc w:val="center"/>
            </w:pPr>
            <w:r>
              <w:rPr>
                <w:b/>
                <w:color w:val="FFFFFF"/>
                <w:sz w:val="17"/>
              </w:rPr>
              <w:t>역할</w:t>
            </w:r>
          </w:p>
        </w:tc>
      </w:tr>
      <w:tr w:rsidR="001749CA" w14:paraId="187EF0CB" w14:textId="77777777">
        <w:trPr>
          <w:jc w:val="center"/>
        </w:trPr>
        <w:tc>
          <w:tcPr>
            <w:tcW w:w="3024" w:type="dxa"/>
            <w:vAlign w:val="center"/>
          </w:tcPr>
          <w:p w14:paraId="432F318A" w14:textId="77777777" w:rsidR="001749CA" w:rsidRDefault="00000000">
            <w:r>
              <w:rPr>
                <w:sz w:val="17"/>
              </w:rPr>
              <w:t>Cloudflare Pages</w:t>
            </w:r>
          </w:p>
        </w:tc>
        <w:tc>
          <w:tcPr>
            <w:tcW w:w="7632" w:type="dxa"/>
            <w:vAlign w:val="center"/>
          </w:tcPr>
          <w:p w14:paraId="048C6157" w14:textId="77777777" w:rsidR="001749CA" w:rsidRDefault="00000000">
            <w:pPr>
              <w:rPr>
                <w:lang w:eastAsia="ko-KR"/>
              </w:rPr>
            </w:pPr>
            <w:r>
              <w:rPr>
                <w:sz w:val="17"/>
                <w:lang w:eastAsia="ko-KR"/>
              </w:rPr>
              <w:t>React 정적 프론트엔드 배포 및 iframe 페이지 제공</w:t>
            </w:r>
          </w:p>
        </w:tc>
      </w:tr>
      <w:tr w:rsidR="001749CA" w14:paraId="0660ACDF" w14:textId="77777777">
        <w:trPr>
          <w:jc w:val="center"/>
        </w:trPr>
        <w:tc>
          <w:tcPr>
            <w:tcW w:w="3024" w:type="dxa"/>
            <w:shd w:val="clear" w:color="auto" w:fill="F3F6F8"/>
            <w:vAlign w:val="center"/>
          </w:tcPr>
          <w:p w14:paraId="58E85956" w14:textId="77777777" w:rsidR="001749CA" w:rsidRDefault="00000000">
            <w:r>
              <w:rPr>
                <w:sz w:val="17"/>
              </w:rPr>
              <w:t>OCI Ubuntu</w:t>
            </w:r>
          </w:p>
        </w:tc>
        <w:tc>
          <w:tcPr>
            <w:tcW w:w="7632" w:type="dxa"/>
            <w:shd w:val="clear" w:color="auto" w:fill="F3F6F8"/>
            <w:vAlign w:val="center"/>
          </w:tcPr>
          <w:p w14:paraId="64B81DEB" w14:textId="77777777" w:rsidR="001749CA" w:rsidRDefault="00000000">
            <w:r>
              <w:rPr>
                <w:sz w:val="17"/>
              </w:rPr>
              <w:t>Express API 서버와 Reverse Proxy를 Docker Compose로 운영</w:t>
            </w:r>
          </w:p>
        </w:tc>
      </w:tr>
      <w:tr w:rsidR="001749CA" w14:paraId="46467125" w14:textId="77777777">
        <w:trPr>
          <w:jc w:val="center"/>
        </w:trPr>
        <w:tc>
          <w:tcPr>
            <w:tcW w:w="3024" w:type="dxa"/>
            <w:vAlign w:val="center"/>
          </w:tcPr>
          <w:p w14:paraId="45D49B16" w14:textId="77777777" w:rsidR="001749CA" w:rsidRDefault="00000000">
            <w:r>
              <w:rPr>
                <w:sz w:val="17"/>
              </w:rPr>
              <w:t>Node.js Express</w:t>
            </w:r>
          </w:p>
        </w:tc>
        <w:tc>
          <w:tcPr>
            <w:tcW w:w="7632" w:type="dxa"/>
            <w:vAlign w:val="center"/>
          </w:tcPr>
          <w:p w14:paraId="084E7E0D" w14:textId="77777777" w:rsidR="001749CA" w:rsidRDefault="00000000">
            <w:pPr>
              <w:rPr>
                <w:lang w:eastAsia="ko-KR"/>
              </w:rPr>
            </w:pPr>
            <w:r>
              <w:rPr>
                <w:sz w:val="17"/>
                <w:lang w:eastAsia="ko-KR"/>
              </w:rPr>
              <w:t>공개 문제 조회 API와 관리자 Slug Group/문제 CRUD API 처리</w:t>
            </w:r>
          </w:p>
        </w:tc>
      </w:tr>
      <w:tr w:rsidR="001749CA" w14:paraId="25CADDFB" w14:textId="77777777">
        <w:trPr>
          <w:jc w:val="center"/>
        </w:trPr>
        <w:tc>
          <w:tcPr>
            <w:tcW w:w="3024" w:type="dxa"/>
            <w:shd w:val="clear" w:color="auto" w:fill="F3F6F8"/>
            <w:vAlign w:val="center"/>
          </w:tcPr>
          <w:p w14:paraId="176F69AB" w14:textId="77777777" w:rsidR="001749CA" w:rsidRDefault="00000000">
            <w:r>
              <w:rPr>
                <w:sz w:val="17"/>
              </w:rPr>
              <w:t>SQLite</w:t>
            </w:r>
          </w:p>
        </w:tc>
        <w:tc>
          <w:tcPr>
            <w:tcW w:w="7632" w:type="dxa"/>
            <w:shd w:val="clear" w:color="auto" w:fill="F3F6F8"/>
            <w:vAlign w:val="center"/>
          </w:tcPr>
          <w:p w14:paraId="283574B4" w14:textId="77777777" w:rsidR="001749CA" w:rsidRDefault="00000000">
            <w:pPr>
              <w:rPr>
                <w:lang w:eastAsia="ko-KR"/>
              </w:rPr>
            </w:pPr>
            <w:r>
              <w:rPr>
                <w:sz w:val="17"/>
                <w:lang w:eastAsia="ko-KR"/>
              </w:rPr>
              <w:t>Slug Group 데이터와 문제 데이터 저장</w:t>
            </w:r>
          </w:p>
        </w:tc>
      </w:tr>
      <w:tr w:rsidR="001749CA" w14:paraId="5675936B" w14:textId="77777777">
        <w:trPr>
          <w:jc w:val="center"/>
        </w:trPr>
        <w:tc>
          <w:tcPr>
            <w:tcW w:w="3024" w:type="dxa"/>
            <w:vAlign w:val="center"/>
          </w:tcPr>
          <w:p w14:paraId="72B2AFAF" w14:textId="77777777" w:rsidR="001749CA" w:rsidRDefault="00000000">
            <w:r>
              <w:rPr>
                <w:sz w:val="17"/>
              </w:rPr>
              <w:t>Cloudflare DNS</w:t>
            </w:r>
          </w:p>
        </w:tc>
        <w:tc>
          <w:tcPr>
            <w:tcW w:w="7632" w:type="dxa"/>
            <w:vAlign w:val="center"/>
          </w:tcPr>
          <w:p w14:paraId="4C0AD40B" w14:textId="77777777" w:rsidR="001749CA" w:rsidRDefault="00000000">
            <w:pPr>
              <w:rPr>
                <w:lang w:eastAsia="ko-KR"/>
              </w:rPr>
            </w:pPr>
            <w:r>
              <w:rPr>
                <w:sz w:val="17"/>
                <w:lang w:eastAsia="ko-KR"/>
              </w:rPr>
              <w:t>monancho.com 기반 프론트/API 도메인 연결</w:t>
            </w:r>
          </w:p>
        </w:tc>
      </w:tr>
      <w:tr w:rsidR="001749CA" w14:paraId="34DB2908" w14:textId="77777777">
        <w:trPr>
          <w:jc w:val="center"/>
        </w:trPr>
        <w:tc>
          <w:tcPr>
            <w:tcW w:w="3024" w:type="dxa"/>
            <w:shd w:val="clear" w:color="auto" w:fill="F3F6F8"/>
            <w:vAlign w:val="center"/>
          </w:tcPr>
          <w:p w14:paraId="77A55F83" w14:textId="77777777" w:rsidR="001749CA" w:rsidRDefault="00000000">
            <w:r>
              <w:rPr>
                <w:sz w:val="17"/>
              </w:rPr>
              <w:t>Cloudflare Access</w:t>
            </w:r>
          </w:p>
        </w:tc>
        <w:tc>
          <w:tcPr>
            <w:tcW w:w="7632" w:type="dxa"/>
            <w:shd w:val="clear" w:color="auto" w:fill="F3F6F8"/>
            <w:vAlign w:val="center"/>
          </w:tcPr>
          <w:p w14:paraId="1E4E1728" w14:textId="77777777" w:rsidR="001749CA" w:rsidRDefault="00000000">
            <w:pPr>
              <w:rPr>
                <w:lang w:eastAsia="ko-KR"/>
              </w:rPr>
            </w:pPr>
            <w:r>
              <w:rPr>
                <w:sz w:val="17"/>
                <w:lang w:eastAsia="ko-KR"/>
              </w:rPr>
              <w:t>관리자 페이지 및 관리자 API 접근 제어</w:t>
            </w:r>
          </w:p>
        </w:tc>
      </w:tr>
    </w:tbl>
    <w:p w14:paraId="56C1E708" w14:textId="77777777" w:rsidR="001749CA" w:rsidRDefault="001749CA">
      <w:pPr>
        <w:spacing w:after="40"/>
        <w:rPr>
          <w:lang w:eastAsia="ko-KR"/>
        </w:rPr>
      </w:pPr>
    </w:p>
    <w:p w14:paraId="67C8F08D" w14:textId="77777777" w:rsidR="001749CA" w:rsidRDefault="00000000">
      <w:pPr>
        <w:pStyle w:val="1"/>
        <w:spacing w:before="160" w:after="80"/>
      </w:pPr>
      <w:r>
        <w:rPr>
          <w:rFonts w:ascii="Noto Sans CJK KR" w:eastAsia="Noto Sans CJK KR" w:hAnsi="Noto Sans CJK KR"/>
        </w:rPr>
        <w:t>7. Infrastructure Environment</w:t>
      </w:r>
    </w:p>
    <w:p w14:paraId="22C1387A" w14:textId="77777777" w:rsidR="001749CA" w:rsidRDefault="00000000">
      <w:pPr>
        <w:pStyle w:val="21"/>
        <w:spacing w:before="80" w:after="80"/>
      </w:pPr>
      <w:r>
        <w:rPr>
          <w:rFonts w:ascii="Noto Sans CJK KR" w:eastAsia="Noto Sans CJK KR" w:hAnsi="Noto Sans CJK KR"/>
        </w:rPr>
        <w:t>7.1 OCI Instance Specification</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48"/>
        <w:gridCol w:w="7436"/>
      </w:tblGrid>
      <w:tr w:rsidR="001749CA" w14:paraId="7A23A734" w14:textId="77777777">
        <w:trPr>
          <w:tblHeader/>
          <w:jc w:val="center"/>
        </w:trPr>
        <w:tc>
          <w:tcPr>
            <w:tcW w:w="3168" w:type="dxa"/>
            <w:shd w:val="clear" w:color="auto" w:fill="1F4E79"/>
            <w:vAlign w:val="center"/>
          </w:tcPr>
          <w:p w14:paraId="69A05F55" w14:textId="77777777" w:rsidR="001749CA" w:rsidRDefault="00000000">
            <w:pPr>
              <w:jc w:val="center"/>
            </w:pPr>
            <w:r>
              <w:rPr>
                <w:b/>
                <w:color w:val="FFFFFF"/>
                <w:sz w:val="17"/>
              </w:rPr>
              <w:t>항목</w:t>
            </w:r>
          </w:p>
        </w:tc>
        <w:tc>
          <w:tcPr>
            <w:tcW w:w="7488" w:type="dxa"/>
            <w:shd w:val="clear" w:color="auto" w:fill="1F4E79"/>
            <w:vAlign w:val="center"/>
          </w:tcPr>
          <w:p w14:paraId="487636DD" w14:textId="77777777" w:rsidR="001749CA" w:rsidRDefault="00000000">
            <w:pPr>
              <w:jc w:val="center"/>
            </w:pPr>
            <w:r>
              <w:rPr>
                <w:b/>
                <w:color w:val="FFFFFF"/>
                <w:sz w:val="17"/>
              </w:rPr>
              <w:t>값</w:t>
            </w:r>
          </w:p>
        </w:tc>
      </w:tr>
      <w:tr w:rsidR="001749CA" w14:paraId="32855833" w14:textId="77777777">
        <w:trPr>
          <w:jc w:val="center"/>
        </w:trPr>
        <w:tc>
          <w:tcPr>
            <w:tcW w:w="3168" w:type="dxa"/>
            <w:vAlign w:val="center"/>
          </w:tcPr>
          <w:p w14:paraId="44D27DD0" w14:textId="77777777" w:rsidR="001749CA" w:rsidRDefault="00000000">
            <w:r>
              <w:rPr>
                <w:sz w:val="17"/>
              </w:rPr>
              <w:t>Cloud Provider</w:t>
            </w:r>
          </w:p>
        </w:tc>
        <w:tc>
          <w:tcPr>
            <w:tcW w:w="7488" w:type="dxa"/>
            <w:vAlign w:val="center"/>
          </w:tcPr>
          <w:p w14:paraId="5A315B38" w14:textId="77777777" w:rsidR="001749CA" w:rsidRDefault="00000000">
            <w:r>
              <w:rPr>
                <w:sz w:val="17"/>
              </w:rPr>
              <w:t>Oracle Cloud Infrastructure</w:t>
            </w:r>
          </w:p>
        </w:tc>
      </w:tr>
      <w:tr w:rsidR="001749CA" w14:paraId="2DA38354" w14:textId="77777777">
        <w:trPr>
          <w:jc w:val="center"/>
        </w:trPr>
        <w:tc>
          <w:tcPr>
            <w:tcW w:w="3168" w:type="dxa"/>
            <w:shd w:val="clear" w:color="auto" w:fill="F3F6F8"/>
            <w:vAlign w:val="center"/>
          </w:tcPr>
          <w:p w14:paraId="409562BC" w14:textId="77777777" w:rsidR="001749CA" w:rsidRDefault="00000000">
            <w:r>
              <w:rPr>
                <w:sz w:val="17"/>
              </w:rPr>
              <w:t>Operating System</w:t>
            </w:r>
          </w:p>
        </w:tc>
        <w:tc>
          <w:tcPr>
            <w:tcW w:w="7488" w:type="dxa"/>
            <w:shd w:val="clear" w:color="auto" w:fill="F3F6F8"/>
            <w:vAlign w:val="center"/>
          </w:tcPr>
          <w:p w14:paraId="3DF9A7B4" w14:textId="77777777" w:rsidR="001749CA" w:rsidRDefault="00000000">
            <w:r>
              <w:rPr>
                <w:sz w:val="17"/>
              </w:rPr>
              <w:t>Canonical Ubuntu</w:t>
            </w:r>
          </w:p>
        </w:tc>
      </w:tr>
      <w:tr w:rsidR="001749CA" w14:paraId="23E3189E" w14:textId="77777777">
        <w:trPr>
          <w:jc w:val="center"/>
        </w:trPr>
        <w:tc>
          <w:tcPr>
            <w:tcW w:w="3168" w:type="dxa"/>
            <w:vAlign w:val="center"/>
          </w:tcPr>
          <w:p w14:paraId="74F1E64F" w14:textId="77777777" w:rsidR="001749CA" w:rsidRDefault="00000000">
            <w:r>
              <w:rPr>
                <w:sz w:val="17"/>
              </w:rPr>
              <w:t>Version</w:t>
            </w:r>
          </w:p>
        </w:tc>
        <w:tc>
          <w:tcPr>
            <w:tcW w:w="7488" w:type="dxa"/>
            <w:vAlign w:val="center"/>
          </w:tcPr>
          <w:p w14:paraId="7F1D58C2" w14:textId="77777777" w:rsidR="001749CA" w:rsidRDefault="00000000">
            <w:r>
              <w:rPr>
                <w:sz w:val="17"/>
              </w:rPr>
              <w:t>Ubuntu 24.04</w:t>
            </w:r>
          </w:p>
        </w:tc>
      </w:tr>
      <w:tr w:rsidR="001749CA" w14:paraId="3317109B" w14:textId="77777777">
        <w:trPr>
          <w:jc w:val="center"/>
        </w:trPr>
        <w:tc>
          <w:tcPr>
            <w:tcW w:w="3168" w:type="dxa"/>
            <w:shd w:val="clear" w:color="auto" w:fill="F3F6F8"/>
            <w:vAlign w:val="center"/>
          </w:tcPr>
          <w:p w14:paraId="5A342EE7" w14:textId="77777777" w:rsidR="001749CA" w:rsidRDefault="00000000">
            <w:r>
              <w:rPr>
                <w:sz w:val="17"/>
              </w:rPr>
              <w:t>Image</w:t>
            </w:r>
          </w:p>
        </w:tc>
        <w:tc>
          <w:tcPr>
            <w:tcW w:w="7488" w:type="dxa"/>
            <w:shd w:val="clear" w:color="auto" w:fill="F3F6F8"/>
            <w:vAlign w:val="center"/>
          </w:tcPr>
          <w:p w14:paraId="1EF83507" w14:textId="77777777" w:rsidR="001749CA" w:rsidRDefault="00000000">
            <w:r>
              <w:rPr>
                <w:sz w:val="17"/>
              </w:rPr>
              <w:t>Canonical-Ubuntu-24.04-2026.04.30-1</w:t>
            </w:r>
          </w:p>
        </w:tc>
      </w:tr>
      <w:tr w:rsidR="001749CA" w14:paraId="0F8C52E0" w14:textId="77777777">
        <w:trPr>
          <w:jc w:val="center"/>
        </w:trPr>
        <w:tc>
          <w:tcPr>
            <w:tcW w:w="3168" w:type="dxa"/>
            <w:vAlign w:val="center"/>
          </w:tcPr>
          <w:p w14:paraId="16E4D397" w14:textId="77777777" w:rsidR="001749CA" w:rsidRDefault="00000000">
            <w:r>
              <w:rPr>
                <w:sz w:val="17"/>
              </w:rPr>
              <w:lastRenderedPageBreak/>
              <w:t>Shape</w:t>
            </w:r>
          </w:p>
        </w:tc>
        <w:tc>
          <w:tcPr>
            <w:tcW w:w="7488" w:type="dxa"/>
            <w:vAlign w:val="center"/>
          </w:tcPr>
          <w:p w14:paraId="6396140E" w14:textId="77777777" w:rsidR="001749CA" w:rsidRDefault="00000000">
            <w:r>
              <w:rPr>
                <w:sz w:val="17"/>
              </w:rPr>
              <w:t>VM.Standard.E2.1.Micro</w:t>
            </w:r>
          </w:p>
        </w:tc>
      </w:tr>
      <w:tr w:rsidR="001749CA" w14:paraId="5E5B51DC" w14:textId="77777777">
        <w:trPr>
          <w:jc w:val="center"/>
        </w:trPr>
        <w:tc>
          <w:tcPr>
            <w:tcW w:w="3168" w:type="dxa"/>
            <w:shd w:val="clear" w:color="auto" w:fill="F3F6F8"/>
            <w:vAlign w:val="center"/>
          </w:tcPr>
          <w:p w14:paraId="15542389" w14:textId="77777777" w:rsidR="001749CA" w:rsidRDefault="00000000">
            <w:r>
              <w:rPr>
                <w:sz w:val="17"/>
              </w:rPr>
              <w:t>OCPU Count</w:t>
            </w:r>
          </w:p>
        </w:tc>
        <w:tc>
          <w:tcPr>
            <w:tcW w:w="7488" w:type="dxa"/>
            <w:shd w:val="clear" w:color="auto" w:fill="F3F6F8"/>
            <w:vAlign w:val="center"/>
          </w:tcPr>
          <w:p w14:paraId="57E3EF2C" w14:textId="77777777" w:rsidR="001749CA" w:rsidRDefault="00000000">
            <w:r>
              <w:rPr>
                <w:sz w:val="17"/>
              </w:rPr>
              <w:t>1</w:t>
            </w:r>
          </w:p>
        </w:tc>
      </w:tr>
      <w:tr w:rsidR="001749CA" w14:paraId="5781EF14" w14:textId="77777777">
        <w:trPr>
          <w:jc w:val="center"/>
        </w:trPr>
        <w:tc>
          <w:tcPr>
            <w:tcW w:w="3168" w:type="dxa"/>
            <w:vAlign w:val="center"/>
          </w:tcPr>
          <w:p w14:paraId="70604DD2" w14:textId="77777777" w:rsidR="001749CA" w:rsidRDefault="00000000">
            <w:r>
              <w:rPr>
                <w:sz w:val="17"/>
              </w:rPr>
              <w:t>Memory</w:t>
            </w:r>
          </w:p>
        </w:tc>
        <w:tc>
          <w:tcPr>
            <w:tcW w:w="7488" w:type="dxa"/>
            <w:vAlign w:val="center"/>
          </w:tcPr>
          <w:p w14:paraId="39965685" w14:textId="77777777" w:rsidR="001749CA" w:rsidRDefault="00000000">
            <w:r>
              <w:rPr>
                <w:sz w:val="17"/>
              </w:rPr>
              <w:t>1GB</w:t>
            </w:r>
          </w:p>
        </w:tc>
      </w:tr>
      <w:tr w:rsidR="001749CA" w14:paraId="1BAE1BEF" w14:textId="77777777">
        <w:trPr>
          <w:jc w:val="center"/>
        </w:trPr>
        <w:tc>
          <w:tcPr>
            <w:tcW w:w="3168" w:type="dxa"/>
            <w:shd w:val="clear" w:color="auto" w:fill="F3F6F8"/>
            <w:vAlign w:val="center"/>
          </w:tcPr>
          <w:p w14:paraId="2EBDA609" w14:textId="77777777" w:rsidR="001749CA" w:rsidRDefault="00000000">
            <w:r>
              <w:rPr>
                <w:sz w:val="17"/>
              </w:rPr>
              <w:t>Network Bandwidth</w:t>
            </w:r>
          </w:p>
        </w:tc>
        <w:tc>
          <w:tcPr>
            <w:tcW w:w="7488" w:type="dxa"/>
            <w:shd w:val="clear" w:color="auto" w:fill="F3F6F8"/>
            <w:vAlign w:val="center"/>
          </w:tcPr>
          <w:p w14:paraId="3C9783F5" w14:textId="77777777" w:rsidR="001749CA" w:rsidRDefault="00000000">
            <w:r>
              <w:rPr>
                <w:sz w:val="17"/>
              </w:rPr>
              <w:t>0.48Gbps</w:t>
            </w:r>
          </w:p>
        </w:tc>
      </w:tr>
      <w:tr w:rsidR="001749CA" w14:paraId="5A56F294" w14:textId="77777777">
        <w:trPr>
          <w:jc w:val="center"/>
        </w:trPr>
        <w:tc>
          <w:tcPr>
            <w:tcW w:w="3168" w:type="dxa"/>
            <w:vAlign w:val="center"/>
          </w:tcPr>
          <w:p w14:paraId="01724FB5" w14:textId="77777777" w:rsidR="001749CA" w:rsidRDefault="00000000">
            <w:r>
              <w:rPr>
                <w:sz w:val="17"/>
              </w:rPr>
              <w:t>Local Disk</w:t>
            </w:r>
          </w:p>
        </w:tc>
        <w:tc>
          <w:tcPr>
            <w:tcW w:w="7488" w:type="dxa"/>
            <w:vAlign w:val="center"/>
          </w:tcPr>
          <w:p w14:paraId="196888DB" w14:textId="77777777" w:rsidR="001749CA" w:rsidRDefault="00000000">
            <w:r>
              <w:rPr>
                <w:sz w:val="17"/>
              </w:rPr>
              <w:t>Block storage only</w:t>
            </w:r>
          </w:p>
        </w:tc>
      </w:tr>
      <w:tr w:rsidR="001749CA" w14:paraId="60C0220F" w14:textId="77777777">
        <w:trPr>
          <w:jc w:val="center"/>
        </w:trPr>
        <w:tc>
          <w:tcPr>
            <w:tcW w:w="3168" w:type="dxa"/>
            <w:shd w:val="clear" w:color="auto" w:fill="F3F6F8"/>
            <w:vAlign w:val="center"/>
          </w:tcPr>
          <w:p w14:paraId="54A505DF" w14:textId="77777777" w:rsidR="001749CA" w:rsidRDefault="00000000">
            <w:r>
              <w:rPr>
                <w:sz w:val="17"/>
              </w:rPr>
              <w:t>Resize Support</w:t>
            </w:r>
          </w:p>
        </w:tc>
        <w:tc>
          <w:tcPr>
            <w:tcW w:w="7488" w:type="dxa"/>
            <w:shd w:val="clear" w:color="auto" w:fill="F3F6F8"/>
            <w:vAlign w:val="center"/>
          </w:tcPr>
          <w:p w14:paraId="59DF25F6" w14:textId="77777777" w:rsidR="001749CA" w:rsidRDefault="00000000">
            <w:r>
              <w:rPr>
                <w:sz w:val="17"/>
              </w:rPr>
              <w:t>미지원</w:t>
            </w:r>
          </w:p>
        </w:tc>
      </w:tr>
    </w:tbl>
    <w:p w14:paraId="45E79588" w14:textId="77777777" w:rsidR="001749CA" w:rsidRDefault="001749CA">
      <w:pPr>
        <w:spacing w:after="40"/>
      </w:pPr>
    </w:p>
    <w:p w14:paraId="60605473" w14:textId="77777777" w:rsidR="001749CA" w:rsidRDefault="00000000">
      <w:pPr>
        <w:pStyle w:val="21"/>
        <w:spacing w:before="80" w:after="80"/>
      </w:pPr>
      <w:r>
        <w:rPr>
          <w:rFonts w:ascii="Noto Sans CJK KR" w:eastAsia="Noto Sans CJK KR" w:hAnsi="Noto Sans CJK KR"/>
        </w:rPr>
        <w:t>7.2 OCI Operation Checklist</w:t>
      </w:r>
    </w:p>
    <w:p w14:paraId="6A94BC02" w14:textId="77777777" w:rsidR="001749CA" w:rsidRDefault="00000000">
      <w:pPr>
        <w:pStyle w:val="a0"/>
        <w:spacing w:after="40" w:line="264" w:lineRule="auto"/>
      </w:pPr>
      <w:r>
        <w:t>Ephemeral Public IP를 Reserved Public IP로 전환하여 고정 IP 기반 접근 환경을 구성한다.</w:t>
      </w:r>
    </w:p>
    <w:p w14:paraId="66FD78B5" w14:textId="77777777" w:rsidR="001749CA" w:rsidRDefault="00000000">
      <w:pPr>
        <w:pStyle w:val="a0"/>
        <w:spacing w:after="40" w:line="264" w:lineRule="auto"/>
        <w:rPr>
          <w:lang w:eastAsia="ko-KR"/>
        </w:rPr>
      </w:pPr>
      <w:r>
        <w:rPr>
          <w:lang w:eastAsia="ko-KR"/>
        </w:rPr>
        <w:t>VS Code Remote SSH를 활용하여 OCI Ubuntu 인스턴스 원격 접속 및 작업 환경을 구성한다.</w:t>
      </w:r>
    </w:p>
    <w:p w14:paraId="250CABBF" w14:textId="77777777" w:rsidR="001749CA" w:rsidRDefault="00000000">
      <w:pPr>
        <w:pStyle w:val="a0"/>
        <w:spacing w:after="40" w:line="264" w:lineRule="auto"/>
        <w:rPr>
          <w:lang w:eastAsia="ko-KR"/>
        </w:rPr>
      </w:pPr>
      <w:r>
        <w:rPr>
          <w:lang w:eastAsia="ko-KR"/>
        </w:rPr>
        <w:t>저사양 인스턴스 안정화를 위해 2GB Swap을 설정하고 /etc/fstab에 영구 등록한다.</w:t>
      </w:r>
    </w:p>
    <w:p w14:paraId="722578C1" w14:textId="77777777" w:rsidR="001749CA" w:rsidRDefault="00000000">
      <w:pPr>
        <w:pStyle w:val="a0"/>
        <w:spacing w:after="40" w:line="264" w:lineRule="auto"/>
      </w:pPr>
      <w:r>
        <w:t>OCI Security List Ingress Rule을 설정하여 외부 클라이언트의 특정 포트 접근을 허용한다.</w:t>
      </w:r>
    </w:p>
    <w:p w14:paraId="22967110" w14:textId="77777777" w:rsidR="001749CA" w:rsidRDefault="00000000">
      <w:pPr>
        <w:pStyle w:val="a0"/>
        <w:spacing w:after="40" w:line="264" w:lineRule="auto"/>
        <w:rPr>
          <w:lang w:eastAsia="ko-KR"/>
        </w:rPr>
      </w:pPr>
      <w:r>
        <w:rPr>
          <w:lang w:eastAsia="ko-KR"/>
        </w:rPr>
        <w:t>UFW 미설치 환경에서는 iptables 규칙을 점검하고 TCP 입력 허용 상태를 확인한다.</w:t>
      </w:r>
    </w:p>
    <w:p w14:paraId="007C2A7D" w14:textId="77777777" w:rsidR="001749CA" w:rsidRDefault="00000000">
      <w:pPr>
        <w:pStyle w:val="a0"/>
        <w:spacing w:after="40" w:line="264" w:lineRule="auto"/>
        <w:rPr>
          <w:lang w:eastAsia="ko-KR"/>
        </w:rPr>
      </w:pPr>
      <w:r>
        <w:rPr>
          <w:lang w:eastAsia="ko-KR"/>
        </w:rPr>
        <w:t>ss, curl, Test-NetConnection으로 포트 리스닝 상태와 외부 TCP 접근 가능 여부를 검증한다.</w:t>
      </w:r>
    </w:p>
    <w:p w14:paraId="3676AF50" w14:textId="77777777" w:rsidR="001749CA" w:rsidRDefault="00000000">
      <w:pPr>
        <w:pStyle w:val="a0"/>
        <w:spacing w:after="40" w:line="264" w:lineRule="auto"/>
      </w:pPr>
      <w:r>
        <w:t>기존 홈서버에 연결된 Cloudflare DNS 레코드를 OCI Reserved Public IP로 변경하고 DNS only 상태에서 검증한다.</w:t>
      </w:r>
    </w:p>
    <w:p w14:paraId="023068DC" w14:textId="77777777" w:rsidR="001749CA" w:rsidRDefault="00000000">
      <w:pPr>
        <w:pStyle w:val="21"/>
        <w:spacing w:before="80" w:after="80"/>
      </w:pPr>
      <w:r>
        <w:rPr>
          <w:rFonts w:ascii="Noto Sans CJK KR" w:eastAsia="Noto Sans CJK KR" w:hAnsi="Noto Sans CJK KR"/>
        </w:rPr>
        <w:t>7.3 Low-spec Operation Constraint</w:t>
      </w: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0B29C28D" w14:textId="77777777">
        <w:tc>
          <w:tcPr>
            <w:tcW w:w="10368" w:type="dxa"/>
            <w:shd w:val="clear" w:color="auto" w:fill="FFF2CC"/>
          </w:tcPr>
          <w:p w14:paraId="163361DE" w14:textId="77777777" w:rsidR="001749CA" w:rsidRDefault="00000000">
            <w:pPr>
              <w:spacing w:after="40"/>
            </w:pPr>
            <w:r>
              <w:rPr>
                <w:b/>
                <w:sz w:val="18"/>
              </w:rPr>
              <w:t>운영 제약</w:t>
            </w:r>
          </w:p>
          <w:p w14:paraId="4C3E3FFE" w14:textId="77777777" w:rsidR="001749CA" w:rsidRDefault="00000000">
            <w:pPr>
              <w:spacing w:after="20"/>
              <w:rPr>
                <w:lang w:eastAsia="ko-KR"/>
              </w:rPr>
            </w:pPr>
            <w:r>
              <w:rPr>
                <w:sz w:val="18"/>
              </w:rPr>
              <w:t xml:space="preserve">VM.Standard.E2.1.Micro는 1GB RAM과 resizing 미지원 제약이 있으므로 Express API와 Reverse Proxy 중심의 최소 컨테이너 구성을 사용한다. </w:t>
            </w:r>
            <w:r>
              <w:rPr>
                <w:sz w:val="18"/>
                <w:lang w:eastAsia="ko-KR"/>
              </w:rPr>
              <w:t>Docker build 중 메모리 부족이 반복되면 GHCR 이미지 pull 방식으로 전환한다.</w:t>
            </w:r>
          </w:p>
        </w:tc>
      </w:tr>
    </w:tbl>
    <w:p w14:paraId="5C195571" w14:textId="77777777" w:rsidR="001749CA" w:rsidRDefault="001749CA">
      <w:pPr>
        <w:spacing w:after="40"/>
        <w:rPr>
          <w:lang w:eastAsia="ko-KR"/>
        </w:rPr>
      </w:pPr>
    </w:p>
    <w:p w14:paraId="52EFAF0F" w14:textId="77777777" w:rsidR="001749CA" w:rsidRDefault="00000000">
      <w:pPr>
        <w:pStyle w:val="1"/>
        <w:spacing w:before="160" w:after="80"/>
      </w:pPr>
      <w:r>
        <w:rPr>
          <w:rFonts w:ascii="Noto Sans CJK KR" w:eastAsia="Noto Sans CJK KR" w:hAnsi="Noto Sans CJK KR"/>
        </w:rPr>
        <w:t>8. Development Environment and Tooling</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51"/>
        <w:gridCol w:w="7433"/>
      </w:tblGrid>
      <w:tr w:rsidR="001749CA" w14:paraId="4C134B0B" w14:textId="77777777">
        <w:trPr>
          <w:tblHeader/>
          <w:jc w:val="center"/>
        </w:trPr>
        <w:tc>
          <w:tcPr>
            <w:tcW w:w="3168" w:type="dxa"/>
            <w:shd w:val="clear" w:color="auto" w:fill="1F4E79"/>
            <w:vAlign w:val="center"/>
          </w:tcPr>
          <w:p w14:paraId="501BB893" w14:textId="77777777" w:rsidR="001749CA" w:rsidRDefault="00000000">
            <w:pPr>
              <w:jc w:val="center"/>
            </w:pPr>
            <w:r>
              <w:rPr>
                <w:b/>
                <w:color w:val="FFFFFF"/>
                <w:sz w:val="17"/>
              </w:rPr>
              <w:t>영역</w:t>
            </w:r>
          </w:p>
        </w:tc>
        <w:tc>
          <w:tcPr>
            <w:tcW w:w="7488" w:type="dxa"/>
            <w:shd w:val="clear" w:color="auto" w:fill="1F4E79"/>
            <w:vAlign w:val="center"/>
          </w:tcPr>
          <w:p w14:paraId="5284CF58" w14:textId="77777777" w:rsidR="001749CA" w:rsidRDefault="00000000">
            <w:pPr>
              <w:jc w:val="center"/>
            </w:pPr>
            <w:r>
              <w:rPr>
                <w:b/>
                <w:color w:val="FFFFFF"/>
                <w:sz w:val="17"/>
              </w:rPr>
              <w:t>도구 / 기술</w:t>
            </w:r>
          </w:p>
        </w:tc>
      </w:tr>
      <w:tr w:rsidR="001749CA" w14:paraId="1F4FAA2C" w14:textId="77777777">
        <w:trPr>
          <w:jc w:val="center"/>
        </w:trPr>
        <w:tc>
          <w:tcPr>
            <w:tcW w:w="3168" w:type="dxa"/>
            <w:vAlign w:val="center"/>
          </w:tcPr>
          <w:p w14:paraId="1B32CA4D" w14:textId="77777777" w:rsidR="001749CA" w:rsidRDefault="00000000">
            <w:r>
              <w:rPr>
                <w:sz w:val="17"/>
              </w:rPr>
              <w:t>IDE</w:t>
            </w:r>
          </w:p>
        </w:tc>
        <w:tc>
          <w:tcPr>
            <w:tcW w:w="7488" w:type="dxa"/>
            <w:vAlign w:val="center"/>
          </w:tcPr>
          <w:p w14:paraId="0687B5A2" w14:textId="77777777" w:rsidR="001749CA" w:rsidRDefault="00000000">
            <w:r>
              <w:rPr>
                <w:sz w:val="17"/>
              </w:rPr>
              <w:t>VS Code</w:t>
            </w:r>
          </w:p>
        </w:tc>
      </w:tr>
      <w:tr w:rsidR="001749CA" w14:paraId="200DC5CF" w14:textId="77777777">
        <w:trPr>
          <w:jc w:val="center"/>
        </w:trPr>
        <w:tc>
          <w:tcPr>
            <w:tcW w:w="3168" w:type="dxa"/>
            <w:shd w:val="clear" w:color="auto" w:fill="F3F6F8"/>
            <w:vAlign w:val="center"/>
          </w:tcPr>
          <w:p w14:paraId="4E4014CD" w14:textId="77777777" w:rsidR="001749CA" w:rsidRDefault="00000000">
            <w:r>
              <w:rPr>
                <w:sz w:val="17"/>
              </w:rPr>
              <w:t>AI Coding Agent</w:t>
            </w:r>
          </w:p>
        </w:tc>
        <w:tc>
          <w:tcPr>
            <w:tcW w:w="7488" w:type="dxa"/>
            <w:shd w:val="clear" w:color="auto" w:fill="F3F6F8"/>
            <w:vAlign w:val="center"/>
          </w:tcPr>
          <w:p w14:paraId="0B6AECDE" w14:textId="77777777" w:rsidR="001749CA" w:rsidRDefault="00000000">
            <w:r>
              <w:rPr>
                <w:sz w:val="17"/>
              </w:rPr>
              <w:t>Codex</w:t>
            </w:r>
          </w:p>
        </w:tc>
      </w:tr>
      <w:tr w:rsidR="001749CA" w14:paraId="2BE4B014" w14:textId="77777777">
        <w:trPr>
          <w:jc w:val="center"/>
        </w:trPr>
        <w:tc>
          <w:tcPr>
            <w:tcW w:w="3168" w:type="dxa"/>
            <w:vAlign w:val="center"/>
          </w:tcPr>
          <w:p w14:paraId="4B6A62C7" w14:textId="77777777" w:rsidR="001749CA" w:rsidRDefault="00000000">
            <w:r>
              <w:rPr>
                <w:sz w:val="17"/>
              </w:rPr>
              <w:t>Version Control</w:t>
            </w:r>
          </w:p>
        </w:tc>
        <w:tc>
          <w:tcPr>
            <w:tcW w:w="7488" w:type="dxa"/>
            <w:vAlign w:val="center"/>
          </w:tcPr>
          <w:p w14:paraId="4B5C3832" w14:textId="77777777" w:rsidR="001749CA" w:rsidRDefault="00000000">
            <w:r>
              <w:rPr>
                <w:sz w:val="17"/>
              </w:rPr>
              <w:t>Git + GitHub</w:t>
            </w:r>
          </w:p>
        </w:tc>
      </w:tr>
      <w:tr w:rsidR="001749CA" w14:paraId="7B44C3F8" w14:textId="77777777">
        <w:trPr>
          <w:jc w:val="center"/>
        </w:trPr>
        <w:tc>
          <w:tcPr>
            <w:tcW w:w="3168" w:type="dxa"/>
            <w:shd w:val="clear" w:color="auto" w:fill="F3F6F8"/>
            <w:vAlign w:val="center"/>
          </w:tcPr>
          <w:p w14:paraId="7F43C7E7" w14:textId="77777777" w:rsidR="001749CA" w:rsidRDefault="00000000">
            <w:r>
              <w:rPr>
                <w:sz w:val="17"/>
              </w:rPr>
              <w:t>Frontend</w:t>
            </w:r>
          </w:p>
        </w:tc>
        <w:tc>
          <w:tcPr>
            <w:tcW w:w="7488" w:type="dxa"/>
            <w:shd w:val="clear" w:color="auto" w:fill="F3F6F8"/>
            <w:vAlign w:val="center"/>
          </w:tcPr>
          <w:p w14:paraId="6658E48C" w14:textId="77777777" w:rsidR="001749CA" w:rsidRDefault="00000000">
            <w:r>
              <w:rPr>
                <w:sz w:val="17"/>
              </w:rPr>
              <w:t>React + Vite</w:t>
            </w:r>
          </w:p>
        </w:tc>
      </w:tr>
      <w:tr w:rsidR="001749CA" w14:paraId="026128A6" w14:textId="77777777">
        <w:trPr>
          <w:jc w:val="center"/>
        </w:trPr>
        <w:tc>
          <w:tcPr>
            <w:tcW w:w="3168" w:type="dxa"/>
            <w:vAlign w:val="center"/>
          </w:tcPr>
          <w:p w14:paraId="181EFDA1" w14:textId="77777777" w:rsidR="001749CA" w:rsidRDefault="00000000">
            <w:r>
              <w:rPr>
                <w:sz w:val="17"/>
              </w:rPr>
              <w:t>Styling</w:t>
            </w:r>
          </w:p>
        </w:tc>
        <w:tc>
          <w:tcPr>
            <w:tcW w:w="7488" w:type="dxa"/>
            <w:vAlign w:val="center"/>
          </w:tcPr>
          <w:p w14:paraId="77F4B8C4" w14:textId="77777777" w:rsidR="001749CA" w:rsidRDefault="00000000">
            <w:r>
              <w:rPr>
                <w:sz w:val="17"/>
              </w:rPr>
              <w:t>Tailwind CSS</w:t>
            </w:r>
          </w:p>
        </w:tc>
      </w:tr>
      <w:tr w:rsidR="001749CA" w14:paraId="32E7C379" w14:textId="77777777">
        <w:trPr>
          <w:jc w:val="center"/>
        </w:trPr>
        <w:tc>
          <w:tcPr>
            <w:tcW w:w="3168" w:type="dxa"/>
            <w:shd w:val="clear" w:color="auto" w:fill="F3F6F8"/>
            <w:vAlign w:val="center"/>
          </w:tcPr>
          <w:p w14:paraId="64611C14" w14:textId="77777777" w:rsidR="001749CA" w:rsidRDefault="00000000">
            <w:r>
              <w:rPr>
                <w:sz w:val="17"/>
              </w:rPr>
              <w:t>Backend</w:t>
            </w:r>
          </w:p>
        </w:tc>
        <w:tc>
          <w:tcPr>
            <w:tcW w:w="7488" w:type="dxa"/>
            <w:shd w:val="clear" w:color="auto" w:fill="F3F6F8"/>
            <w:vAlign w:val="center"/>
          </w:tcPr>
          <w:p w14:paraId="7C7F18CF" w14:textId="77777777" w:rsidR="001749CA" w:rsidRDefault="00000000">
            <w:r>
              <w:rPr>
                <w:sz w:val="17"/>
              </w:rPr>
              <w:t>Node.js + Express</w:t>
            </w:r>
          </w:p>
        </w:tc>
      </w:tr>
      <w:tr w:rsidR="001749CA" w14:paraId="5BB6C709" w14:textId="77777777">
        <w:trPr>
          <w:jc w:val="center"/>
        </w:trPr>
        <w:tc>
          <w:tcPr>
            <w:tcW w:w="3168" w:type="dxa"/>
            <w:vAlign w:val="center"/>
          </w:tcPr>
          <w:p w14:paraId="0042BF9E" w14:textId="77777777" w:rsidR="001749CA" w:rsidRDefault="00000000">
            <w:r>
              <w:rPr>
                <w:sz w:val="17"/>
              </w:rPr>
              <w:t>Database</w:t>
            </w:r>
          </w:p>
        </w:tc>
        <w:tc>
          <w:tcPr>
            <w:tcW w:w="7488" w:type="dxa"/>
            <w:vAlign w:val="center"/>
          </w:tcPr>
          <w:p w14:paraId="1BBDCEE4" w14:textId="77777777" w:rsidR="001749CA" w:rsidRDefault="00000000">
            <w:r>
              <w:rPr>
                <w:sz w:val="17"/>
              </w:rPr>
              <w:t>SQLite</w:t>
            </w:r>
          </w:p>
        </w:tc>
      </w:tr>
      <w:tr w:rsidR="001749CA" w14:paraId="0F3B6ED3" w14:textId="77777777">
        <w:trPr>
          <w:jc w:val="center"/>
        </w:trPr>
        <w:tc>
          <w:tcPr>
            <w:tcW w:w="3168" w:type="dxa"/>
            <w:shd w:val="clear" w:color="auto" w:fill="F3F6F8"/>
            <w:vAlign w:val="center"/>
          </w:tcPr>
          <w:p w14:paraId="0DFE9411" w14:textId="77777777" w:rsidR="001749CA" w:rsidRDefault="00000000">
            <w:r>
              <w:rPr>
                <w:sz w:val="17"/>
              </w:rPr>
              <w:t>API Test</w:t>
            </w:r>
          </w:p>
        </w:tc>
        <w:tc>
          <w:tcPr>
            <w:tcW w:w="7488" w:type="dxa"/>
            <w:shd w:val="clear" w:color="auto" w:fill="F3F6F8"/>
            <w:vAlign w:val="center"/>
          </w:tcPr>
          <w:p w14:paraId="7A8303F3" w14:textId="77777777" w:rsidR="001749CA" w:rsidRDefault="00000000">
            <w:r>
              <w:rPr>
                <w:sz w:val="17"/>
              </w:rPr>
              <w:t>Postman</w:t>
            </w:r>
          </w:p>
        </w:tc>
      </w:tr>
      <w:tr w:rsidR="001749CA" w14:paraId="4332AC72" w14:textId="77777777">
        <w:trPr>
          <w:jc w:val="center"/>
        </w:trPr>
        <w:tc>
          <w:tcPr>
            <w:tcW w:w="3168" w:type="dxa"/>
            <w:vAlign w:val="center"/>
          </w:tcPr>
          <w:p w14:paraId="76175DB4" w14:textId="77777777" w:rsidR="001749CA" w:rsidRDefault="00000000">
            <w:r>
              <w:rPr>
                <w:sz w:val="17"/>
              </w:rPr>
              <w:t>Deployment</w:t>
            </w:r>
          </w:p>
        </w:tc>
        <w:tc>
          <w:tcPr>
            <w:tcW w:w="7488" w:type="dxa"/>
            <w:vAlign w:val="center"/>
          </w:tcPr>
          <w:p w14:paraId="7972C669" w14:textId="77777777" w:rsidR="001749CA" w:rsidRDefault="00000000">
            <w:r>
              <w:rPr>
                <w:sz w:val="17"/>
              </w:rPr>
              <w:t>Cloudflare Pages, OCI Ubuntu, Docker Compose</w:t>
            </w:r>
          </w:p>
        </w:tc>
      </w:tr>
    </w:tbl>
    <w:p w14:paraId="0A0E6676" w14:textId="77777777" w:rsidR="001749CA" w:rsidRDefault="001749CA">
      <w:pPr>
        <w:spacing w:after="40"/>
      </w:pPr>
    </w:p>
    <w:p w14:paraId="657D768F" w14:textId="77777777" w:rsidR="001749CA" w:rsidRDefault="00000000">
      <w:pPr>
        <w:pStyle w:val="a0"/>
        <w:spacing w:after="40" w:line="264" w:lineRule="auto"/>
        <w:rPr>
          <w:lang w:eastAsia="ko-KR"/>
        </w:rPr>
      </w:pPr>
      <w:r>
        <w:rPr>
          <w:lang w:eastAsia="ko-KR"/>
        </w:rPr>
        <w:t>VS Code에서 프론트엔드, 백엔드, Docker Compose, 문서 및 테스트 명세를 관리한다.</w:t>
      </w:r>
    </w:p>
    <w:p w14:paraId="193A46E9" w14:textId="77777777" w:rsidR="001749CA" w:rsidRDefault="00000000">
      <w:pPr>
        <w:pStyle w:val="a0"/>
        <w:spacing w:after="40" w:line="264" w:lineRule="auto"/>
        <w:rPr>
          <w:lang w:eastAsia="ko-KR"/>
        </w:rPr>
      </w:pPr>
      <w:r>
        <w:rPr>
          <w:lang w:eastAsia="ko-KR"/>
        </w:rPr>
        <w:t>Codex는 컴포넌트 초안 작성, Express API 핸들러 작성 보조, 테스트 케이스 작성, 리팩토링, 오류 분석, 코드 리뷰 보조에 사용한다.</w:t>
      </w:r>
    </w:p>
    <w:p w14:paraId="6BBF0EE4" w14:textId="77777777" w:rsidR="001749CA" w:rsidRDefault="00000000">
      <w:pPr>
        <w:pStyle w:val="a0"/>
        <w:spacing w:after="40" w:line="264" w:lineRule="auto"/>
        <w:rPr>
          <w:lang w:eastAsia="ko-KR"/>
        </w:rPr>
      </w:pPr>
      <w:r>
        <w:rPr>
          <w:lang w:eastAsia="ko-KR"/>
        </w:rPr>
        <w:t>핵심 설계 결정, 보안 정책, 데이터 모델, 배포 구조는 개발자가 검토 후 확정한다.</w:t>
      </w:r>
    </w:p>
    <w:p w14:paraId="1BAB2E27" w14:textId="77777777" w:rsidR="001749CA" w:rsidRDefault="00000000">
      <w:pPr>
        <w:pStyle w:val="1"/>
        <w:spacing w:before="160" w:after="80"/>
      </w:pPr>
      <w:r>
        <w:rPr>
          <w:rFonts w:ascii="Noto Sans CJK KR" w:eastAsia="Noto Sans CJK KR" w:hAnsi="Noto Sans CJK KR"/>
        </w:rPr>
        <w:t>9. Domain and DNS Design</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69"/>
        <w:gridCol w:w="4021"/>
        <w:gridCol w:w="3994"/>
      </w:tblGrid>
      <w:tr w:rsidR="001749CA" w14:paraId="0046ED73" w14:textId="77777777">
        <w:trPr>
          <w:tblHeader/>
          <w:jc w:val="center"/>
        </w:trPr>
        <w:tc>
          <w:tcPr>
            <w:tcW w:w="2592" w:type="dxa"/>
            <w:shd w:val="clear" w:color="auto" w:fill="1F4E79"/>
            <w:vAlign w:val="center"/>
          </w:tcPr>
          <w:p w14:paraId="1116423F" w14:textId="77777777" w:rsidR="001749CA" w:rsidRDefault="00000000">
            <w:pPr>
              <w:jc w:val="center"/>
            </w:pPr>
            <w:r>
              <w:rPr>
                <w:b/>
                <w:color w:val="FFFFFF"/>
                <w:sz w:val="17"/>
              </w:rPr>
              <w:t>용도</w:t>
            </w:r>
          </w:p>
        </w:tc>
        <w:tc>
          <w:tcPr>
            <w:tcW w:w="4031" w:type="dxa"/>
            <w:shd w:val="clear" w:color="auto" w:fill="1F4E79"/>
            <w:vAlign w:val="center"/>
          </w:tcPr>
          <w:p w14:paraId="1DF82795" w14:textId="77777777" w:rsidR="001749CA" w:rsidRDefault="00000000">
            <w:pPr>
              <w:jc w:val="center"/>
            </w:pPr>
            <w:r>
              <w:rPr>
                <w:b/>
                <w:color w:val="FFFFFF"/>
                <w:sz w:val="17"/>
              </w:rPr>
              <w:t>도메인</w:t>
            </w:r>
          </w:p>
        </w:tc>
        <w:tc>
          <w:tcPr>
            <w:tcW w:w="4031" w:type="dxa"/>
            <w:shd w:val="clear" w:color="auto" w:fill="1F4E79"/>
            <w:vAlign w:val="center"/>
          </w:tcPr>
          <w:p w14:paraId="5413378D" w14:textId="77777777" w:rsidR="001749CA" w:rsidRDefault="00000000">
            <w:pPr>
              <w:jc w:val="center"/>
            </w:pPr>
            <w:r>
              <w:rPr>
                <w:b/>
                <w:color w:val="FFFFFF"/>
                <w:sz w:val="17"/>
              </w:rPr>
              <w:t>연결 대상</w:t>
            </w:r>
          </w:p>
        </w:tc>
      </w:tr>
      <w:tr w:rsidR="001749CA" w14:paraId="392AC97F" w14:textId="77777777">
        <w:trPr>
          <w:jc w:val="center"/>
        </w:trPr>
        <w:tc>
          <w:tcPr>
            <w:tcW w:w="2592" w:type="dxa"/>
            <w:vAlign w:val="center"/>
          </w:tcPr>
          <w:p w14:paraId="3C10045B" w14:textId="77777777" w:rsidR="001749CA" w:rsidRDefault="00000000">
            <w:r>
              <w:rPr>
                <w:sz w:val="17"/>
              </w:rPr>
              <w:t>프론트 / iframe</w:t>
            </w:r>
          </w:p>
        </w:tc>
        <w:tc>
          <w:tcPr>
            <w:tcW w:w="4031" w:type="dxa"/>
            <w:vAlign w:val="center"/>
          </w:tcPr>
          <w:p w14:paraId="4D83FE03" w14:textId="77777777" w:rsidR="001749CA" w:rsidRDefault="00000000">
            <w:r>
              <w:rPr>
                <w:sz w:val="17"/>
              </w:rPr>
              <w:t>proj01.monancho.com</w:t>
            </w:r>
          </w:p>
        </w:tc>
        <w:tc>
          <w:tcPr>
            <w:tcW w:w="4031" w:type="dxa"/>
            <w:vAlign w:val="center"/>
          </w:tcPr>
          <w:p w14:paraId="5BB490FB" w14:textId="77777777" w:rsidR="001749CA" w:rsidRDefault="00000000">
            <w:r>
              <w:rPr>
                <w:sz w:val="17"/>
              </w:rPr>
              <w:t>Cloudflare Pages</w:t>
            </w:r>
          </w:p>
        </w:tc>
      </w:tr>
      <w:tr w:rsidR="001749CA" w14:paraId="50CFF7C6" w14:textId="77777777">
        <w:trPr>
          <w:jc w:val="center"/>
        </w:trPr>
        <w:tc>
          <w:tcPr>
            <w:tcW w:w="2592" w:type="dxa"/>
            <w:shd w:val="clear" w:color="auto" w:fill="F3F6F8"/>
            <w:vAlign w:val="center"/>
          </w:tcPr>
          <w:p w14:paraId="3980DE96" w14:textId="77777777" w:rsidR="001749CA" w:rsidRDefault="00000000">
            <w:r>
              <w:rPr>
                <w:sz w:val="17"/>
              </w:rPr>
              <w:t>API</w:t>
            </w:r>
          </w:p>
        </w:tc>
        <w:tc>
          <w:tcPr>
            <w:tcW w:w="4031" w:type="dxa"/>
            <w:shd w:val="clear" w:color="auto" w:fill="F3F6F8"/>
            <w:vAlign w:val="center"/>
          </w:tcPr>
          <w:p w14:paraId="1FE7E4FB" w14:textId="77777777" w:rsidR="001749CA" w:rsidRDefault="00000000">
            <w:r>
              <w:rPr>
                <w:sz w:val="17"/>
              </w:rPr>
              <w:t>api.proj01.monancho.com</w:t>
            </w:r>
          </w:p>
        </w:tc>
        <w:tc>
          <w:tcPr>
            <w:tcW w:w="4031" w:type="dxa"/>
            <w:shd w:val="clear" w:color="auto" w:fill="F3F6F8"/>
            <w:vAlign w:val="center"/>
          </w:tcPr>
          <w:p w14:paraId="1E482569" w14:textId="77777777" w:rsidR="001749CA" w:rsidRDefault="00000000">
            <w:r>
              <w:rPr>
                <w:sz w:val="17"/>
              </w:rPr>
              <w:t>OCI Reserved Public IP</w:t>
            </w:r>
          </w:p>
        </w:tc>
      </w:tr>
      <w:tr w:rsidR="001749CA" w14:paraId="08EE9E88" w14:textId="77777777">
        <w:trPr>
          <w:jc w:val="center"/>
        </w:trPr>
        <w:tc>
          <w:tcPr>
            <w:tcW w:w="2592" w:type="dxa"/>
            <w:vAlign w:val="center"/>
          </w:tcPr>
          <w:p w14:paraId="55613D79" w14:textId="77777777" w:rsidR="001749CA" w:rsidRDefault="00000000">
            <w:r>
              <w:rPr>
                <w:sz w:val="17"/>
              </w:rPr>
              <w:t>관리자</w:t>
            </w:r>
          </w:p>
        </w:tc>
        <w:tc>
          <w:tcPr>
            <w:tcW w:w="4031" w:type="dxa"/>
            <w:vAlign w:val="center"/>
          </w:tcPr>
          <w:p w14:paraId="0E801CEF" w14:textId="77777777" w:rsidR="001749CA" w:rsidRDefault="00000000">
            <w:r>
              <w:rPr>
                <w:sz w:val="17"/>
              </w:rPr>
              <w:t>proj01.monancho.com/admin</w:t>
            </w:r>
          </w:p>
        </w:tc>
        <w:tc>
          <w:tcPr>
            <w:tcW w:w="4031" w:type="dxa"/>
            <w:vAlign w:val="center"/>
          </w:tcPr>
          <w:p w14:paraId="63E2A55C" w14:textId="77777777" w:rsidR="001749CA" w:rsidRDefault="00000000">
            <w:r>
              <w:rPr>
                <w:sz w:val="17"/>
              </w:rPr>
              <w:t>Cloudflare Pages 내부 라우트</w:t>
            </w:r>
          </w:p>
        </w:tc>
      </w:tr>
      <w:tr w:rsidR="001749CA" w14:paraId="66B59006" w14:textId="77777777">
        <w:trPr>
          <w:jc w:val="center"/>
        </w:trPr>
        <w:tc>
          <w:tcPr>
            <w:tcW w:w="2592" w:type="dxa"/>
            <w:shd w:val="clear" w:color="auto" w:fill="F3F6F8"/>
            <w:vAlign w:val="center"/>
          </w:tcPr>
          <w:p w14:paraId="45446E4B" w14:textId="77777777" w:rsidR="001749CA" w:rsidRDefault="00000000">
            <w:r>
              <w:rPr>
                <w:sz w:val="17"/>
              </w:rPr>
              <w:t>iframe</w:t>
            </w:r>
          </w:p>
        </w:tc>
        <w:tc>
          <w:tcPr>
            <w:tcW w:w="4031" w:type="dxa"/>
            <w:shd w:val="clear" w:color="auto" w:fill="F3F6F8"/>
            <w:vAlign w:val="center"/>
          </w:tcPr>
          <w:p w14:paraId="6D48177F" w14:textId="77777777" w:rsidR="001749CA" w:rsidRDefault="00000000">
            <w:r>
              <w:rPr>
                <w:sz w:val="17"/>
              </w:rPr>
              <w:t>proj01.monancho.com/embed/:postSlug</w:t>
            </w:r>
          </w:p>
        </w:tc>
        <w:tc>
          <w:tcPr>
            <w:tcW w:w="4031" w:type="dxa"/>
            <w:shd w:val="clear" w:color="auto" w:fill="F3F6F8"/>
            <w:vAlign w:val="center"/>
          </w:tcPr>
          <w:p w14:paraId="01BA64B1" w14:textId="77777777" w:rsidR="001749CA" w:rsidRDefault="00000000">
            <w:r>
              <w:rPr>
                <w:sz w:val="17"/>
              </w:rPr>
              <w:t>Cloudflare Pages 내부 라우트</w:t>
            </w:r>
          </w:p>
        </w:tc>
      </w:tr>
    </w:tbl>
    <w:p w14:paraId="5E631916" w14:textId="77777777" w:rsidR="001749CA" w:rsidRDefault="001749CA">
      <w:pPr>
        <w:spacing w:after="40"/>
      </w:pPr>
    </w:p>
    <w:p w14:paraId="1AC648D8" w14:textId="77777777" w:rsidR="001749CA" w:rsidRDefault="00000000">
      <w:pPr>
        <w:pStyle w:val="a0"/>
        <w:spacing w:after="40" w:line="264" w:lineRule="auto"/>
      </w:pPr>
      <w:r>
        <w:t>Cloudflare DNS에서 프론트 서브도메인은 Cloudflare Pages에 연결한다.</w:t>
      </w:r>
    </w:p>
    <w:p w14:paraId="43E556DE" w14:textId="77777777" w:rsidR="001749CA" w:rsidRDefault="00000000">
      <w:pPr>
        <w:pStyle w:val="a0"/>
        <w:spacing w:after="40" w:line="264" w:lineRule="auto"/>
      </w:pPr>
      <w:r>
        <w:t>API 서브도메인은 OCI Reserved Public IP를 가리키는 A 레코드로 구성한다.</w:t>
      </w:r>
    </w:p>
    <w:p w14:paraId="504258AA" w14:textId="77777777" w:rsidR="001749CA" w:rsidRDefault="00000000">
      <w:pPr>
        <w:pStyle w:val="a0"/>
        <w:spacing w:after="40" w:line="264" w:lineRule="auto"/>
        <w:rPr>
          <w:lang w:eastAsia="ko-KR"/>
        </w:rPr>
      </w:pPr>
      <w:r>
        <w:rPr>
          <w:lang w:eastAsia="ko-KR"/>
        </w:rPr>
        <w:t>초기 검증 단계에서는 DNS only 상태로 도메인 해석과 외부 접근을 확인한다.</w:t>
      </w:r>
    </w:p>
    <w:p w14:paraId="1C505FAE" w14:textId="77777777" w:rsidR="001749CA" w:rsidRDefault="00000000">
      <w:pPr>
        <w:pStyle w:val="a0"/>
        <w:spacing w:after="40" w:line="264" w:lineRule="auto"/>
      </w:pPr>
      <w:r>
        <w:t>HTTPS 및 Proxy 적용 여부는 Reverse Proxy 구성과 Cloudflare SSL 정책 확인 후 결정한다.</w:t>
      </w:r>
    </w:p>
    <w:p w14:paraId="52735B98" w14:textId="77777777" w:rsidR="001749CA" w:rsidRDefault="00000000">
      <w:pPr>
        <w:pStyle w:val="1"/>
        <w:spacing w:before="160" w:after="80"/>
      </w:pPr>
      <w:r>
        <w:rPr>
          <w:rFonts w:ascii="Noto Sans CJK KR" w:eastAsia="Noto Sans CJK KR" w:hAnsi="Noto Sans CJK KR"/>
        </w:rPr>
        <w:lastRenderedPageBreak/>
        <w:t>10. Frontend Deployment Design</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40"/>
        <w:gridCol w:w="7444"/>
      </w:tblGrid>
      <w:tr w:rsidR="001749CA" w14:paraId="144E0C80" w14:textId="77777777">
        <w:trPr>
          <w:tblHeader/>
          <w:jc w:val="center"/>
        </w:trPr>
        <w:tc>
          <w:tcPr>
            <w:tcW w:w="3168" w:type="dxa"/>
            <w:shd w:val="clear" w:color="auto" w:fill="1F4E79"/>
            <w:vAlign w:val="center"/>
          </w:tcPr>
          <w:p w14:paraId="2E8DB7B4" w14:textId="77777777" w:rsidR="001749CA" w:rsidRDefault="00000000">
            <w:pPr>
              <w:jc w:val="center"/>
            </w:pPr>
            <w:r>
              <w:rPr>
                <w:b/>
                <w:color w:val="FFFFFF"/>
                <w:sz w:val="17"/>
              </w:rPr>
              <w:t>항목</w:t>
            </w:r>
          </w:p>
        </w:tc>
        <w:tc>
          <w:tcPr>
            <w:tcW w:w="7488" w:type="dxa"/>
            <w:shd w:val="clear" w:color="auto" w:fill="1F4E79"/>
            <w:vAlign w:val="center"/>
          </w:tcPr>
          <w:p w14:paraId="0DCD33EF" w14:textId="77777777" w:rsidR="001749CA" w:rsidRDefault="00000000">
            <w:pPr>
              <w:jc w:val="center"/>
            </w:pPr>
            <w:r>
              <w:rPr>
                <w:b/>
                <w:color w:val="FFFFFF"/>
                <w:sz w:val="17"/>
              </w:rPr>
              <w:t>설정</w:t>
            </w:r>
          </w:p>
        </w:tc>
      </w:tr>
      <w:tr w:rsidR="001749CA" w14:paraId="55C39F59" w14:textId="77777777">
        <w:trPr>
          <w:jc w:val="center"/>
        </w:trPr>
        <w:tc>
          <w:tcPr>
            <w:tcW w:w="3168" w:type="dxa"/>
            <w:vAlign w:val="center"/>
          </w:tcPr>
          <w:p w14:paraId="11425894" w14:textId="77777777" w:rsidR="001749CA" w:rsidRDefault="00000000">
            <w:r>
              <w:rPr>
                <w:sz w:val="17"/>
              </w:rPr>
              <w:t>Platform</w:t>
            </w:r>
          </w:p>
        </w:tc>
        <w:tc>
          <w:tcPr>
            <w:tcW w:w="7488" w:type="dxa"/>
            <w:vAlign w:val="center"/>
          </w:tcPr>
          <w:p w14:paraId="394CE395" w14:textId="77777777" w:rsidR="001749CA" w:rsidRDefault="00000000">
            <w:r>
              <w:rPr>
                <w:sz w:val="17"/>
              </w:rPr>
              <w:t>Cloudflare Pages</w:t>
            </w:r>
          </w:p>
        </w:tc>
      </w:tr>
      <w:tr w:rsidR="001749CA" w14:paraId="7CEDB53C" w14:textId="77777777">
        <w:trPr>
          <w:jc w:val="center"/>
        </w:trPr>
        <w:tc>
          <w:tcPr>
            <w:tcW w:w="3168" w:type="dxa"/>
            <w:shd w:val="clear" w:color="auto" w:fill="F3F6F8"/>
            <w:vAlign w:val="center"/>
          </w:tcPr>
          <w:p w14:paraId="4CC4F977" w14:textId="77777777" w:rsidR="001749CA" w:rsidRDefault="00000000">
            <w:r>
              <w:rPr>
                <w:sz w:val="17"/>
              </w:rPr>
              <w:t>Framework</w:t>
            </w:r>
          </w:p>
        </w:tc>
        <w:tc>
          <w:tcPr>
            <w:tcW w:w="7488" w:type="dxa"/>
            <w:shd w:val="clear" w:color="auto" w:fill="F3F6F8"/>
            <w:vAlign w:val="center"/>
          </w:tcPr>
          <w:p w14:paraId="3BA325CB" w14:textId="77777777" w:rsidR="001749CA" w:rsidRDefault="00000000">
            <w:r>
              <w:rPr>
                <w:sz w:val="17"/>
              </w:rPr>
              <w:t>React + Vite</w:t>
            </w:r>
          </w:p>
        </w:tc>
      </w:tr>
      <w:tr w:rsidR="001749CA" w14:paraId="47BB58E1" w14:textId="77777777">
        <w:trPr>
          <w:jc w:val="center"/>
        </w:trPr>
        <w:tc>
          <w:tcPr>
            <w:tcW w:w="3168" w:type="dxa"/>
            <w:vAlign w:val="center"/>
          </w:tcPr>
          <w:p w14:paraId="464EAC7E" w14:textId="77777777" w:rsidR="001749CA" w:rsidRDefault="00000000">
            <w:r>
              <w:rPr>
                <w:sz w:val="17"/>
              </w:rPr>
              <w:t>Root Directory</w:t>
            </w:r>
          </w:p>
        </w:tc>
        <w:tc>
          <w:tcPr>
            <w:tcW w:w="7488" w:type="dxa"/>
            <w:vAlign w:val="center"/>
          </w:tcPr>
          <w:p w14:paraId="533C349D" w14:textId="77777777" w:rsidR="001749CA" w:rsidRDefault="00000000">
            <w:r>
              <w:rPr>
                <w:sz w:val="17"/>
              </w:rPr>
              <w:t>client</w:t>
            </w:r>
          </w:p>
        </w:tc>
      </w:tr>
      <w:tr w:rsidR="001749CA" w14:paraId="3FDC3A1D" w14:textId="77777777">
        <w:trPr>
          <w:jc w:val="center"/>
        </w:trPr>
        <w:tc>
          <w:tcPr>
            <w:tcW w:w="3168" w:type="dxa"/>
            <w:shd w:val="clear" w:color="auto" w:fill="F3F6F8"/>
            <w:vAlign w:val="center"/>
          </w:tcPr>
          <w:p w14:paraId="794D9483" w14:textId="77777777" w:rsidR="001749CA" w:rsidRDefault="00000000">
            <w:r>
              <w:rPr>
                <w:sz w:val="17"/>
              </w:rPr>
              <w:t>Build Command</w:t>
            </w:r>
          </w:p>
        </w:tc>
        <w:tc>
          <w:tcPr>
            <w:tcW w:w="7488" w:type="dxa"/>
            <w:shd w:val="clear" w:color="auto" w:fill="F3F6F8"/>
            <w:vAlign w:val="center"/>
          </w:tcPr>
          <w:p w14:paraId="3047718F" w14:textId="77777777" w:rsidR="001749CA" w:rsidRDefault="00000000">
            <w:r>
              <w:rPr>
                <w:sz w:val="17"/>
              </w:rPr>
              <w:t>npm run build</w:t>
            </w:r>
          </w:p>
        </w:tc>
      </w:tr>
      <w:tr w:rsidR="001749CA" w14:paraId="7C172B6F" w14:textId="77777777">
        <w:trPr>
          <w:jc w:val="center"/>
        </w:trPr>
        <w:tc>
          <w:tcPr>
            <w:tcW w:w="3168" w:type="dxa"/>
            <w:vAlign w:val="center"/>
          </w:tcPr>
          <w:p w14:paraId="7EAE4917" w14:textId="77777777" w:rsidR="001749CA" w:rsidRDefault="00000000">
            <w:r>
              <w:rPr>
                <w:sz w:val="17"/>
              </w:rPr>
              <w:t>Output Directory</w:t>
            </w:r>
          </w:p>
        </w:tc>
        <w:tc>
          <w:tcPr>
            <w:tcW w:w="7488" w:type="dxa"/>
            <w:vAlign w:val="center"/>
          </w:tcPr>
          <w:p w14:paraId="7F370065" w14:textId="77777777" w:rsidR="001749CA" w:rsidRDefault="00000000">
            <w:r>
              <w:rPr>
                <w:sz w:val="17"/>
              </w:rPr>
              <w:t>dist</w:t>
            </w:r>
          </w:p>
        </w:tc>
      </w:tr>
      <w:tr w:rsidR="001749CA" w14:paraId="3AE7D2F3" w14:textId="77777777">
        <w:trPr>
          <w:jc w:val="center"/>
        </w:trPr>
        <w:tc>
          <w:tcPr>
            <w:tcW w:w="3168" w:type="dxa"/>
            <w:shd w:val="clear" w:color="auto" w:fill="F3F6F8"/>
            <w:vAlign w:val="center"/>
          </w:tcPr>
          <w:p w14:paraId="1FEA2E33" w14:textId="77777777" w:rsidR="001749CA" w:rsidRDefault="00000000">
            <w:r>
              <w:rPr>
                <w:sz w:val="17"/>
              </w:rPr>
              <w:t>Production Branch</w:t>
            </w:r>
          </w:p>
        </w:tc>
        <w:tc>
          <w:tcPr>
            <w:tcW w:w="7488" w:type="dxa"/>
            <w:shd w:val="clear" w:color="auto" w:fill="F3F6F8"/>
            <w:vAlign w:val="center"/>
          </w:tcPr>
          <w:p w14:paraId="75FB0B27" w14:textId="77777777" w:rsidR="001749CA" w:rsidRDefault="00000000">
            <w:r>
              <w:rPr>
                <w:sz w:val="17"/>
              </w:rPr>
              <w:t>main</w:t>
            </w:r>
          </w:p>
        </w:tc>
      </w:tr>
      <w:tr w:rsidR="001749CA" w14:paraId="51AD2C7E" w14:textId="77777777">
        <w:trPr>
          <w:jc w:val="center"/>
        </w:trPr>
        <w:tc>
          <w:tcPr>
            <w:tcW w:w="3168" w:type="dxa"/>
            <w:vAlign w:val="center"/>
          </w:tcPr>
          <w:p w14:paraId="6A9490D0" w14:textId="77777777" w:rsidR="001749CA" w:rsidRDefault="00000000">
            <w:r>
              <w:rPr>
                <w:sz w:val="17"/>
              </w:rPr>
              <w:t>Environment Variable</w:t>
            </w:r>
          </w:p>
        </w:tc>
        <w:tc>
          <w:tcPr>
            <w:tcW w:w="7488" w:type="dxa"/>
            <w:vAlign w:val="center"/>
          </w:tcPr>
          <w:p w14:paraId="608461EA" w14:textId="77777777" w:rsidR="001749CA" w:rsidRDefault="00000000">
            <w:r>
              <w:rPr>
                <w:sz w:val="17"/>
              </w:rPr>
              <w:t>VITE_API_BASE_URL=https://api.proj01.monancho.com</w:t>
            </w:r>
          </w:p>
        </w:tc>
      </w:tr>
    </w:tbl>
    <w:p w14:paraId="7B90B97B" w14:textId="77777777" w:rsidR="001749CA" w:rsidRDefault="001749CA">
      <w:pPr>
        <w:spacing w:after="40"/>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61A97202" w14:textId="77777777">
        <w:trPr>
          <w:jc w:val="center"/>
        </w:trPr>
        <w:tc>
          <w:tcPr>
            <w:tcW w:w="10368" w:type="dxa"/>
            <w:shd w:val="clear" w:color="auto" w:fill="F3F6F8"/>
          </w:tcPr>
          <w:p w14:paraId="7A28B078" w14:textId="77777777" w:rsidR="001749CA" w:rsidRDefault="00000000">
            <w:pPr>
              <w:spacing w:after="0" w:line="240" w:lineRule="auto"/>
            </w:pPr>
            <w:r>
              <w:rPr>
                <w:rFonts w:ascii="DejaVu Sans Mono" w:eastAsia="DejaVu Sans Mono" w:hAnsi="DejaVu Sans Mono"/>
                <w:sz w:val="15"/>
              </w:rPr>
              <w:t>GitHub push</w:t>
            </w:r>
          </w:p>
          <w:p w14:paraId="0606F77D" w14:textId="77777777" w:rsidR="001749CA" w:rsidRDefault="00000000">
            <w:pPr>
              <w:spacing w:after="0" w:line="240" w:lineRule="auto"/>
            </w:pPr>
            <w:r>
              <w:rPr>
                <w:rFonts w:ascii="DejaVu Sans Mono" w:eastAsia="DejaVu Sans Mono" w:hAnsi="DejaVu Sans Mono"/>
                <w:sz w:val="15"/>
              </w:rPr>
              <w:t xml:space="preserve"> -&gt; Cloudflare Pages build</w:t>
            </w:r>
          </w:p>
          <w:p w14:paraId="54512EAE" w14:textId="77777777" w:rsidR="001749CA" w:rsidRDefault="00000000">
            <w:pPr>
              <w:spacing w:after="0" w:line="240" w:lineRule="auto"/>
            </w:pPr>
            <w:r>
              <w:rPr>
                <w:rFonts w:ascii="DejaVu Sans Mono" w:eastAsia="DejaVu Sans Mono" w:hAnsi="DejaVu Sans Mono"/>
                <w:sz w:val="15"/>
              </w:rPr>
              <w:t xml:space="preserve"> -&gt; npm run build</w:t>
            </w:r>
          </w:p>
          <w:p w14:paraId="4978B2DC" w14:textId="77777777" w:rsidR="001749CA" w:rsidRDefault="00000000">
            <w:pPr>
              <w:spacing w:after="0" w:line="240" w:lineRule="auto"/>
            </w:pPr>
            <w:r>
              <w:rPr>
                <w:rFonts w:ascii="DejaVu Sans Mono" w:eastAsia="DejaVu Sans Mono" w:hAnsi="DejaVu Sans Mono"/>
                <w:sz w:val="15"/>
              </w:rPr>
              <w:t xml:space="preserve"> -&gt; dist deploy</w:t>
            </w:r>
          </w:p>
          <w:p w14:paraId="3672801C" w14:textId="77777777" w:rsidR="001749CA" w:rsidRDefault="00000000">
            <w:pPr>
              <w:spacing w:after="0" w:line="240" w:lineRule="auto"/>
            </w:pPr>
            <w:r>
              <w:rPr>
                <w:rFonts w:ascii="DejaVu Sans Mono" w:eastAsia="DejaVu Sans Mono" w:hAnsi="DejaVu Sans Mono"/>
                <w:sz w:val="15"/>
              </w:rPr>
              <w:t xml:space="preserve"> -&gt; proj01.monancho.com 반영</w:t>
            </w:r>
          </w:p>
        </w:tc>
      </w:tr>
    </w:tbl>
    <w:p w14:paraId="3C87ADA3" w14:textId="77777777" w:rsidR="001749CA" w:rsidRDefault="001749CA">
      <w:pPr>
        <w:spacing w:after="40"/>
      </w:pPr>
    </w:p>
    <w:p w14:paraId="3C1D2A2B" w14:textId="77777777" w:rsidR="001749CA" w:rsidRDefault="00000000">
      <w:pPr>
        <w:pStyle w:val="1"/>
        <w:spacing w:before="160" w:after="80"/>
      </w:pPr>
      <w:r>
        <w:rPr>
          <w:rFonts w:ascii="Noto Sans CJK KR" w:eastAsia="Noto Sans CJK KR" w:hAnsi="Noto Sans CJK KR"/>
        </w:rPr>
        <w:t>11. Backend Deployment Design with Express</w:t>
      </w:r>
    </w:p>
    <w:p w14:paraId="45E7994C" w14:textId="77777777" w:rsidR="001749CA" w:rsidRDefault="00000000">
      <w:pPr>
        <w:pStyle w:val="a0"/>
        <w:spacing w:after="40" w:line="264" w:lineRule="auto"/>
      </w:pPr>
      <w:r>
        <w:t>Node.js Express API 서버는 Docker 이미지로 패키징한다.</w:t>
      </w:r>
    </w:p>
    <w:p w14:paraId="60F0E51B" w14:textId="77777777" w:rsidR="001749CA" w:rsidRDefault="00000000">
      <w:pPr>
        <w:pStyle w:val="a0"/>
        <w:spacing w:after="40" w:line="264" w:lineRule="auto"/>
      </w:pPr>
      <w:r>
        <w:t>OCI Ubuntu 인스턴스에서는 Docker Compose로 reverse-proxy와 express-api를 운영한다.</w:t>
      </w:r>
    </w:p>
    <w:p w14:paraId="14921740" w14:textId="77777777" w:rsidR="001749CA" w:rsidRDefault="00000000">
      <w:pPr>
        <w:pStyle w:val="a0"/>
        <w:spacing w:after="40" w:line="264" w:lineRule="auto"/>
        <w:rPr>
          <w:lang w:eastAsia="ko-KR"/>
        </w:rPr>
      </w:pPr>
      <w:r>
        <w:rPr>
          <w:lang w:eastAsia="ko-KR"/>
        </w:rPr>
        <w:t>SQLite DB 파일은 컨테이너 내부가 아니라 호스트 마운트 경로에 저장한다.</w:t>
      </w:r>
    </w:p>
    <w:p w14:paraId="4392AEF1" w14:textId="77777777" w:rsidR="001749CA" w:rsidRDefault="00000000">
      <w:pPr>
        <w:pStyle w:val="a0"/>
        <w:spacing w:after="40" w:line="264" w:lineRule="auto"/>
        <w:rPr>
          <w:lang w:eastAsia="ko-KR"/>
        </w:rPr>
      </w:pPr>
      <w:r>
        <w:rPr>
          <w:lang w:eastAsia="ko-KR"/>
        </w:rPr>
        <w:t>Reverse Proxy는 Caddy 또는 Nginx를 사용할 수 있으며, MVP에서는 설정 단순성을 기준으로 선택한다.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714F7905" w14:textId="77777777">
        <w:trPr>
          <w:jc w:val="center"/>
        </w:trPr>
        <w:tc>
          <w:tcPr>
            <w:tcW w:w="10368" w:type="dxa"/>
            <w:shd w:val="clear" w:color="auto" w:fill="F3F6F8"/>
          </w:tcPr>
          <w:p w14:paraId="6D4E3255" w14:textId="77777777" w:rsidR="001749CA" w:rsidRDefault="00000000">
            <w:pPr>
              <w:spacing w:after="0" w:line="240" w:lineRule="auto"/>
            </w:pPr>
            <w:r>
              <w:rPr>
                <w:rFonts w:ascii="DejaVu Sans Mono" w:eastAsia="DejaVu Sans Mono" w:hAnsi="DejaVu Sans Mono"/>
                <w:sz w:val="15"/>
              </w:rPr>
              <w:t>services:</w:t>
            </w:r>
          </w:p>
          <w:p w14:paraId="6BEDDE76" w14:textId="77777777" w:rsidR="001749CA" w:rsidRDefault="00000000">
            <w:pPr>
              <w:spacing w:after="0" w:line="240" w:lineRule="auto"/>
            </w:pPr>
            <w:r>
              <w:rPr>
                <w:rFonts w:ascii="DejaVu Sans Mono" w:eastAsia="DejaVu Sans Mono" w:hAnsi="DejaVu Sans Mono"/>
                <w:sz w:val="15"/>
              </w:rPr>
              <w:t xml:space="preserve">  api:</w:t>
            </w:r>
          </w:p>
          <w:p w14:paraId="1F7C512D" w14:textId="77777777" w:rsidR="001749CA" w:rsidRDefault="00000000">
            <w:pPr>
              <w:spacing w:after="0" w:line="240" w:lineRule="auto"/>
            </w:pPr>
            <w:r>
              <w:rPr>
                <w:rFonts w:ascii="DejaVu Sans Mono" w:eastAsia="DejaVu Sans Mono" w:hAnsi="DejaVu Sans Mono"/>
                <w:sz w:val="15"/>
              </w:rPr>
              <w:t xml:space="preserve">    build: ./server</w:t>
            </w:r>
          </w:p>
          <w:p w14:paraId="7F42EC02" w14:textId="77777777" w:rsidR="001749CA" w:rsidRDefault="00000000">
            <w:pPr>
              <w:spacing w:after="0" w:line="240" w:lineRule="auto"/>
            </w:pPr>
            <w:r>
              <w:rPr>
                <w:rFonts w:ascii="DejaVu Sans Mono" w:eastAsia="DejaVu Sans Mono" w:hAnsi="DejaVu Sans Mono"/>
                <w:sz w:val="15"/>
              </w:rPr>
              <w:t xml:space="preserve">    restart: unless-stopped</w:t>
            </w:r>
          </w:p>
          <w:p w14:paraId="4564FF90" w14:textId="77777777" w:rsidR="001749CA" w:rsidRDefault="00000000">
            <w:pPr>
              <w:spacing w:after="0" w:line="240" w:lineRule="auto"/>
            </w:pPr>
            <w:r>
              <w:rPr>
                <w:rFonts w:ascii="DejaVu Sans Mono" w:eastAsia="DejaVu Sans Mono" w:hAnsi="DejaVu Sans Mono"/>
                <w:sz w:val="15"/>
              </w:rPr>
              <w:t xml:space="preserve">    env_file: ./server/.env</w:t>
            </w:r>
          </w:p>
          <w:p w14:paraId="4EAD1473" w14:textId="77777777" w:rsidR="001749CA" w:rsidRDefault="00000000">
            <w:pPr>
              <w:spacing w:after="0" w:line="240" w:lineRule="auto"/>
            </w:pPr>
            <w:r>
              <w:rPr>
                <w:rFonts w:ascii="DejaVu Sans Mono" w:eastAsia="DejaVu Sans Mono" w:hAnsi="DejaVu Sans Mono"/>
                <w:sz w:val="15"/>
              </w:rPr>
              <w:t xml:space="preserve">    volumes:</w:t>
            </w:r>
          </w:p>
          <w:p w14:paraId="60F65126" w14:textId="77777777" w:rsidR="001749CA" w:rsidRDefault="00000000">
            <w:pPr>
              <w:spacing w:after="0" w:line="240" w:lineRule="auto"/>
            </w:pPr>
            <w:r>
              <w:rPr>
                <w:rFonts w:ascii="DejaVu Sans Mono" w:eastAsia="DejaVu Sans Mono" w:hAnsi="DejaVu Sans Mono"/>
                <w:sz w:val="15"/>
              </w:rPr>
              <w:t xml:space="preserve">      - /var/lib/proj01-quiz:/app/data</w:t>
            </w:r>
          </w:p>
          <w:p w14:paraId="649402AF" w14:textId="77777777" w:rsidR="001749CA" w:rsidRDefault="00000000">
            <w:pPr>
              <w:spacing w:after="0" w:line="240" w:lineRule="auto"/>
            </w:pPr>
            <w:r>
              <w:rPr>
                <w:rFonts w:ascii="DejaVu Sans Mono" w:eastAsia="DejaVu Sans Mono" w:hAnsi="DejaVu Sans Mono"/>
                <w:sz w:val="15"/>
              </w:rPr>
              <w:t xml:space="preserve">    expose:</w:t>
            </w:r>
          </w:p>
          <w:p w14:paraId="1D37D249" w14:textId="77777777" w:rsidR="001749CA" w:rsidRDefault="00000000">
            <w:pPr>
              <w:spacing w:after="0" w:line="240" w:lineRule="auto"/>
            </w:pPr>
            <w:r>
              <w:rPr>
                <w:rFonts w:ascii="DejaVu Sans Mono" w:eastAsia="DejaVu Sans Mono" w:hAnsi="DejaVu Sans Mono"/>
                <w:sz w:val="15"/>
              </w:rPr>
              <w:t xml:space="preserve">      - "3000"</w:t>
            </w:r>
          </w:p>
          <w:p w14:paraId="018B04C7" w14:textId="77777777" w:rsidR="001749CA" w:rsidRDefault="00000000">
            <w:pPr>
              <w:spacing w:after="0" w:line="240" w:lineRule="auto"/>
            </w:pPr>
            <w:r>
              <w:rPr>
                <w:rFonts w:ascii="DejaVu Sans Mono" w:eastAsia="DejaVu Sans Mono" w:hAnsi="DejaVu Sans Mono"/>
                <w:sz w:val="15"/>
              </w:rPr>
              <w:t xml:space="preserve">  proxy:</w:t>
            </w:r>
          </w:p>
          <w:p w14:paraId="4D42F9FE" w14:textId="77777777" w:rsidR="001749CA" w:rsidRDefault="00000000">
            <w:pPr>
              <w:spacing w:after="0" w:line="240" w:lineRule="auto"/>
            </w:pPr>
            <w:r>
              <w:rPr>
                <w:rFonts w:ascii="DejaVu Sans Mono" w:eastAsia="DejaVu Sans Mono" w:hAnsi="DejaVu Sans Mono"/>
                <w:sz w:val="15"/>
              </w:rPr>
              <w:t xml:space="preserve">    image: caddy:latest</w:t>
            </w:r>
          </w:p>
          <w:p w14:paraId="1D7D6BDB" w14:textId="77777777" w:rsidR="001749CA" w:rsidRDefault="00000000">
            <w:pPr>
              <w:spacing w:after="0" w:line="240" w:lineRule="auto"/>
            </w:pPr>
            <w:r>
              <w:rPr>
                <w:rFonts w:ascii="DejaVu Sans Mono" w:eastAsia="DejaVu Sans Mono" w:hAnsi="DejaVu Sans Mono"/>
                <w:sz w:val="15"/>
              </w:rPr>
              <w:t xml:space="preserve">    restart: unless-stopped</w:t>
            </w:r>
          </w:p>
          <w:p w14:paraId="6F9F62AF" w14:textId="77777777" w:rsidR="001749CA" w:rsidRDefault="00000000">
            <w:pPr>
              <w:spacing w:after="0" w:line="240" w:lineRule="auto"/>
            </w:pPr>
            <w:r>
              <w:rPr>
                <w:rFonts w:ascii="DejaVu Sans Mono" w:eastAsia="DejaVu Sans Mono" w:hAnsi="DejaVu Sans Mono"/>
                <w:sz w:val="15"/>
              </w:rPr>
              <w:t xml:space="preserve">    ports:</w:t>
            </w:r>
          </w:p>
          <w:p w14:paraId="5099C145" w14:textId="77777777" w:rsidR="001749CA" w:rsidRDefault="00000000">
            <w:pPr>
              <w:spacing w:after="0" w:line="240" w:lineRule="auto"/>
            </w:pPr>
            <w:r>
              <w:rPr>
                <w:rFonts w:ascii="DejaVu Sans Mono" w:eastAsia="DejaVu Sans Mono" w:hAnsi="DejaVu Sans Mono"/>
                <w:sz w:val="15"/>
              </w:rPr>
              <w:t xml:space="preserve">      - "80:80"</w:t>
            </w:r>
          </w:p>
          <w:p w14:paraId="35984AE9" w14:textId="77777777" w:rsidR="001749CA" w:rsidRDefault="00000000">
            <w:pPr>
              <w:spacing w:after="0" w:line="240" w:lineRule="auto"/>
            </w:pPr>
            <w:r>
              <w:rPr>
                <w:rFonts w:ascii="DejaVu Sans Mono" w:eastAsia="DejaVu Sans Mono" w:hAnsi="DejaVu Sans Mono"/>
                <w:sz w:val="15"/>
              </w:rPr>
              <w:t xml:space="preserve">      - "443:443"</w:t>
            </w:r>
          </w:p>
          <w:p w14:paraId="2E7E9421" w14:textId="77777777" w:rsidR="001749CA" w:rsidRDefault="00000000">
            <w:pPr>
              <w:spacing w:after="0" w:line="240" w:lineRule="auto"/>
            </w:pPr>
            <w:r>
              <w:rPr>
                <w:rFonts w:ascii="DejaVu Sans Mono" w:eastAsia="DejaVu Sans Mono" w:hAnsi="DejaVu Sans Mono"/>
                <w:sz w:val="15"/>
              </w:rPr>
              <w:t xml:space="preserve">    depends_on:</w:t>
            </w:r>
          </w:p>
          <w:p w14:paraId="49057467" w14:textId="77777777" w:rsidR="001749CA" w:rsidRDefault="00000000">
            <w:pPr>
              <w:spacing w:after="0" w:line="240" w:lineRule="auto"/>
            </w:pPr>
            <w:r>
              <w:rPr>
                <w:rFonts w:ascii="DejaVu Sans Mono" w:eastAsia="DejaVu Sans Mono" w:hAnsi="DejaVu Sans Mono"/>
                <w:sz w:val="15"/>
              </w:rPr>
              <w:t xml:space="preserve">      - api</w:t>
            </w:r>
          </w:p>
        </w:tc>
      </w:tr>
    </w:tbl>
    <w:p w14:paraId="10E29A59" w14:textId="77777777" w:rsidR="001749CA" w:rsidRDefault="001749CA">
      <w:pPr>
        <w:spacing w:after="40"/>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48"/>
        <w:gridCol w:w="7436"/>
      </w:tblGrid>
      <w:tr w:rsidR="001749CA" w14:paraId="0F4C8E68" w14:textId="77777777">
        <w:trPr>
          <w:tblHeader/>
          <w:jc w:val="center"/>
        </w:trPr>
        <w:tc>
          <w:tcPr>
            <w:tcW w:w="3168" w:type="dxa"/>
            <w:shd w:val="clear" w:color="auto" w:fill="1F4E79"/>
            <w:vAlign w:val="center"/>
          </w:tcPr>
          <w:p w14:paraId="6048009A" w14:textId="77777777" w:rsidR="001749CA" w:rsidRDefault="00000000">
            <w:pPr>
              <w:jc w:val="center"/>
            </w:pPr>
            <w:r>
              <w:rPr>
                <w:b/>
                <w:color w:val="FFFFFF"/>
                <w:sz w:val="17"/>
              </w:rPr>
              <w:t>항목</w:t>
            </w:r>
          </w:p>
        </w:tc>
        <w:tc>
          <w:tcPr>
            <w:tcW w:w="7488" w:type="dxa"/>
            <w:shd w:val="clear" w:color="auto" w:fill="1F4E79"/>
            <w:vAlign w:val="center"/>
          </w:tcPr>
          <w:p w14:paraId="454BFD98" w14:textId="77777777" w:rsidR="001749CA" w:rsidRDefault="00000000">
            <w:pPr>
              <w:jc w:val="center"/>
            </w:pPr>
            <w:r>
              <w:rPr>
                <w:b/>
                <w:color w:val="FFFFFF"/>
                <w:sz w:val="17"/>
              </w:rPr>
              <w:t>기준</w:t>
            </w:r>
          </w:p>
        </w:tc>
      </w:tr>
      <w:tr w:rsidR="001749CA" w14:paraId="2C2ED1A8" w14:textId="77777777">
        <w:trPr>
          <w:jc w:val="center"/>
        </w:trPr>
        <w:tc>
          <w:tcPr>
            <w:tcW w:w="3168" w:type="dxa"/>
            <w:vAlign w:val="center"/>
          </w:tcPr>
          <w:p w14:paraId="06FFEBA0" w14:textId="77777777" w:rsidR="001749CA" w:rsidRDefault="00000000">
            <w:r>
              <w:rPr>
                <w:sz w:val="17"/>
              </w:rPr>
              <w:t>Health Check</w:t>
            </w:r>
          </w:p>
        </w:tc>
        <w:tc>
          <w:tcPr>
            <w:tcW w:w="7488" w:type="dxa"/>
            <w:vAlign w:val="center"/>
          </w:tcPr>
          <w:p w14:paraId="22FF0350" w14:textId="77777777" w:rsidR="001749CA" w:rsidRDefault="00000000">
            <w:r>
              <w:rPr>
                <w:sz w:val="17"/>
              </w:rPr>
              <w:t>GET /health</w:t>
            </w:r>
          </w:p>
        </w:tc>
      </w:tr>
      <w:tr w:rsidR="001749CA" w14:paraId="6AF73CAB" w14:textId="77777777">
        <w:trPr>
          <w:jc w:val="center"/>
        </w:trPr>
        <w:tc>
          <w:tcPr>
            <w:tcW w:w="3168" w:type="dxa"/>
            <w:shd w:val="clear" w:color="auto" w:fill="F3F6F8"/>
            <w:vAlign w:val="center"/>
          </w:tcPr>
          <w:p w14:paraId="1B2DD959" w14:textId="77777777" w:rsidR="001749CA" w:rsidRDefault="00000000">
            <w:r>
              <w:rPr>
                <w:sz w:val="17"/>
              </w:rPr>
              <w:t>Local API Port</w:t>
            </w:r>
          </w:p>
        </w:tc>
        <w:tc>
          <w:tcPr>
            <w:tcW w:w="7488" w:type="dxa"/>
            <w:shd w:val="clear" w:color="auto" w:fill="F3F6F8"/>
            <w:vAlign w:val="center"/>
          </w:tcPr>
          <w:p w14:paraId="48F7F177" w14:textId="77777777" w:rsidR="001749CA" w:rsidRDefault="00000000">
            <w:r>
              <w:rPr>
                <w:sz w:val="17"/>
              </w:rPr>
              <w:t>3000</w:t>
            </w:r>
          </w:p>
        </w:tc>
      </w:tr>
      <w:tr w:rsidR="001749CA" w14:paraId="092DB952" w14:textId="77777777">
        <w:trPr>
          <w:jc w:val="center"/>
        </w:trPr>
        <w:tc>
          <w:tcPr>
            <w:tcW w:w="3168" w:type="dxa"/>
            <w:vAlign w:val="center"/>
          </w:tcPr>
          <w:p w14:paraId="29DF4F2E" w14:textId="77777777" w:rsidR="001749CA" w:rsidRDefault="00000000">
            <w:r>
              <w:rPr>
                <w:sz w:val="17"/>
              </w:rPr>
              <w:t>DB Host Path</w:t>
            </w:r>
          </w:p>
        </w:tc>
        <w:tc>
          <w:tcPr>
            <w:tcW w:w="7488" w:type="dxa"/>
            <w:vAlign w:val="center"/>
          </w:tcPr>
          <w:p w14:paraId="76ED5047" w14:textId="77777777" w:rsidR="001749CA" w:rsidRDefault="00000000">
            <w:r>
              <w:rPr>
                <w:sz w:val="17"/>
              </w:rPr>
              <w:t>/var/lib/proj01-quiz/proj01-quiz.sqlite</w:t>
            </w:r>
          </w:p>
        </w:tc>
      </w:tr>
      <w:tr w:rsidR="001749CA" w14:paraId="4E9509C2" w14:textId="77777777">
        <w:trPr>
          <w:jc w:val="center"/>
        </w:trPr>
        <w:tc>
          <w:tcPr>
            <w:tcW w:w="3168" w:type="dxa"/>
            <w:shd w:val="clear" w:color="auto" w:fill="F3F6F8"/>
            <w:vAlign w:val="center"/>
          </w:tcPr>
          <w:p w14:paraId="3A2B2647" w14:textId="77777777" w:rsidR="001749CA" w:rsidRDefault="00000000">
            <w:r>
              <w:rPr>
                <w:sz w:val="17"/>
              </w:rPr>
              <w:t>Container DB Path</w:t>
            </w:r>
          </w:p>
        </w:tc>
        <w:tc>
          <w:tcPr>
            <w:tcW w:w="7488" w:type="dxa"/>
            <w:shd w:val="clear" w:color="auto" w:fill="F3F6F8"/>
            <w:vAlign w:val="center"/>
          </w:tcPr>
          <w:p w14:paraId="24684112" w14:textId="77777777" w:rsidR="001749CA" w:rsidRDefault="00000000">
            <w:r>
              <w:rPr>
                <w:sz w:val="17"/>
              </w:rPr>
              <w:t>/app/data/proj01-quiz.sqlite</w:t>
            </w:r>
          </w:p>
        </w:tc>
      </w:tr>
      <w:tr w:rsidR="001749CA" w14:paraId="1E919CEE" w14:textId="77777777">
        <w:trPr>
          <w:jc w:val="center"/>
        </w:trPr>
        <w:tc>
          <w:tcPr>
            <w:tcW w:w="3168" w:type="dxa"/>
            <w:vAlign w:val="center"/>
          </w:tcPr>
          <w:p w14:paraId="46A4367C" w14:textId="77777777" w:rsidR="001749CA" w:rsidRDefault="00000000">
            <w:r>
              <w:rPr>
                <w:sz w:val="17"/>
              </w:rPr>
              <w:t>Deploy Command</w:t>
            </w:r>
          </w:p>
        </w:tc>
        <w:tc>
          <w:tcPr>
            <w:tcW w:w="7488" w:type="dxa"/>
            <w:vAlign w:val="center"/>
          </w:tcPr>
          <w:p w14:paraId="24CB192D" w14:textId="77777777" w:rsidR="001749CA" w:rsidRDefault="00000000">
            <w:r>
              <w:rPr>
                <w:sz w:val="17"/>
              </w:rPr>
              <w:t>docker compose up -d --build</w:t>
            </w:r>
          </w:p>
        </w:tc>
      </w:tr>
    </w:tbl>
    <w:p w14:paraId="533E182C" w14:textId="77777777" w:rsidR="001749CA" w:rsidRDefault="001749CA">
      <w:pPr>
        <w:spacing w:after="40"/>
      </w:pPr>
    </w:p>
    <w:p w14:paraId="1032354A" w14:textId="77777777" w:rsidR="001749CA" w:rsidRDefault="00000000">
      <w:pPr>
        <w:pStyle w:val="1"/>
        <w:spacing w:before="160" w:after="80"/>
      </w:pPr>
      <w:r>
        <w:rPr>
          <w:rFonts w:ascii="Noto Sans CJK KR" w:eastAsia="Noto Sans CJK KR" w:hAnsi="Noto Sans CJK KR"/>
        </w:rPr>
        <w:t>12. Database Design with SQLite</w:t>
      </w:r>
    </w:p>
    <w:p w14:paraId="71332189" w14:textId="77777777" w:rsidR="001749CA" w:rsidRDefault="00000000">
      <w:pPr>
        <w:pStyle w:val="a0"/>
        <w:spacing w:after="40" w:line="264" w:lineRule="auto"/>
        <w:rPr>
          <w:lang w:eastAsia="ko-KR"/>
        </w:rPr>
      </w:pPr>
      <w:r>
        <w:rPr>
          <w:lang w:eastAsia="ko-KR"/>
        </w:rPr>
        <w:t>MVP 데이터베이스는 SQLite를 사용한다.</w:t>
      </w:r>
    </w:p>
    <w:p w14:paraId="519A73D0" w14:textId="77777777" w:rsidR="001749CA" w:rsidRDefault="00000000">
      <w:pPr>
        <w:pStyle w:val="a0"/>
        <w:spacing w:after="40" w:line="264" w:lineRule="auto"/>
        <w:rPr>
          <w:lang w:eastAsia="ko-KR"/>
        </w:rPr>
      </w:pPr>
      <w:r>
        <w:rPr>
          <w:lang w:eastAsia="ko-KR"/>
        </w:rPr>
        <w:t>Cloudflare D1은 MVP에서 사용하지 않고 향후 서버리스 전환 검토 항목으로 둔다.</w:t>
      </w:r>
    </w:p>
    <w:p w14:paraId="2D59D3E5" w14:textId="77777777" w:rsidR="001749CA" w:rsidRDefault="00000000">
      <w:pPr>
        <w:pStyle w:val="a0"/>
        <w:spacing w:after="40" w:line="264" w:lineRule="auto"/>
      </w:pPr>
      <w:r>
        <w:t>SQLite 파일은 Docker bind mount 또는 volume으로 영속화한다.</w:t>
      </w:r>
    </w:p>
    <w:p w14:paraId="6A22D028" w14:textId="77777777" w:rsidR="001749CA" w:rsidRDefault="00000000">
      <w:pPr>
        <w:pStyle w:val="a0"/>
        <w:spacing w:after="40" w:line="264" w:lineRule="auto"/>
        <w:rPr>
          <w:lang w:eastAsia="ko-KR"/>
        </w:rPr>
      </w:pPr>
      <w:r>
        <w:rPr>
          <w:lang w:eastAsia="ko-KR"/>
        </w:rPr>
        <w:t>v1.3 MVP는 Slug Group과 문제를 분리하므로 quiz_sets, quizzes 두 테이블을 사용한다.</w:t>
      </w:r>
    </w:p>
    <w:p w14:paraId="549871CF" w14:textId="77777777" w:rsidR="001749CA" w:rsidRDefault="00000000">
      <w:pPr>
        <w:pStyle w:val="a0"/>
        <w:spacing w:after="40" w:line="264" w:lineRule="auto"/>
        <w:rPr>
          <w:lang w:eastAsia="ko-KR"/>
        </w:rPr>
      </w:pPr>
      <w:r>
        <w:rPr>
          <w:lang w:eastAsia="ko-KR"/>
        </w:rPr>
        <w:t>post_slug와 공개 상태는 quiz_sets에서 관리한다. 문제 데이터는 quizzes에서 quiz_set_id로 상위 그룹에 연결한다.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694C9D9E" w14:textId="77777777">
        <w:trPr>
          <w:jc w:val="center"/>
        </w:trPr>
        <w:tc>
          <w:tcPr>
            <w:tcW w:w="10368" w:type="dxa"/>
            <w:shd w:val="clear" w:color="auto" w:fill="F3F6F8"/>
          </w:tcPr>
          <w:p w14:paraId="775305E3" w14:textId="77777777" w:rsidR="001749CA" w:rsidRDefault="00000000">
            <w:pPr>
              <w:spacing w:after="0" w:line="240" w:lineRule="auto"/>
            </w:pPr>
            <w:r>
              <w:rPr>
                <w:rFonts w:ascii="DejaVu Sans Mono" w:eastAsia="DejaVu Sans Mono" w:hAnsi="DejaVu Sans Mono"/>
                <w:sz w:val="15"/>
              </w:rPr>
              <w:t>Host: /var/lib/proj01-quiz/proj01-quiz.sqlite</w:t>
            </w:r>
          </w:p>
          <w:p w14:paraId="4715C0B0" w14:textId="77777777" w:rsidR="001749CA" w:rsidRDefault="00000000">
            <w:pPr>
              <w:spacing w:after="0" w:line="240" w:lineRule="auto"/>
            </w:pPr>
            <w:r>
              <w:rPr>
                <w:rFonts w:ascii="DejaVu Sans Mono" w:eastAsia="DejaVu Sans Mono" w:hAnsi="DejaVu Sans Mono"/>
                <w:sz w:val="15"/>
              </w:rPr>
              <w:t>Container: /app/data/proj01-quiz.sqlite</w:t>
            </w:r>
          </w:p>
          <w:p w14:paraId="288DF715" w14:textId="77777777" w:rsidR="001749CA" w:rsidRDefault="00000000">
            <w:pPr>
              <w:spacing w:after="0" w:line="240" w:lineRule="auto"/>
            </w:pPr>
            <w:r>
              <w:rPr>
                <w:rFonts w:ascii="DejaVu Sans Mono" w:eastAsia="DejaVu Sans Mono" w:hAnsi="DejaVu Sans Mono"/>
                <w:sz w:val="15"/>
              </w:rPr>
              <w:t>.env: DATABASE_PATH=/app/data/proj01-quiz.sqlite</w:t>
            </w:r>
          </w:p>
        </w:tc>
      </w:tr>
    </w:tbl>
    <w:p w14:paraId="3B47B10F" w14:textId="77777777" w:rsidR="001749CA" w:rsidRDefault="001749CA">
      <w:pPr>
        <w:spacing w:after="40"/>
      </w:pPr>
    </w:p>
    <w:p w14:paraId="48604D30" w14:textId="77777777" w:rsidR="001749CA" w:rsidRDefault="00000000">
      <w:pPr>
        <w:pStyle w:val="21"/>
        <w:spacing w:before="80" w:after="80"/>
      </w:pPr>
      <w:r>
        <w:rPr>
          <w:rFonts w:ascii="Noto Sans CJK KR" w:eastAsia="Noto Sans CJK KR" w:hAnsi="Noto Sans CJK KR"/>
        </w:rPr>
        <w:lastRenderedPageBreak/>
        <w:t>12.1 Entity Relationship</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EE61E3C" w14:textId="77777777">
        <w:trPr>
          <w:jc w:val="center"/>
        </w:trPr>
        <w:tc>
          <w:tcPr>
            <w:tcW w:w="10368" w:type="dxa"/>
            <w:shd w:val="clear" w:color="auto" w:fill="F3F6F8"/>
          </w:tcPr>
          <w:p w14:paraId="317E01E1" w14:textId="77777777" w:rsidR="001749CA" w:rsidRDefault="00000000">
            <w:pPr>
              <w:spacing w:after="0" w:line="240" w:lineRule="auto"/>
            </w:pPr>
            <w:r>
              <w:rPr>
                <w:rFonts w:ascii="DejaVu Sans Mono" w:eastAsia="DejaVu Sans Mono" w:hAnsi="DejaVu Sans Mono"/>
                <w:sz w:val="15"/>
              </w:rPr>
              <w:t>quiz_sets 1 ─── N quizzes</w:t>
            </w:r>
          </w:p>
          <w:p w14:paraId="4A1AED9A" w14:textId="77777777" w:rsidR="001749CA" w:rsidRDefault="001749CA">
            <w:pPr>
              <w:spacing w:after="0" w:line="240" w:lineRule="auto"/>
            </w:pPr>
          </w:p>
          <w:p w14:paraId="061A171F" w14:textId="77777777" w:rsidR="001749CA" w:rsidRDefault="00000000">
            <w:pPr>
              <w:spacing w:after="0" w:line="240" w:lineRule="auto"/>
            </w:pPr>
            <w:r>
              <w:rPr>
                <w:rFonts w:ascii="DejaVu Sans Mono" w:eastAsia="DejaVu Sans Mono" w:hAnsi="DejaVu Sans Mono"/>
                <w:sz w:val="15"/>
              </w:rPr>
              <w:t>quiz_sets.post_slug  = iframe URL 식별자, UNIQUE</w:t>
            </w:r>
          </w:p>
          <w:p w14:paraId="31F5C280" w14:textId="77777777" w:rsidR="001749CA" w:rsidRDefault="00000000">
            <w:pPr>
              <w:spacing w:after="0" w:line="240" w:lineRule="auto"/>
            </w:pPr>
            <w:r>
              <w:rPr>
                <w:rFonts w:ascii="DejaVu Sans Mono" w:eastAsia="DejaVu Sans Mono" w:hAnsi="DejaVu Sans Mono"/>
                <w:sz w:val="15"/>
              </w:rPr>
              <w:t>quiz_sets.status     = 공개/비공개 상태</w:t>
            </w:r>
          </w:p>
          <w:p w14:paraId="3C3371DB" w14:textId="77777777" w:rsidR="001749CA" w:rsidRDefault="00000000">
            <w:pPr>
              <w:spacing w:after="0" w:line="240" w:lineRule="auto"/>
            </w:pPr>
            <w:r>
              <w:rPr>
                <w:rFonts w:ascii="DejaVu Sans Mono" w:eastAsia="DejaVu Sans Mono" w:hAnsi="DejaVu Sans Mono"/>
                <w:sz w:val="15"/>
              </w:rPr>
              <w:t>quizzes.quiz_set_id  = 소속 Slug Group ID</w:t>
            </w:r>
          </w:p>
          <w:p w14:paraId="1CA3B1BB" w14:textId="77777777" w:rsidR="001749CA" w:rsidRDefault="00000000">
            <w:pPr>
              <w:spacing w:after="0" w:line="240" w:lineRule="auto"/>
            </w:pPr>
            <w:r>
              <w:rPr>
                <w:rFonts w:ascii="DejaVu Sans Mono" w:eastAsia="DejaVu Sans Mono" w:hAnsi="DejaVu Sans Mono"/>
                <w:sz w:val="15"/>
              </w:rPr>
              <w:t>quizzes.sort_order   = 세트 내 문제 순서, 1~3</w:t>
            </w:r>
          </w:p>
        </w:tc>
      </w:tr>
    </w:tbl>
    <w:p w14:paraId="6D22D2B0" w14:textId="77777777" w:rsidR="001749CA" w:rsidRDefault="001749CA">
      <w:pPr>
        <w:spacing w:after="40"/>
      </w:pPr>
    </w:p>
    <w:p w14:paraId="6BF9A38B" w14:textId="77777777" w:rsidR="001749CA" w:rsidRDefault="00000000">
      <w:pPr>
        <w:pStyle w:val="21"/>
        <w:spacing w:before="80" w:after="80"/>
      </w:pPr>
      <w:r>
        <w:rPr>
          <w:rFonts w:ascii="Noto Sans CJK KR" w:eastAsia="Noto Sans CJK KR" w:hAnsi="Noto Sans CJK KR"/>
        </w:rPr>
        <w:t>12.2 Migration SQL</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563B3A5" w14:textId="77777777">
        <w:trPr>
          <w:jc w:val="center"/>
        </w:trPr>
        <w:tc>
          <w:tcPr>
            <w:tcW w:w="10368" w:type="dxa"/>
            <w:shd w:val="clear" w:color="auto" w:fill="F3F6F8"/>
          </w:tcPr>
          <w:p w14:paraId="63040434" w14:textId="77777777" w:rsidR="001749CA" w:rsidRDefault="00000000">
            <w:pPr>
              <w:spacing w:after="0" w:line="240" w:lineRule="auto"/>
            </w:pPr>
            <w:r>
              <w:rPr>
                <w:rFonts w:ascii="DejaVu Sans Mono" w:eastAsia="DejaVu Sans Mono" w:hAnsi="DejaVu Sans Mono"/>
                <w:sz w:val="15"/>
              </w:rPr>
              <w:t>CREATE TABLE quiz_sets (</w:t>
            </w:r>
          </w:p>
          <w:p w14:paraId="2C2230B5" w14:textId="77777777" w:rsidR="001749CA" w:rsidRDefault="00000000">
            <w:pPr>
              <w:spacing w:after="0" w:line="240" w:lineRule="auto"/>
            </w:pPr>
            <w:r>
              <w:rPr>
                <w:rFonts w:ascii="DejaVu Sans Mono" w:eastAsia="DejaVu Sans Mono" w:hAnsi="DejaVu Sans Mono"/>
                <w:sz w:val="15"/>
              </w:rPr>
              <w:t xml:space="preserve">  id INTEGER PRIMARY KEY AUTOINCREMENT,</w:t>
            </w:r>
          </w:p>
          <w:p w14:paraId="36B36639" w14:textId="77777777" w:rsidR="001749CA" w:rsidRDefault="00000000">
            <w:pPr>
              <w:spacing w:after="0" w:line="240" w:lineRule="auto"/>
            </w:pPr>
            <w:r>
              <w:rPr>
                <w:rFonts w:ascii="DejaVu Sans Mono" w:eastAsia="DejaVu Sans Mono" w:hAnsi="DejaVu Sans Mono"/>
                <w:sz w:val="15"/>
              </w:rPr>
              <w:t xml:space="preserve">  post_slug TEXT NOT NULL UNIQUE COLLATE NOCASE,</w:t>
            </w:r>
          </w:p>
          <w:p w14:paraId="1B6563B6" w14:textId="77777777" w:rsidR="001749CA" w:rsidRDefault="00000000">
            <w:pPr>
              <w:spacing w:after="0" w:line="240" w:lineRule="auto"/>
            </w:pPr>
            <w:r>
              <w:rPr>
                <w:rFonts w:ascii="DejaVu Sans Mono" w:eastAsia="DejaVu Sans Mono" w:hAnsi="DejaVu Sans Mono"/>
                <w:sz w:val="15"/>
              </w:rPr>
              <w:t xml:space="preserve">  post_title TEXT NOT NULL,</w:t>
            </w:r>
          </w:p>
          <w:p w14:paraId="1BAF1024" w14:textId="77777777" w:rsidR="001749CA" w:rsidRDefault="00000000">
            <w:pPr>
              <w:spacing w:after="0" w:line="240" w:lineRule="auto"/>
            </w:pPr>
            <w:r>
              <w:rPr>
                <w:rFonts w:ascii="DejaVu Sans Mono" w:eastAsia="DejaVu Sans Mono" w:hAnsi="DejaVu Sans Mono"/>
                <w:sz w:val="15"/>
              </w:rPr>
              <w:t xml:space="preserve">  status TEXT NOT NULL DEFAULT 'private'</w:t>
            </w:r>
          </w:p>
          <w:p w14:paraId="260AF272" w14:textId="77777777" w:rsidR="001749CA" w:rsidRDefault="00000000">
            <w:pPr>
              <w:spacing w:after="0" w:line="240" w:lineRule="auto"/>
            </w:pPr>
            <w:r>
              <w:rPr>
                <w:rFonts w:ascii="DejaVu Sans Mono" w:eastAsia="DejaVu Sans Mono" w:hAnsi="DejaVu Sans Mono"/>
                <w:sz w:val="15"/>
              </w:rPr>
              <w:t xml:space="preserve">    CHECK (status IN ('private', 'published')),</w:t>
            </w:r>
          </w:p>
          <w:p w14:paraId="0D03D031" w14:textId="77777777" w:rsidR="001749CA" w:rsidRDefault="00000000">
            <w:pPr>
              <w:spacing w:after="0" w:line="240" w:lineRule="auto"/>
            </w:pPr>
            <w:r>
              <w:rPr>
                <w:rFonts w:ascii="DejaVu Sans Mono" w:eastAsia="DejaVu Sans Mono" w:hAnsi="DejaVu Sans Mono"/>
                <w:sz w:val="15"/>
              </w:rPr>
              <w:t xml:space="preserve">  created_at TEXT NOT NULL,</w:t>
            </w:r>
          </w:p>
          <w:p w14:paraId="665693EE" w14:textId="77777777" w:rsidR="001749CA" w:rsidRDefault="00000000">
            <w:pPr>
              <w:spacing w:after="0" w:line="240" w:lineRule="auto"/>
            </w:pPr>
            <w:r>
              <w:rPr>
                <w:rFonts w:ascii="DejaVu Sans Mono" w:eastAsia="DejaVu Sans Mono" w:hAnsi="DejaVu Sans Mono"/>
                <w:sz w:val="15"/>
              </w:rPr>
              <w:t xml:space="preserve">  updated_at TEXT NOT NULL</w:t>
            </w:r>
          </w:p>
          <w:p w14:paraId="22761124" w14:textId="77777777" w:rsidR="001749CA" w:rsidRDefault="00000000">
            <w:pPr>
              <w:spacing w:after="0" w:line="240" w:lineRule="auto"/>
            </w:pPr>
            <w:r>
              <w:rPr>
                <w:rFonts w:ascii="DejaVu Sans Mono" w:eastAsia="DejaVu Sans Mono" w:hAnsi="DejaVu Sans Mono"/>
                <w:sz w:val="15"/>
              </w:rPr>
              <w:t>);</w:t>
            </w:r>
          </w:p>
          <w:p w14:paraId="267C5956" w14:textId="77777777" w:rsidR="001749CA" w:rsidRDefault="001749CA">
            <w:pPr>
              <w:spacing w:after="0" w:line="240" w:lineRule="auto"/>
            </w:pPr>
          </w:p>
          <w:p w14:paraId="0B7C081F" w14:textId="77777777" w:rsidR="001749CA" w:rsidRDefault="00000000">
            <w:pPr>
              <w:spacing w:after="0" w:line="240" w:lineRule="auto"/>
            </w:pPr>
            <w:r>
              <w:rPr>
                <w:rFonts w:ascii="DejaVu Sans Mono" w:eastAsia="DejaVu Sans Mono" w:hAnsi="DejaVu Sans Mono"/>
                <w:sz w:val="15"/>
              </w:rPr>
              <w:t>CREATE TABLE quizzes (</w:t>
            </w:r>
          </w:p>
          <w:p w14:paraId="30503281" w14:textId="77777777" w:rsidR="001749CA" w:rsidRDefault="00000000">
            <w:pPr>
              <w:spacing w:after="0" w:line="240" w:lineRule="auto"/>
            </w:pPr>
            <w:r>
              <w:rPr>
                <w:rFonts w:ascii="DejaVu Sans Mono" w:eastAsia="DejaVu Sans Mono" w:hAnsi="DejaVu Sans Mono"/>
                <w:sz w:val="15"/>
              </w:rPr>
              <w:t xml:space="preserve">  id INTEGER PRIMARY KEY AUTOINCREMENT,</w:t>
            </w:r>
          </w:p>
          <w:p w14:paraId="0FAE3CE8" w14:textId="77777777" w:rsidR="001749CA" w:rsidRDefault="00000000">
            <w:pPr>
              <w:spacing w:after="0" w:line="240" w:lineRule="auto"/>
            </w:pPr>
            <w:r>
              <w:rPr>
                <w:rFonts w:ascii="DejaVu Sans Mono" w:eastAsia="DejaVu Sans Mono" w:hAnsi="DejaVu Sans Mono"/>
                <w:sz w:val="15"/>
              </w:rPr>
              <w:t xml:space="preserve">  quiz_set_id INTEGER NOT NULL,</w:t>
            </w:r>
          </w:p>
          <w:p w14:paraId="2A63530B" w14:textId="77777777" w:rsidR="001749CA" w:rsidRDefault="00000000">
            <w:pPr>
              <w:spacing w:after="0" w:line="240" w:lineRule="auto"/>
            </w:pPr>
            <w:r>
              <w:rPr>
                <w:rFonts w:ascii="DejaVu Sans Mono" w:eastAsia="DejaVu Sans Mono" w:hAnsi="DejaVu Sans Mono"/>
                <w:sz w:val="15"/>
              </w:rPr>
              <w:t xml:space="preserve">  sort_order INTEGER NOT NULL CHECK (sort_order BETWEEN 1 AND 3),</w:t>
            </w:r>
          </w:p>
          <w:p w14:paraId="3F75A0C4" w14:textId="77777777" w:rsidR="001749CA" w:rsidRDefault="00000000">
            <w:pPr>
              <w:spacing w:after="0" w:line="240" w:lineRule="auto"/>
            </w:pPr>
            <w:r>
              <w:rPr>
                <w:rFonts w:ascii="DejaVu Sans Mono" w:eastAsia="DejaVu Sans Mono" w:hAnsi="DejaVu Sans Mono"/>
                <w:sz w:val="15"/>
              </w:rPr>
              <w:t xml:space="preserve">  question TEXT NOT NULL,</w:t>
            </w:r>
          </w:p>
          <w:p w14:paraId="1EA55BE4" w14:textId="77777777" w:rsidR="001749CA" w:rsidRDefault="00000000">
            <w:pPr>
              <w:spacing w:after="0" w:line="240" w:lineRule="auto"/>
            </w:pPr>
            <w:r>
              <w:rPr>
                <w:rFonts w:ascii="DejaVu Sans Mono" w:eastAsia="DejaVu Sans Mono" w:hAnsi="DejaVu Sans Mono"/>
                <w:sz w:val="15"/>
              </w:rPr>
              <w:t xml:space="preserve">  choice_1 TEXT NOT NULL,</w:t>
            </w:r>
          </w:p>
          <w:p w14:paraId="48C307C1" w14:textId="77777777" w:rsidR="001749CA" w:rsidRDefault="00000000">
            <w:pPr>
              <w:spacing w:after="0" w:line="240" w:lineRule="auto"/>
            </w:pPr>
            <w:r>
              <w:rPr>
                <w:rFonts w:ascii="DejaVu Sans Mono" w:eastAsia="DejaVu Sans Mono" w:hAnsi="DejaVu Sans Mono"/>
                <w:sz w:val="15"/>
              </w:rPr>
              <w:t xml:space="preserve">  choice_2 TEXT NOT NULL,</w:t>
            </w:r>
          </w:p>
          <w:p w14:paraId="7D0D4D5A" w14:textId="77777777" w:rsidR="001749CA" w:rsidRDefault="00000000">
            <w:pPr>
              <w:spacing w:after="0" w:line="240" w:lineRule="auto"/>
            </w:pPr>
            <w:r>
              <w:rPr>
                <w:rFonts w:ascii="DejaVu Sans Mono" w:eastAsia="DejaVu Sans Mono" w:hAnsi="DejaVu Sans Mono"/>
                <w:sz w:val="15"/>
              </w:rPr>
              <w:t xml:space="preserve">  choice_3 TEXT NOT NULL,</w:t>
            </w:r>
          </w:p>
          <w:p w14:paraId="025D7886" w14:textId="77777777" w:rsidR="001749CA" w:rsidRDefault="00000000">
            <w:pPr>
              <w:spacing w:after="0" w:line="240" w:lineRule="auto"/>
            </w:pPr>
            <w:r>
              <w:rPr>
                <w:rFonts w:ascii="DejaVu Sans Mono" w:eastAsia="DejaVu Sans Mono" w:hAnsi="DejaVu Sans Mono"/>
                <w:sz w:val="15"/>
              </w:rPr>
              <w:t xml:space="preserve">  choice_4 TEXT NOT NULL,</w:t>
            </w:r>
          </w:p>
          <w:p w14:paraId="56E565D9" w14:textId="77777777" w:rsidR="001749CA" w:rsidRDefault="00000000">
            <w:pPr>
              <w:spacing w:after="0" w:line="240" w:lineRule="auto"/>
            </w:pPr>
            <w:r>
              <w:rPr>
                <w:rFonts w:ascii="DejaVu Sans Mono" w:eastAsia="DejaVu Sans Mono" w:hAnsi="DejaVu Sans Mono"/>
                <w:sz w:val="15"/>
              </w:rPr>
              <w:t xml:space="preserve">  correct_position INTEGER NOT NULL CHECK (correct_position BETWEEN 1 AND 4),</w:t>
            </w:r>
          </w:p>
          <w:p w14:paraId="39812661" w14:textId="77777777" w:rsidR="001749CA" w:rsidRDefault="00000000">
            <w:pPr>
              <w:spacing w:after="0" w:line="240" w:lineRule="auto"/>
            </w:pPr>
            <w:r>
              <w:rPr>
                <w:rFonts w:ascii="DejaVu Sans Mono" w:eastAsia="DejaVu Sans Mono" w:hAnsi="DejaVu Sans Mono"/>
                <w:sz w:val="15"/>
              </w:rPr>
              <w:t xml:space="preserve">  explanation TEXT NOT NULL,</w:t>
            </w:r>
          </w:p>
          <w:p w14:paraId="2AAA1AFA" w14:textId="77777777" w:rsidR="001749CA" w:rsidRDefault="00000000">
            <w:pPr>
              <w:spacing w:after="0" w:line="240" w:lineRule="auto"/>
            </w:pPr>
            <w:r>
              <w:rPr>
                <w:rFonts w:ascii="DejaVu Sans Mono" w:eastAsia="DejaVu Sans Mono" w:hAnsi="DejaVu Sans Mono"/>
                <w:sz w:val="15"/>
              </w:rPr>
              <w:t xml:space="preserve">  created_at TEXT NOT NULL,</w:t>
            </w:r>
          </w:p>
          <w:p w14:paraId="5AD9A416" w14:textId="77777777" w:rsidR="001749CA" w:rsidRDefault="00000000">
            <w:pPr>
              <w:spacing w:after="0" w:line="240" w:lineRule="auto"/>
            </w:pPr>
            <w:r>
              <w:rPr>
                <w:rFonts w:ascii="DejaVu Sans Mono" w:eastAsia="DejaVu Sans Mono" w:hAnsi="DejaVu Sans Mono"/>
                <w:sz w:val="15"/>
              </w:rPr>
              <w:t xml:space="preserve">  updated_at TEXT NOT NULL,</w:t>
            </w:r>
          </w:p>
          <w:p w14:paraId="6A78D3D4" w14:textId="77777777" w:rsidR="001749CA" w:rsidRDefault="00000000">
            <w:pPr>
              <w:spacing w:after="0" w:line="240" w:lineRule="auto"/>
            </w:pPr>
            <w:r>
              <w:rPr>
                <w:rFonts w:ascii="DejaVu Sans Mono" w:eastAsia="DejaVu Sans Mono" w:hAnsi="DejaVu Sans Mono"/>
                <w:sz w:val="15"/>
              </w:rPr>
              <w:t xml:space="preserve">  FOREIGN KEY (quiz_set_id) REFERENCES quiz_sets(id) ON DELETE CASCADE,</w:t>
            </w:r>
          </w:p>
          <w:p w14:paraId="3863652D" w14:textId="77777777" w:rsidR="001749CA" w:rsidRDefault="00000000">
            <w:pPr>
              <w:spacing w:after="0" w:line="240" w:lineRule="auto"/>
            </w:pPr>
            <w:r>
              <w:rPr>
                <w:rFonts w:ascii="DejaVu Sans Mono" w:eastAsia="DejaVu Sans Mono" w:hAnsi="DejaVu Sans Mono"/>
                <w:sz w:val="15"/>
              </w:rPr>
              <w:t xml:space="preserve">  UNIQUE (quiz_set_id, sort_order)</w:t>
            </w:r>
          </w:p>
          <w:p w14:paraId="582D3E2C" w14:textId="77777777" w:rsidR="001749CA" w:rsidRDefault="00000000">
            <w:pPr>
              <w:spacing w:after="0" w:line="240" w:lineRule="auto"/>
            </w:pPr>
            <w:r>
              <w:rPr>
                <w:rFonts w:ascii="DejaVu Sans Mono" w:eastAsia="DejaVu Sans Mono" w:hAnsi="DejaVu Sans Mono"/>
                <w:sz w:val="15"/>
              </w:rPr>
              <w:t>);</w:t>
            </w:r>
          </w:p>
          <w:p w14:paraId="5AB6FB1E" w14:textId="77777777" w:rsidR="001749CA" w:rsidRDefault="001749CA">
            <w:pPr>
              <w:spacing w:after="0" w:line="240" w:lineRule="auto"/>
            </w:pPr>
          </w:p>
          <w:p w14:paraId="38CCA5A2" w14:textId="77777777" w:rsidR="001749CA" w:rsidRDefault="00000000">
            <w:pPr>
              <w:spacing w:after="0" w:line="240" w:lineRule="auto"/>
            </w:pPr>
            <w:r>
              <w:rPr>
                <w:rFonts w:ascii="DejaVu Sans Mono" w:eastAsia="DejaVu Sans Mono" w:hAnsi="DejaVu Sans Mono"/>
                <w:sz w:val="15"/>
              </w:rPr>
              <w:t>CREATE INDEX idx_quizzes_quiz_set_id ON quizzes(quiz_set_id);</w:t>
            </w:r>
          </w:p>
          <w:p w14:paraId="1DFB1BBC" w14:textId="77777777" w:rsidR="001749CA" w:rsidRDefault="00000000">
            <w:pPr>
              <w:spacing w:after="0" w:line="240" w:lineRule="auto"/>
            </w:pPr>
            <w:r>
              <w:rPr>
                <w:rFonts w:ascii="DejaVu Sans Mono" w:eastAsia="DejaVu Sans Mono" w:hAnsi="DejaVu Sans Mono"/>
                <w:sz w:val="15"/>
              </w:rPr>
              <w:t>CREATE INDEX idx_quiz_sets_status ON quiz_sets(status);</w:t>
            </w:r>
          </w:p>
        </w:tc>
      </w:tr>
    </w:tbl>
    <w:p w14:paraId="1CEF8B33" w14:textId="77777777" w:rsidR="001749CA" w:rsidRDefault="001749CA">
      <w:pPr>
        <w:spacing w:after="40"/>
      </w:pPr>
    </w:p>
    <w:p w14:paraId="2CBBD73B" w14:textId="77777777" w:rsidR="001749CA" w:rsidRDefault="00000000">
      <w:pPr>
        <w:pStyle w:val="21"/>
        <w:spacing w:before="80" w:after="80"/>
        <w:rPr>
          <w:lang w:eastAsia="ko-KR"/>
        </w:rPr>
      </w:pPr>
      <w:r>
        <w:rPr>
          <w:rFonts w:ascii="Noto Sans CJK KR" w:eastAsia="Noto Sans CJK KR" w:hAnsi="Noto Sans CJK KR"/>
          <w:lang w:eastAsia="ko-KR"/>
        </w:rPr>
        <w:t>12.3 v1.2 -&gt; v1.3 데이터 모델 변경 요약</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66"/>
        <w:gridCol w:w="3149"/>
        <w:gridCol w:w="4569"/>
      </w:tblGrid>
      <w:tr w:rsidR="001749CA" w14:paraId="45B2C39F" w14:textId="77777777">
        <w:trPr>
          <w:tblHeader/>
          <w:jc w:val="center"/>
        </w:trPr>
        <w:tc>
          <w:tcPr>
            <w:tcW w:w="2880" w:type="dxa"/>
            <w:shd w:val="clear" w:color="auto" w:fill="1F4E79"/>
            <w:vAlign w:val="center"/>
          </w:tcPr>
          <w:p w14:paraId="3D3CB2A6" w14:textId="77777777" w:rsidR="001749CA" w:rsidRDefault="00000000">
            <w:pPr>
              <w:jc w:val="center"/>
            </w:pPr>
            <w:r>
              <w:rPr>
                <w:b/>
                <w:color w:val="FFFFFF"/>
                <w:sz w:val="16"/>
              </w:rPr>
              <w:t>v1.2 구조</w:t>
            </w:r>
          </w:p>
        </w:tc>
        <w:tc>
          <w:tcPr>
            <w:tcW w:w="3168" w:type="dxa"/>
            <w:shd w:val="clear" w:color="auto" w:fill="1F4E79"/>
            <w:vAlign w:val="center"/>
          </w:tcPr>
          <w:p w14:paraId="5C9E5754" w14:textId="77777777" w:rsidR="001749CA" w:rsidRDefault="00000000">
            <w:pPr>
              <w:jc w:val="center"/>
            </w:pPr>
            <w:r>
              <w:rPr>
                <w:b/>
                <w:color w:val="FFFFFF"/>
                <w:sz w:val="16"/>
              </w:rPr>
              <w:t>v1.3 구조</w:t>
            </w:r>
          </w:p>
        </w:tc>
        <w:tc>
          <w:tcPr>
            <w:tcW w:w="4608" w:type="dxa"/>
            <w:shd w:val="clear" w:color="auto" w:fill="1F4E79"/>
            <w:vAlign w:val="center"/>
          </w:tcPr>
          <w:p w14:paraId="4189273A" w14:textId="77777777" w:rsidR="001749CA" w:rsidRDefault="00000000">
            <w:pPr>
              <w:jc w:val="center"/>
            </w:pPr>
            <w:r>
              <w:rPr>
                <w:b/>
                <w:color w:val="FFFFFF"/>
                <w:sz w:val="16"/>
              </w:rPr>
              <w:t>변경 이유</w:t>
            </w:r>
          </w:p>
        </w:tc>
      </w:tr>
      <w:tr w:rsidR="001749CA" w14:paraId="35058573" w14:textId="77777777">
        <w:trPr>
          <w:jc w:val="center"/>
        </w:trPr>
        <w:tc>
          <w:tcPr>
            <w:tcW w:w="2880" w:type="dxa"/>
            <w:vAlign w:val="center"/>
          </w:tcPr>
          <w:p w14:paraId="760785A6" w14:textId="77777777" w:rsidR="001749CA" w:rsidRDefault="00000000">
            <w:r>
              <w:rPr>
                <w:sz w:val="16"/>
              </w:rPr>
              <w:t>quizzes.post_slug</w:t>
            </w:r>
          </w:p>
        </w:tc>
        <w:tc>
          <w:tcPr>
            <w:tcW w:w="3168" w:type="dxa"/>
            <w:vAlign w:val="center"/>
          </w:tcPr>
          <w:p w14:paraId="199F17CF" w14:textId="77777777" w:rsidR="001749CA" w:rsidRDefault="00000000">
            <w:r>
              <w:rPr>
                <w:sz w:val="16"/>
              </w:rPr>
              <w:t>quiz_sets.post_slug</w:t>
            </w:r>
          </w:p>
        </w:tc>
        <w:tc>
          <w:tcPr>
            <w:tcW w:w="4608" w:type="dxa"/>
            <w:vAlign w:val="center"/>
          </w:tcPr>
          <w:p w14:paraId="07612643" w14:textId="77777777" w:rsidR="001749CA" w:rsidRDefault="00000000">
            <w:pPr>
              <w:rPr>
                <w:lang w:eastAsia="ko-KR"/>
              </w:rPr>
            </w:pPr>
            <w:r>
              <w:rPr>
                <w:sz w:val="16"/>
                <w:lang w:eastAsia="ko-KR"/>
              </w:rPr>
              <w:t>post_slug는 문제마다 입력하지 않고 Slug Group 단위로 관리한다.</w:t>
            </w:r>
          </w:p>
        </w:tc>
      </w:tr>
      <w:tr w:rsidR="001749CA" w14:paraId="6C5508F6" w14:textId="77777777">
        <w:trPr>
          <w:jc w:val="center"/>
        </w:trPr>
        <w:tc>
          <w:tcPr>
            <w:tcW w:w="2880" w:type="dxa"/>
            <w:shd w:val="clear" w:color="auto" w:fill="F3F6F8"/>
            <w:vAlign w:val="center"/>
          </w:tcPr>
          <w:p w14:paraId="2FDD4D97" w14:textId="77777777" w:rsidR="001749CA" w:rsidRDefault="00000000">
            <w:r>
              <w:rPr>
                <w:sz w:val="16"/>
              </w:rPr>
              <w:t>quizzes.is_published</w:t>
            </w:r>
          </w:p>
        </w:tc>
        <w:tc>
          <w:tcPr>
            <w:tcW w:w="3168" w:type="dxa"/>
            <w:shd w:val="clear" w:color="auto" w:fill="F3F6F8"/>
            <w:vAlign w:val="center"/>
          </w:tcPr>
          <w:p w14:paraId="57F67844" w14:textId="77777777" w:rsidR="001749CA" w:rsidRDefault="00000000">
            <w:r>
              <w:rPr>
                <w:sz w:val="16"/>
              </w:rPr>
              <w:t>quiz_sets.status</w:t>
            </w:r>
          </w:p>
        </w:tc>
        <w:tc>
          <w:tcPr>
            <w:tcW w:w="4608" w:type="dxa"/>
            <w:shd w:val="clear" w:color="auto" w:fill="F3F6F8"/>
            <w:vAlign w:val="center"/>
          </w:tcPr>
          <w:p w14:paraId="25709D73" w14:textId="77777777" w:rsidR="001749CA" w:rsidRDefault="00000000">
            <w:pPr>
              <w:rPr>
                <w:lang w:eastAsia="ko-KR"/>
              </w:rPr>
            </w:pPr>
            <w:r>
              <w:rPr>
                <w:sz w:val="16"/>
                <w:lang w:eastAsia="ko-KR"/>
              </w:rPr>
              <w:t>공개/비공개 상태는 개별 문제가 아니라 그룹 단위로 관리한다.</w:t>
            </w:r>
          </w:p>
        </w:tc>
      </w:tr>
      <w:tr w:rsidR="001749CA" w14:paraId="369727F1" w14:textId="77777777">
        <w:trPr>
          <w:jc w:val="center"/>
        </w:trPr>
        <w:tc>
          <w:tcPr>
            <w:tcW w:w="2880" w:type="dxa"/>
            <w:vAlign w:val="center"/>
          </w:tcPr>
          <w:p w14:paraId="1545AA73" w14:textId="77777777" w:rsidR="001749CA" w:rsidRDefault="00000000">
            <w:r>
              <w:rPr>
                <w:sz w:val="16"/>
              </w:rPr>
              <w:t>correct_answer + wrong_answer_1~3 + answer_position</w:t>
            </w:r>
          </w:p>
        </w:tc>
        <w:tc>
          <w:tcPr>
            <w:tcW w:w="3168" w:type="dxa"/>
            <w:vAlign w:val="center"/>
          </w:tcPr>
          <w:p w14:paraId="2CA8B29A" w14:textId="77777777" w:rsidR="001749CA" w:rsidRDefault="00000000">
            <w:r>
              <w:rPr>
                <w:sz w:val="16"/>
              </w:rPr>
              <w:t>choice_1~4 + correct_position</w:t>
            </w:r>
          </w:p>
        </w:tc>
        <w:tc>
          <w:tcPr>
            <w:tcW w:w="4608" w:type="dxa"/>
            <w:vAlign w:val="center"/>
          </w:tcPr>
          <w:p w14:paraId="5ED899F5" w14:textId="77777777" w:rsidR="001749CA" w:rsidRDefault="00000000">
            <w:pPr>
              <w:rPr>
                <w:lang w:eastAsia="ko-KR"/>
              </w:rPr>
            </w:pPr>
            <w:r>
              <w:rPr>
                <w:sz w:val="16"/>
                <w:lang w:eastAsia="ko-KR"/>
              </w:rPr>
              <w:t>문제 등록 UI가 보기 4개 입력 + 정답 라디오 구조이므로 데이터 모델도 표시 순서 기준으로 맞춘다.</w:t>
            </w:r>
          </w:p>
        </w:tc>
      </w:tr>
      <w:tr w:rsidR="001749CA" w14:paraId="228BAA60" w14:textId="77777777">
        <w:trPr>
          <w:jc w:val="center"/>
        </w:trPr>
        <w:tc>
          <w:tcPr>
            <w:tcW w:w="2880" w:type="dxa"/>
            <w:shd w:val="clear" w:color="auto" w:fill="F3F6F8"/>
            <w:vAlign w:val="center"/>
          </w:tcPr>
          <w:p w14:paraId="5FE41D85" w14:textId="77777777" w:rsidR="001749CA" w:rsidRDefault="00000000">
            <w:pPr>
              <w:rPr>
                <w:lang w:eastAsia="ko-KR"/>
              </w:rPr>
            </w:pPr>
            <w:r>
              <w:rPr>
                <w:sz w:val="16"/>
                <w:lang w:eastAsia="ko-KR"/>
              </w:rPr>
              <w:t>단일 quizzes 테이블</w:t>
            </w:r>
          </w:p>
        </w:tc>
        <w:tc>
          <w:tcPr>
            <w:tcW w:w="3168" w:type="dxa"/>
            <w:shd w:val="clear" w:color="auto" w:fill="F3F6F8"/>
            <w:vAlign w:val="center"/>
          </w:tcPr>
          <w:p w14:paraId="4D4D5068" w14:textId="77777777" w:rsidR="001749CA" w:rsidRDefault="00000000">
            <w:r>
              <w:rPr>
                <w:sz w:val="16"/>
              </w:rPr>
              <w:t>quiz_sets + quizzes</w:t>
            </w:r>
          </w:p>
        </w:tc>
        <w:tc>
          <w:tcPr>
            <w:tcW w:w="4608" w:type="dxa"/>
            <w:shd w:val="clear" w:color="auto" w:fill="F3F6F8"/>
            <w:vAlign w:val="center"/>
          </w:tcPr>
          <w:p w14:paraId="2A127E7F" w14:textId="77777777" w:rsidR="001749CA" w:rsidRDefault="00000000">
            <w:pPr>
              <w:rPr>
                <w:lang w:eastAsia="ko-KR"/>
              </w:rPr>
            </w:pPr>
            <w:r>
              <w:rPr>
                <w:sz w:val="16"/>
                <w:lang w:eastAsia="ko-KR"/>
              </w:rPr>
              <w:t>관리자 목록의 slug 그룹, 상태 뱃지, 완료 여부, iframe 코드 복사를 안정적으로 지원한다.</w:t>
            </w:r>
          </w:p>
        </w:tc>
      </w:tr>
    </w:tbl>
    <w:p w14:paraId="6313EF5A" w14:textId="77777777" w:rsidR="001749CA" w:rsidRDefault="001749CA">
      <w:pPr>
        <w:spacing w:after="40"/>
        <w:rPr>
          <w:lang w:eastAsia="ko-KR"/>
        </w:rPr>
      </w:pPr>
    </w:p>
    <w:p w14:paraId="0ED23EAB" w14:textId="77777777" w:rsidR="001749CA" w:rsidRDefault="00000000">
      <w:pPr>
        <w:pStyle w:val="1"/>
        <w:spacing w:before="160" w:after="80"/>
      </w:pPr>
      <w:r>
        <w:rPr>
          <w:rFonts w:ascii="Noto Sans CJK KR" w:eastAsia="Noto Sans CJK KR" w:hAnsi="Noto Sans CJK KR"/>
        </w:rPr>
        <w:t>13. Static Banner Strategy</w:t>
      </w:r>
    </w:p>
    <w:p w14:paraId="32BAD9F9" w14:textId="77777777" w:rsidR="001749CA" w:rsidRDefault="00000000">
      <w:pPr>
        <w:pStyle w:val="a0"/>
        <w:spacing w:after="40" w:line="264" w:lineRule="auto"/>
        <w:rPr>
          <w:lang w:eastAsia="ko-KR"/>
        </w:rPr>
      </w:pPr>
      <w:r>
        <w:rPr>
          <w:lang w:eastAsia="ko-KR"/>
        </w:rPr>
        <w:t>MVP에서는 배너를 DB로 관리하지 않는다.</w:t>
      </w:r>
    </w:p>
    <w:p w14:paraId="4548F39B" w14:textId="77777777" w:rsidR="001749CA" w:rsidRDefault="00000000">
      <w:pPr>
        <w:pStyle w:val="a0"/>
        <w:spacing w:after="40" w:line="264" w:lineRule="auto"/>
        <w:rPr>
          <w:lang w:eastAsia="ko-KR"/>
        </w:rPr>
      </w:pPr>
      <w:r>
        <w:rPr>
          <w:lang w:eastAsia="ko-KR"/>
        </w:rPr>
        <w:t>배너 CRUD와 이미지 업로드 기능은 제공하지 않는다.</w:t>
      </w:r>
    </w:p>
    <w:p w14:paraId="1AB66C75" w14:textId="77777777" w:rsidR="001749CA" w:rsidRDefault="00000000">
      <w:pPr>
        <w:pStyle w:val="a0"/>
        <w:spacing w:after="40" w:line="264" w:lineRule="auto"/>
        <w:rPr>
          <w:lang w:eastAsia="ko-KR"/>
        </w:rPr>
      </w:pPr>
      <w:r>
        <w:rPr>
          <w:lang w:eastAsia="ko-KR"/>
        </w:rPr>
        <w:t>Cloudflare R2 또는 기타 스토리지 연동은 향후 계획으로 둔다.</w:t>
      </w:r>
    </w:p>
    <w:p w14:paraId="636B949A" w14:textId="77777777" w:rsidR="001749CA" w:rsidRDefault="00000000">
      <w:pPr>
        <w:pStyle w:val="a0"/>
        <w:spacing w:after="40" w:line="264" w:lineRule="auto"/>
        <w:rPr>
          <w:lang w:eastAsia="ko-KR"/>
        </w:rPr>
      </w:pPr>
      <w:r>
        <w:rPr>
          <w:lang w:eastAsia="ko-KR"/>
        </w:rPr>
        <w:t>iframe 하단에는 미리 지정한 외부 이미지 URL을 표시한다.</w:t>
      </w:r>
    </w:p>
    <w:p w14:paraId="3130B874" w14:textId="77777777" w:rsidR="001749CA" w:rsidRDefault="00000000">
      <w:pPr>
        <w:pStyle w:val="a0"/>
        <w:spacing w:after="40" w:line="264" w:lineRule="auto"/>
        <w:rPr>
          <w:lang w:eastAsia="ko-KR"/>
        </w:rPr>
      </w:pPr>
      <w:r>
        <w:rPr>
          <w:lang w:eastAsia="ko-KR"/>
        </w:rPr>
        <w:t>관리자 문제 등록/수정 화면의 미리보기 영역에도 동일한 고정 배너 미리보기를 표시한다.</w:t>
      </w:r>
    </w:p>
    <w:p w14:paraId="3521122F" w14:textId="77777777" w:rsidR="001749CA" w:rsidRDefault="00000000">
      <w:pPr>
        <w:pStyle w:val="a0"/>
        <w:spacing w:after="40" w:line="264" w:lineRule="auto"/>
        <w:rPr>
          <w:lang w:eastAsia="ko-KR"/>
        </w:rPr>
      </w:pPr>
      <w:r>
        <w:rPr>
          <w:lang w:eastAsia="ko-KR"/>
        </w:rPr>
        <w:t>배너 정보는 공개 문제 조회 API 응답에 포함하지 않는다.</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728"/>
        <w:gridCol w:w="6856"/>
      </w:tblGrid>
      <w:tr w:rsidR="001749CA" w14:paraId="242832A3" w14:textId="77777777">
        <w:trPr>
          <w:tblHeader/>
          <w:jc w:val="center"/>
        </w:trPr>
        <w:tc>
          <w:tcPr>
            <w:tcW w:w="3744" w:type="dxa"/>
            <w:shd w:val="clear" w:color="auto" w:fill="1F4E79"/>
            <w:vAlign w:val="center"/>
          </w:tcPr>
          <w:p w14:paraId="50C358F5" w14:textId="77777777" w:rsidR="001749CA" w:rsidRDefault="00000000">
            <w:pPr>
              <w:jc w:val="center"/>
            </w:pPr>
            <w:r>
              <w:rPr>
                <w:b/>
                <w:color w:val="FFFFFF"/>
                <w:sz w:val="17"/>
              </w:rPr>
              <w:t>환경변수</w:t>
            </w:r>
          </w:p>
        </w:tc>
        <w:tc>
          <w:tcPr>
            <w:tcW w:w="6912" w:type="dxa"/>
            <w:shd w:val="clear" w:color="auto" w:fill="1F4E79"/>
            <w:vAlign w:val="center"/>
          </w:tcPr>
          <w:p w14:paraId="71389E92" w14:textId="77777777" w:rsidR="001749CA" w:rsidRDefault="00000000">
            <w:pPr>
              <w:jc w:val="center"/>
            </w:pPr>
            <w:r>
              <w:rPr>
                <w:b/>
                <w:color w:val="FFFFFF"/>
                <w:sz w:val="17"/>
              </w:rPr>
              <w:t>설명</w:t>
            </w:r>
          </w:p>
        </w:tc>
      </w:tr>
      <w:tr w:rsidR="001749CA" w14:paraId="17BEE80E" w14:textId="77777777">
        <w:trPr>
          <w:jc w:val="center"/>
        </w:trPr>
        <w:tc>
          <w:tcPr>
            <w:tcW w:w="3744" w:type="dxa"/>
            <w:vAlign w:val="center"/>
          </w:tcPr>
          <w:p w14:paraId="352B6AC3" w14:textId="77777777" w:rsidR="001749CA" w:rsidRDefault="00000000">
            <w:r>
              <w:rPr>
                <w:sz w:val="17"/>
              </w:rPr>
              <w:t>BANNER_ENABLED</w:t>
            </w:r>
          </w:p>
        </w:tc>
        <w:tc>
          <w:tcPr>
            <w:tcW w:w="6912" w:type="dxa"/>
            <w:vAlign w:val="center"/>
          </w:tcPr>
          <w:p w14:paraId="5DAB829F" w14:textId="77777777" w:rsidR="001749CA" w:rsidRDefault="00000000">
            <w:r>
              <w:rPr>
                <w:sz w:val="17"/>
              </w:rPr>
              <w:t>배너 표시 여부</w:t>
            </w:r>
          </w:p>
        </w:tc>
      </w:tr>
      <w:tr w:rsidR="001749CA" w14:paraId="218FF2D4" w14:textId="77777777">
        <w:trPr>
          <w:jc w:val="center"/>
        </w:trPr>
        <w:tc>
          <w:tcPr>
            <w:tcW w:w="3744" w:type="dxa"/>
            <w:shd w:val="clear" w:color="auto" w:fill="F3F6F8"/>
            <w:vAlign w:val="center"/>
          </w:tcPr>
          <w:p w14:paraId="11D90FD8" w14:textId="77777777" w:rsidR="001749CA" w:rsidRDefault="00000000">
            <w:r>
              <w:rPr>
                <w:sz w:val="17"/>
              </w:rPr>
              <w:lastRenderedPageBreak/>
              <w:t>BANNER_IMAGE_URL</w:t>
            </w:r>
          </w:p>
        </w:tc>
        <w:tc>
          <w:tcPr>
            <w:tcW w:w="6912" w:type="dxa"/>
            <w:shd w:val="clear" w:color="auto" w:fill="F3F6F8"/>
            <w:vAlign w:val="center"/>
          </w:tcPr>
          <w:p w14:paraId="4F419222" w14:textId="77777777" w:rsidR="001749CA" w:rsidRDefault="00000000">
            <w:pPr>
              <w:rPr>
                <w:lang w:eastAsia="ko-KR"/>
              </w:rPr>
            </w:pPr>
            <w:r>
              <w:rPr>
                <w:sz w:val="17"/>
                <w:lang w:eastAsia="ko-KR"/>
              </w:rPr>
              <w:t>외부 배너 이미지 URL</w:t>
            </w:r>
          </w:p>
        </w:tc>
      </w:tr>
      <w:tr w:rsidR="001749CA" w14:paraId="07234737" w14:textId="77777777">
        <w:trPr>
          <w:jc w:val="center"/>
        </w:trPr>
        <w:tc>
          <w:tcPr>
            <w:tcW w:w="3744" w:type="dxa"/>
            <w:vAlign w:val="center"/>
          </w:tcPr>
          <w:p w14:paraId="2A6365A4" w14:textId="77777777" w:rsidR="001749CA" w:rsidRDefault="00000000">
            <w:r>
              <w:rPr>
                <w:sz w:val="17"/>
              </w:rPr>
              <w:t>BANNER_TARGET_URL</w:t>
            </w:r>
          </w:p>
        </w:tc>
        <w:tc>
          <w:tcPr>
            <w:tcW w:w="6912" w:type="dxa"/>
            <w:vAlign w:val="center"/>
          </w:tcPr>
          <w:p w14:paraId="423F0804" w14:textId="77777777" w:rsidR="001749CA" w:rsidRDefault="00000000">
            <w:pPr>
              <w:rPr>
                <w:lang w:eastAsia="ko-KR"/>
              </w:rPr>
            </w:pPr>
            <w:r>
              <w:rPr>
                <w:sz w:val="17"/>
                <w:lang w:eastAsia="ko-KR"/>
              </w:rPr>
              <w:t>배너 클릭 시 이동 URL</w:t>
            </w:r>
          </w:p>
        </w:tc>
      </w:tr>
      <w:tr w:rsidR="001749CA" w14:paraId="681DA5CC" w14:textId="77777777">
        <w:trPr>
          <w:jc w:val="center"/>
        </w:trPr>
        <w:tc>
          <w:tcPr>
            <w:tcW w:w="3744" w:type="dxa"/>
            <w:shd w:val="clear" w:color="auto" w:fill="F3F6F8"/>
            <w:vAlign w:val="center"/>
          </w:tcPr>
          <w:p w14:paraId="6F6FC093" w14:textId="77777777" w:rsidR="001749CA" w:rsidRDefault="00000000">
            <w:r>
              <w:rPr>
                <w:sz w:val="17"/>
              </w:rPr>
              <w:t>BANNER_ALT_TEXT</w:t>
            </w:r>
          </w:p>
        </w:tc>
        <w:tc>
          <w:tcPr>
            <w:tcW w:w="6912" w:type="dxa"/>
            <w:shd w:val="clear" w:color="auto" w:fill="F3F6F8"/>
            <w:vAlign w:val="center"/>
          </w:tcPr>
          <w:p w14:paraId="2D3BBF10" w14:textId="77777777" w:rsidR="001749CA" w:rsidRDefault="00000000">
            <w:r>
              <w:rPr>
                <w:sz w:val="17"/>
              </w:rPr>
              <w:t>이미지 대체 텍스트</w:t>
            </w:r>
          </w:p>
        </w:tc>
      </w:tr>
    </w:tbl>
    <w:p w14:paraId="546E6CE8" w14:textId="77777777" w:rsidR="001749CA" w:rsidRDefault="001749CA">
      <w:pPr>
        <w:spacing w:after="40"/>
      </w:pPr>
    </w:p>
    <w:p w14:paraId="2B54EC68" w14:textId="77777777" w:rsidR="001749CA" w:rsidRDefault="00000000">
      <w:pPr>
        <w:pStyle w:val="1"/>
        <w:spacing w:before="160" w:after="80"/>
      </w:pPr>
      <w:r>
        <w:rPr>
          <w:rFonts w:ascii="Noto Sans CJK KR" w:eastAsia="Noto Sans CJK KR" w:hAnsi="Noto Sans CJK KR"/>
        </w:rPr>
        <w:t>14. Data Model and Validation</w:t>
      </w:r>
    </w:p>
    <w:p w14:paraId="73FE0960" w14:textId="77777777" w:rsidR="001749CA" w:rsidRDefault="00000000">
      <w:pPr>
        <w:pStyle w:val="21"/>
        <w:spacing w:before="80" w:after="80"/>
      </w:pPr>
      <w:r>
        <w:rPr>
          <w:rFonts w:ascii="Noto Sans CJK KR" w:eastAsia="Noto Sans CJK KR" w:hAnsi="Noto Sans CJK KR"/>
        </w:rPr>
        <w:t>14.1 quiz_sets Table</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63"/>
        <w:gridCol w:w="1719"/>
        <w:gridCol w:w="1289"/>
        <w:gridCol w:w="5713"/>
      </w:tblGrid>
      <w:tr w:rsidR="001749CA" w14:paraId="1FCA650E" w14:textId="77777777">
        <w:trPr>
          <w:tblHeader/>
          <w:jc w:val="center"/>
        </w:trPr>
        <w:tc>
          <w:tcPr>
            <w:tcW w:w="1872" w:type="dxa"/>
            <w:shd w:val="clear" w:color="auto" w:fill="1F4E79"/>
            <w:vAlign w:val="center"/>
          </w:tcPr>
          <w:p w14:paraId="73BA9F88" w14:textId="77777777" w:rsidR="001749CA" w:rsidRDefault="00000000">
            <w:pPr>
              <w:jc w:val="center"/>
            </w:pPr>
            <w:r>
              <w:rPr>
                <w:b/>
                <w:color w:val="FFFFFF"/>
                <w:sz w:val="16"/>
              </w:rPr>
              <w:t>필드</w:t>
            </w:r>
          </w:p>
        </w:tc>
        <w:tc>
          <w:tcPr>
            <w:tcW w:w="1728" w:type="dxa"/>
            <w:shd w:val="clear" w:color="auto" w:fill="1F4E79"/>
            <w:vAlign w:val="center"/>
          </w:tcPr>
          <w:p w14:paraId="598727C1" w14:textId="77777777" w:rsidR="001749CA" w:rsidRDefault="00000000">
            <w:pPr>
              <w:jc w:val="center"/>
            </w:pPr>
            <w:r>
              <w:rPr>
                <w:b/>
                <w:color w:val="FFFFFF"/>
                <w:sz w:val="16"/>
              </w:rPr>
              <w:t>타입</w:t>
            </w:r>
          </w:p>
        </w:tc>
        <w:tc>
          <w:tcPr>
            <w:tcW w:w="1296" w:type="dxa"/>
            <w:shd w:val="clear" w:color="auto" w:fill="1F4E79"/>
            <w:vAlign w:val="center"/>
          </w:tcPr>
          <w:p w14:paraId="310D00FD" w14:textId="77777777" w:rsidR="001749CA" w:rsidRDefault="00000000">
            <w:pPr>
              <w:jc w:val="center"/>
            </w:pPr>
            <w:r>
              <w:rPr>
                <w:b/>
                <w:color w:val="FFFFFF"/>
                <w:sz w:val="16"/>
              </w:rPr>
              <w:t>필수</w:t>
            </w:r>
          </w:p>
        </w:tc>
        <w:tc>
          <w:tcPr>
            <w:tcW w:w="5760" w:type="dxa"/>
            <w:shd w:val="clear" w:color="auto" w:fill="1F4E79"/>
            <w:vAlign w:val="center"/>
          </w:tcPr>
          <w:p w14:paraId="5AEBB6A3" w14:textId="77777777" w:rsidR="001749CA" w:rsidRDefault="00000000">
            <w:pPr>
              <w:jc w:val="center"/>
            </w:pPr>
            <w:r>
              <w:rPr>
                <w:b/>
                <w:color w:val="FFFFFF"/>
                <w:sz w:val="16"/>
              </w:rPr>
              <w:t>설명</w:t>
            </w:r>
          </w:p>
        </w:tc>
      </w:tr>
      <w:tr w:rsidR="001749CA" w14:paraId="2B75CAF8" w14:textId="77777777">
        <w:trPr>
          <w:jc w:val="center"/>
        </w:trPr>
        <w:tc>
          <w:tcPr>
            <w:tcW w:w="1872" w:type="dxa"/>
            <w:vAlign w:val="center"/>
          </w:tcPr>
          <w:p w14:paraId="32939BC2" w14:textId="77777777" w:rsidR="001749CA" w:rsidRDefault="00000000">
            <w:r>
              <w:rPr>
                <w:sz w:val="16"/>
              </w:rPr>
              <w:t>id</w:t>
            </w:r>
          </w:p>
        </w:tc>
        <w:tc>
          <w:tcPr>
            <w:tcW w:w="1728" w:type="dxa"/>
            <w:vAlign w:val="center"/>
          </w:tcPr>
          <w:p w14:paraId="63CB3ADD" w14:textId="77777777" w:rsidR="001749CA" w:rsidRDefault="00000000">
            <w:r>
              <w:rPr>
                <w:sz w:val="16"/>
              </w:rPr>
              <w:t>INTEGER</w:t>
            </w:r>
          </w:p>
        </w:tc>
        <w:tc>
          <w:tcPr>
            <w:tcW w:w="1296" w:type="dxa"/>
            <w:vAlign w:val="center"/>
          </w:tcPr>
          <w:p w14:paraId="069E24E1" w14:textId="77777777" w:rsidR="001749CA" w:rsidRDefault="00000000">
            <w:r>
              <w:rPr>
                <w:sz w:val="16"/>
              </w:rPr>
              <w:t>필수</w:t>
            </w:r>
          </w:p>
        </w:tc>
        <w:tc>
          <w:tcPr>
            <w:tcW w:w="5760" w:type="dxa"/>
            <w:vAlign w:val="center"/>
          </w:tcPr>
          <w:p w14:paraId="7BF97120" w14:textId="77777777" w:rsidR="001749CA" w:rsidRDefault="00000000">
            <w:r>
              <w:rPr>
                <w:sz w:val="16"/>
              </w:rPr>
              <w:t>Slug Group 고유 ID</w:t>
            </w:r>
          </w:p>
        </w:tc>
      </w:tr>
      <w:tr w:rsidR="001749CA" w14:paraId="1424B652" w14:textId="77777777">
        <w:trPr>
          <w:jc w:val="center"/>
        </w:trPr>
        <w:tc>
          <w:tcPr>
            <w:tcW w:w="1872" w:type="dxa"/>
            <w:shd w:val="clear" w:color="auto" w:fill="F3F6F8"/>
            <w:vAlign w:val="center"/>
          </w:tcPr>
          <w:p w14:paraId="60F846C3" w14:textId="77777777" w:rsidR="001749CA" w:rsidRDefault="00000000">
            <w:r>
              <w:rPr>
                <w:sz w:val="16"/>
              </w:rPr>
              <w:t>post_slug</w:t>
            </w:r>
          </w:p>
        </w:tc>
        <w:tc>
          <w:tcPr>
            <w:tcW w:w="1728" w:type="dxa"/>
            <w:shd w:val="clear" w:color="auto" w:fill="F3F6F8"/>
            <w:vAlign w:val="center"/>
          </w:tcPr>
          <w:p w14:paraId="2FBF894C" w14:textId="77777777" w:rsidR="001749CA" w:rsidRDefault="00000000">
            <w:r>
              <w:rPr>
                <w:sz w:val="16"/>
              </w:rPr>
              <w:t>TEXT</w:t>
            </w:r>
          </w:p>
        </w:tc>
        <w:tc>
          <w:tcPr>
            <w:tcW w:w="1296" w:type="dxa"/>
            <w:shd w:val="clear" w:color="auto" w:fill="F3F6F8"/>
            <w:vAlign w:val="center"/>
          </w:tcPr>
          <w:p w14:paraId="6202F602" w14:textId="77777777" w:rsidR="001749CA" w:rsidRDefault="00000000">
            <w:r>
              <w:rPr>
                <w:sz w:val="16"/>
              </w:rPr>
              <w:t>필수</w:t>
            </w:r>
          </w:p>
        </w:tc>
        <w:tc>
          <w:tcPr>
            <w:tcW w:w="5760" w:type="dxa"/>
            <w:shd w:val="clear" w:color="auto" w:fill="F3F6F8"/>
            <w:vAlign w:val="center"/>
          </w:tcPr>
          <w:p w14:paraId="26A49CEB" w14:textId="77777777" w:rsidR="001749CA" w:rsidRDefault="00000000">
            <w:r>
              <w:rPr>
                <w:sz w:val="16"/>
                <w:lang w:eastAsia="ko-KR"/>
              </w:rPr>
              <w:t xml:space="preserve">iframe URL에 사용되는 고유 식별자. </w:t>
            </w:r>
            <w:r>
              <w:rPr>
                <w:sz w:val="16"/>
              </w:rPr>
              <w:t>UNIQUE, COLLATE NOCASE</w:t>
            </w:r>
          </w:p>
        </w:tc>
      </w:tr>
      <w:tr w:rsidR="001749CA" w14:paraId="4A46BC9B" w14:textId="77777777">
        <w:trPr>
          <w:jc w:val="center"/>
        </w:trPr>
        <w:tc>
          <w:tcPr>
            <w:tcW w:w="1872" w:type="dxa"/>
            <w:vAlign w:val="center"/>
          </w:tcPr>
          <w:p w14:paraId="5F731E2F" w14:textId="77777777" w:rsidR="001749CA" w:rsidRDefault="00000000">
            <w:r>
              <w:rPr>
                <w:sz w:val="16"/>
              </w:rPr>
              <w:t>post_title</w:t>
            </w:r>
          </w:p>
        </w:tc>
        <w:tc>
          <w:tcPr>
            <w:tcW w:w="1728" w:type="dxa"/>
            <w:vAlign w:val="center"/>
          </w:tcPr>
          <w:p w14:paraId="5E59EC54" w14:textId="77777777" w:rsidR="001749CA" w:rsidRDefault="00000000">
            <w:r>
              <w:rPr>
                <w:sz w:val="16"/>
              </w:rPr>
              <w:t>TEXT</w:t>
            </w:r>
          </w:p>
        </w:tc>
        <w:tc>
          <w:tcPr>
            <w:tcW w:w="1296" w:type="dxa"/>
            <w:vAlign w:val="center"/>
          </w:tcPr>
          <w:p w14:paraId="3ACC4B00" w14:textId="77777777" w:rsidR="001749CA" w:rsidRDefault="00000000">
            <w:r>
              <w:rPr>
                <w:sz w:val="16"/>
              </w:rPr>
              <w:t>필수</w:t>
            </w:r>
          </w:p>
        </w:tc>
        <w:tc>
          <w:tcPr>
            <w:tcW w:w="5760" w:type="dxa"/>
            <w:vAlign w:val="center"/>
          </w:tcPr>
          <w:p w14:paraId="4A661BD6" w14:textId="77777777" w:rsidR="001749CA" w:rsidRDefault="00000000">
            <w:pPr>
              <w:rPr>
                <w:lang w:eastAsia="ko-KR"/>
              </w:rPr>
            </w:pPr>
            <w:r>
              <w:rPr>
                <w:sz w:val="16"/>
                <w:lang w:eastAsia="ko-KR"/>
              </w:rPr>
              <w:t>관리자 목록에 표시할 포스트 제목</w:t>
            </w:r>
          </w:p>
        </w:tc>
      </w:tr>
      <w:tr w:rsidR="001749CA" w14:paraId="5AEB2B6B" w14:textId="77777777">
        <w:trPr>
          <w:jc w:val="center"/>
        </w:trPr>
        <w:tc>
          <w:tcPr>
            <w:tcW w:w="1872" w:type="dxa"/>
            <w:shd w:val="clear" w:color="auto" w:fill="F3F6F8"/>
            <w:vAlign w:val="center"/>
          </w:tcPr>
          <w:p w14:paraId="16BE5450" w14:textId="77777777" w:rsidR="001749CA" w:rsidRDefault="00000000">
            <w:r>
              <w:rPr>
                <w:sz w:val="16"/>
              </w:rPr>
              <w:t>status</w:t>
            </w:r>
          </w:p>
        </w:tc>
        <w:tc>
          <w:tcPr>
            <w:tcW w:w="1728" w:type="dxa"/>
            <w:shd w:val="clear" w:color="auto" w:fill="F3F6F8"/>
            <w:vAlign w:val="center"/>
          </w:tcPr>
          <w:p w14:paraId="1EB537EA" w14:textId="77777777" w:rsidR="001749CA" w:rsidRDefault="00000000">
            <w:r>
              <w:rPr>
                <w:sz w:val="16"/>
              </w:rPr>
              <w:t>TEXT</w:t>
            </w:r>
          </w:p>
        </w:tc>
        <w:tc>
          <w:tcPr>
            <w:tcW w:w="1296" w:type="dxa"/>
            <w:shd w:val="clear" w:color="auto" w:fill="F3F6F8"/>
            <w:vAlign w:val="center"/>
          </w:tcPr>
          <w:p w14:paraId="292EBDFD" w14:textId="77777777" w:rsidR="001749CA" w:rsidRDefault="00000000">
            <w:r>
              <w:rPr>
                <w:sz w:val="16"/>
              </w:rPr>
              <w:t>필수</w:t>
            </w:r>
          </w:p>
        </w:tc>
        <w:tc>
          <w:tcPr>
            <w:tcW w:w="5760" w:type="dxa"/>
            <w:shd w:val="clear" w:color="auto" w:fill="F3F6F8"/>
            <w:vAlign w:val="center"/>
          </w:tcPr>
          <w:p w14:paraId="013B4C4F" w14:textId="77777777" w:rsidR="001749CA" w:rsidRDefault="00000000">
            <w:r>
              <w:rPr>
                <w:sz w:val="16"/>
              </w:rPr>
              <w:t>'private' 또는 'published'</w:t>
            </w:r>
          </w:p>
        </w:tc>
      </w:tr>
      <w:tr w:rsidR="001749CA" w14:paraId="5D3F9323" w14:textId="77777777">
        <w:trPr>
          <w:jc w:val="center"/>
        </w:trPr>
        <w:tc>
          <w:tcPr>
            <w:tcW w:w="1872" w:type="dxa"/>
            <w:vAlign w:val="center"/>
          </w:tcPr>
          <w:p w14:paraId="0AED94F9" w14:textId="77777777" w:rsidR="001749CA" w:rsidRDefault="00000000">
            <w:r>
              <w:rPr>
                <w:sz w:val="16"/>
              </w:rPr>
              <w:t>created_at</w:t>
            </w:r>
          </w:p>
        </w:tc>
        <w:tc>
          <w:tcPr>
            <w:tcW w:w="1728" w:type="dxa"/>
            <w:vAlign w:val="center"/>
          </w:tcPr>
          <w:p w14:paraId="5778BF04" w14:textId="77777777" w:rsidR="001749CA" w:rsidRDefault="00000000">
            <w:r>
              <w:rPr>
                <w:sz w:val="16"/>
              </w:rPr>
              <w:t>TEXT</w:t>
            </w:r>
          </w:p>
        </w:tc>
        <w:tc>
          <w:tcPr>
            <w:tcW w:w="1296" w:type="dxa"/>
            <w:vAlign w:val="center"/>
          </w:tcPr>
          <w:p w14:paraId="4E44DCE3" w14:textId="77777777" w:rsidR="001749CA" w:rsidRDefault="00000000">
            <w:r>
              <w:rPr>
                <w:sz w:val="16"/>
              </w:rPr>
              <w:t>필수</w:t>
            </w:r>
          </w:p>
        </w:tc>
        <w:tc>
          <w:tcPr>
            <w:tcW w:w="5760" w:type="dxa"/>
            <w:vAlign w:val="center"/>
          </w:tcPr>
          <w:p w14:paraId="42DAC18A" w14:textId="77777777" w:rsidR="001749CA" w:rsidRDefault="00000000">
            <w:r>
              <w:rPr>
                <w:sz w:val="16"/>
              </w:rPr>
              <w:t>생성일</w:t>
            </w:r>
          </w:p>
        </w:tc>
      </w:tr>
      <w:tr w:rsidR="001749CA" w14:paraId="67E3A1A0" w14:textId="77777777">
        <w:trPr>
          <w:jc w:val="center"/>
        </w:trPr>
        <w:tc>
          <w:tcPr>
            <w:tcW w:w="1872" w:type="dxa"/>
            <w:shd w:val="clear" w:color="auto" w:fill="F3F6F8"/>
            <w:vAlign w:val="center"/>
          </w:tcPr>
          <w:p w14:paraId="6AFC94E8" w14:textId="77777777" w:rsidR="001749CA" w:rsidRDefault="00000000">
            <w:r>
              <w:rPr>
                <w:sz w:val="16"/>
              </w:rPr>
              <w:t>updated_at</w:t>
            </w:r>
          </w:p>
        </w:tc>
        <w:tc>
          <w:tcPr>
            <w:tcW w:w="1728" w:type="dxa"/>
            <w:shd w:val="clear" w:color="auto" w:fill="F3F6F8"/>
            <w:vAlign w:val="center"/>
          </w:tcPr>
          <w:p w14:paraId="76E97766" w14:textId="77777777" w:rsidR="001749CA" w:rsidRDefault="00000000">
            <w:r>
              <w:rPr>
                <w:sz w:val="16"/>
              </w:rPr>
              <w:t>TEXT</w:t>
            </w:r>
          </w:p>
        </w:tc>
        <w:tc>
          <w:tcPr>
            <w:tcW w:w="1296" w:type="dxa"/>
            <w:shd w:val="clear" w:color="auto" w:fill="F3F6F8"/>
            <w:vAlign w:val="center"/>
          </w:tcPr>
          <w:p w14:paraId="75966C47" w14:textId="77777777" w:rsidR="001749CA" w:rsidRDefault="00000000">
            <w:r>
              <w:rPr>
                <w:sz w:val="16"/>
              </w:rPr>
              <w:t>필수</w:t>
            </w:r>
          </w:p>
        </w:tc>
        <w:tc>
          <w:tcPr>
            <w:tcW w:w="5760" w:type="dxa"/>
            <w:shd w:val="clear" w:color="auto" w:fill="F3F6F8"/>
            <w:vAlign w:val="center"/>
          </w:tcPr>
          <w:p w14:paraId="26C4D31C" w14:textId="77777777" w:rsidR="001749CA" w:rsidRDefault="00000000">
            <w:r>
              <w:rPr>
                <w:sz w:val="16"/>
              </w:rPr>
              <w:t>수정일</w:t>
            </w:r>
          </w:p>
        </w:tc>
      </w:tr>
    </w:tbl>
    <w:p w14:paraId="22BC69C4" w14:textId="77777777" w:rsidR="001749CA" w:rsidRDefault="001749CA">
      <w:pPr>
        <w:spacing w:after="40"/>
      </w:pPr>
    </w:p>
    <w:p w14:paraId="31325A99" w14:textId="77777777" w:rsidR="001749CA" w:rsidRDefault="00000000">
      <w:pPr>
        <w:pStyle w:val="21"/>
        <w:spacing w:before="80" w:after="80"/>
      </w:pPr>
      <w:r>
        <w:rPr>
          <w:rFonts w:ascii="Noto Sans CJK KR" w:eastAsia="Noto Sans CJK KR" w:hAnsi="Noto Sans CJK KR"/>
        </w:rPr>
        <w:t>14.2 quizzes Table</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08"/>
        <w:gridCol w:w="1718"/>
        <w:gridCol w:w="1145"/>
        <w:gridCol w:w="5713"/>
      </w:tblGrid>
      <w:tr w:rsidR="001749CA" w14:paraId="086D7D63" w14:textId="77777777">
        <w:trPr>
          <w:tblHeader/>
          <w:jc w:val="center"/>
        </w:trPr>
        <w:tc>
          <w:tcPr>
            <w:tcW w:w="2015" w:type="dxa"/>
            <w:shd w:val="clear" w:color="auto" w:fill="1F4E79"/>
            <w:vAlign w:val="center"/>
          </w:tcPr>
          <w:p w14:paraId="73CA639D" w14:textId="77777777" w:rsidR="001749CA" w:rsidRDefault="00000000">
            <w:pPr>
              <w:jc w:val="center"/>
            </w:pPr>
            <w:r>
              <w:rPr>
                <w:b/>
                <w:color w:val="FFFFFF"/>
                <w:sz w:val="16"/>
              </w:rPr>
              <w:t>필드</w:t>
            </w:r>
          </w:p>
        </w:tc>
        <w:tc>
          <w:tcPr>
            <w:tcW w:w="1728" w:type="dxa"/>
            <w:shd w:val="clear" w:color="auto" w:fill="1F4E79"/>
            <w:vAlign w:val="center"/>
          </w:tcPr>
          <w:p w14:paraId="365C7B8A" w14:textId="77777777" w:rsidR="001749CA" w:rsidRDefault="00000000">
            <w:pPr>
              <w:jc w:val="center"/>
            </w:pPr>
            <w:r>
              <w:rPr>
                <w:b/>
                <w:color w:val="FFFFFF"/>
                <w:sz w:val="16"/>
              </w:rPr>
              <w:t>타입</w:t>
            </w:r>
          </w:p>
        </w:tc>
        <w:tc>
          <w:tcPr>
            <w:tcW w:w="1152" w:type="dxa"/>
            <w:shd w:val="clear" w:color="auto" w:fill="1F4E79"/>
            <w:vAlign w:val="center"/>
          </w:tcPr>
          <w:p w14:paraId="14FC4091" w14:textId="77777777" w:rsidR="001749CA" w:rsidRDefault="00000000">
            <w:pPr>
              <w:jc w:val="center"/>
            </w:pPr>
            <w:r>
              <w:rPr>
                <w:b/>
                <w:color w:val="FFFFFF"/>
                <w:sz w:val="16"/>
              </w:rPr>
              <w:t>필수</w:t>
            </w:r>
          </w:p>
        </w:tc>
        <w:tc>
          <w:tcPr>
            <w:tcW w:w="5760" w:type="dxa"/>
            <w:shd w:val="clear" w:color="auto" w:fill="1F4E79"/>
            <w:vAlign w:val="center"/>
          </w:tcPr>
          <w:p w14:paraId="2C45AF94" w14:textId="77777777" w:rsidR="001749CA" w:rsidRDefault="00000000">
            <w:pPr>
              <w:jc w:val="center"/>
            </w:pPr>
            <w:r>
              <w:rPr>
                <w:b/>
                <w:color w:val="FFFFFF"/>
                <w:sz w:val="16"/>
              </w:rPr>
              <w:t>설명</w:t>
            </w:r>
          </w:p>
        </w:tc>
      </w:tr>
      <w:tr w:rsidR="001749CA" w14:paraId="3B3466E1" w14:textId="77777777">
        <w:trPr>
          <w:jc w:val="center"/>
        </w:trPr>
        <w:tc>
          <w:tcPr>
            <w:tcW w:w="2015" w:type="dxa"/>
            <w:vAlign w:val="center"/>
          </w:tcPr>
          <w:p w14:paraId="6B6FF06A" w14:textId="77777777" w:rsidR="001749CA" w:rsidRDefault="00000000">
            <w:r>
              <w:rPr>
                <w:sz w:val="16"/>
              </w:rPr>
              <w:t>id</w:t>
            </w:r>
          </w:p>
        </w:tc>
        <w:tc>
          <w:tcPr>
            <w:tcW w:w="1728" w:type="dxa"/>
            <w:vAlign w:val="center"/>
          </w:tcPr>
          <w:p w14:paraId="40670E37" w14:textId="77777777" w:rsidR="001749CA" w:rsidRDefault="00000000">
            <w:r>
              <w:rPr>
                <w:sz w:val="16"/>
              </w:rPr>
              <w:t>INTEGER</w:t>
            </w:r>
          </w:p>
        </w:tc>
        <w:tc>
          <w:tcPr>
            <w:tcW w:w="1152" w:type="dxa"/>
            <w:vAlign w:val="center"/>
          </w:tcPr>
          <w:p w14:paraId="4C9929A0" w14:textId="77777777" w:rsidR="001749CA" w:rsidRDefault="00000000">
            <w:r>
              <w:rPr>
                <w:sz w:val="16"/>
              </w:rPr>
              <w:t>필수</w:t>
            </w:r>
          </w:p>
        </w:tc>
        <w:tc>
          <w:tcPr>
            <w:tcW w:w="5760" w:type="dxa"/>
            <w:vAlign w:val="center"/>
          </w:tcPr>
          <w:p w14:paraId="2ADEAA34" w14:textId="77777777" w:rsidR="001749CA" w:rsidRDefault="00000000">
            <w:r>
              <w:rPr>
                <w:sz w:val="16"/>
              </w:rPr>
              <w:t>문제 고유 ID</w:t>
            </w:r>
          </w:p>
        </w:tc>
      </w:tr>
      <w:tr w:rsidR="001749CA" w14:paraId="0736E9F1" w14:textId="77777777">
        <w:trPr>
          <w:jc w:val="center"/>
        </w:trPr>
        <w:tc>
          <w:tcPr>
            <w:tcW w:w="2015" w:type="dxa"/>
            <w:shd w:val="clear" w:color="auto" w:fill="F3F6F8"/>
            <w:vAlign w:val="center"/>
          </w:tcPr>
          <w:p w14:paraId="645BA558" w14:textId="77777777" w:rsidR="001749CA" w:rsidRDefault="00000000">
            <w:r>
              <w:rPr>
                <w:sz w:val="16"/>
              </w:rPr>
              <w:t>quiz_set_id</w:t>
            </w:r>
          </w:p>
        </w:tc>
        <w:tc>
          <w:tcPr>
            <w:tcW w:w="1728" w:type="dxa"/>
            <w:shd w:val="clear" w:color="auto" w:fill="F3F6F8"/>
            <w:vAlign w:val="center"/>
          </w:tcPr>
          <w:p w14:paraId="2AE3187B" w14:textId="77777777" w:rsidR="001749CA" w:rsidRDefault="00000000">
            <w:r>
              <w:rPr>
                <w:sz w:val="16"/>
              </w:rPr>
              <w:t>INTEGER</w:t>
            </w:r>
          </w:p>
        </w:tc>
        <w:tc>
          <w:tcPr>
            <w:tcW w:w="1152" w:type="dxa"/>
            <w:shd w:val="clear" w:color="auto" w:fill="F3F6F8"/>
            <w:vAlign w:val="center"/>
          </w:tcPr>
          <w:p w14:paraId="652EF5A8" w14:textId="77777777" w:rsidR="001749CA" w:rsidRDefault="00000000">
            <w:r>
              <w:rPr>
                <w:sz w:val="16"/>
              </w:rPr>
              <w:t>필수</w:t>
            </w:r>
          </w:p>
        </w:tc>
        <w:tc>
          <w:tcPr>
            <w:tcW w:w="5760" w:type="dxa"/>
            <w:shd w:val="clear" w:color="auto" w:fill="F3F6F8"/>
            <w:vAlign w:val="center"/>
          </w:tcPr>
          <w:p w14:paraId="5593191A" w14:textId="77777777" w:rsidR="001749CA" w:rsidRDefault="00000000">
            <w:r>
              <w:rPr>
                <w:sz w:val="16"/>
              </w:rPr>
              <w:t>소속 Slug Group ID</w:t>
            </w:r>
          </w:p>
        </w:tc>
      </w:tr>
      <w:tr w:rsidR="001749CA" w14:paraId="5D13A08C" w14:textId="77777777">
        <w:trPr>
          <w:jc w:val="center"/>
        </w:trPr>
        <w:tc>
          <w:tcPr>
            <w:tcW w:w="2015" w:type="dxa"/>
            <w:vAlign w:val="center"/>
          </w:tcPr>
          <w:p w14:paraId="60B980D1" w14:textId="77777777" w:rsidR="001749CA" w:rsidRDefault="00000000">
            <w:r>
              <w:rPr>
                <w:sz w:val="16"/>
              </w:rPr>
              <w:t>sort_order</w:t>
            </w:r>
          </w:p>
        </w:tc>
        <w:tc>
          <w:tcPr>
            <w:tcW w:w="1728" w:type="dxa"/>
            <w:vAlign w:val="center"/>
          </w:tcPr>
          <w:p w14:paraId="478FA997" w14:textId="77777777" w:rsidR="001749CA" w:rsidRDefault="00000000">
            <w:r>
              <w:rPr>
                <w:sz w:val="16"/>
              </w:rPr>
              <w:t>INTEGER</w:t>
            </w:r>
          </w:p>
        </w:tc>
        <w:tc>
          <w:tcPr>
            <w:tcW w:w="1152" w:type="dxa"/>
            <w:vAlign w:val="center"/>
          </w:tcPr>
          <w:p w14:paraId="6D69F39F" w14:textId="77777777" w:rsidR="001749CA" w:rsidRDefault="00000000">
            <w:r>
              <w:rPr>
                <w:sz w:val="16"/>
              </w:rPr>
              <w:t>필수</w:t>
            </w:r>
          </w:p>
        </w:tc>
        <w:tc>
          <w:tcPr>
            <w:tcW w:w="5760" w:type="dxa"/>
            <w:vAlign w:val="center"/>
          </w:tcPr>
          <w:p w14:paraId="14B41EF0" w14:textId="77777777" w:rsidR="001749CA" w:rsidRDefault="00000000">
            <w:r>
              <w:rPr>
                <w:sz w:val="16"/>
              </w:rPr>
              <w:t>세트 내 문제 순서, 1~3</w:t>
            </w:r>
          </w:p>
        </w:tc>
      </w:tr>
      <w:tr w:rsidR="001749CA" w14:paraId="58F1228D" w14:textId="77777777">
        <w:trPr>
          <w:jc w:val="center"/>
        </w:trPr>
        <w:tc>
          <w:tcPr>
            <w:tcW w:w="2015" w:type="dxa"/>
            <w:shd w:val="clear" w:color="auto" w:fill="F3F6F8"/>
            <w:vAlign w:val="center"/>
          </w:tcPr>
          <w:p w14:paraId="55030003" w14:textId="77777777" w:rsidR="001749CA" w:rsidRDefault="00000000">
            <w:r>
              <w:rPr>
                <w:sz w:val="16"/>
              </w:rPr>
              <w:t>question</w:t>
            </w:r>
          </w:p>
        </w:tc>
        <w:tc>
          <w:tcPr>
            <w:tcW w:w="1728" w:type="dxa"/>
            <w:shd w:val="clear" w:color="auto" w:fill="F3F6F8"/>
            <w:vAlign w:val="center"/>
          </w:tcPr>
          <w:p w14:paraId="6F24552B" w14:textId="77777777" w:rsidR="001749CA" w:rsidRDefault="00000000">
            <w:r>
              <w:rPr>
                <w:sz w:val="16"/>
              </w:rPr>
              <w:t>TEXT</w:t>
            </w:r>
          </w:p>
        </w:tc>
        <w:tc>
          <w:tcPr>
            <w:tcW w:w="1152" w:type="dxa"/>
            <w:shd w:val="clear" w:color="auto" w:fill="F3F6F8"/>
            <w:vAlign w:val="center"/>
          </w:tcPr>
          <w:p w14:paraId="5FE449E8" w14:textId="77777777" w:rsidR="001749CA" w:rsidRDefault="00000000">
            <w:r>
              <w:rPr>
                <w:sz w:val="16"/>
              </w:rPr>
              <w:t>필수</w:t>
            </w:r>
          </w:p>
        </w:tc>
        <w:tc>
          <w:tcPr>
            <w:tcW w:w="5760" w:type="dxa"/>
            <w:shd w:val="clear" w:color="auto" w:fill="F3F6F8"/>
            <w:vAlign w:val="center"/>
          </w:tcPr>
          <w:p w14:paraId="53F429B7" w14:textId="77777777" w:rsidR="001749CA" w:rsidRDefault="00000000">
            <w:r>
              <w:rPr>
                <w:sz w:val="16"/>
              </w:rPr>
              <w:t>문제 본문, Markdown/LaTeX 허용</w:t>
            </w:r>
          </w:p>
        </w:tc>
      </w:tr>
      <w:tr w:rsidR="001749CA" w14:paraId="7D70B3DD" w14:textId="77777777">
        <w:trPr>
          <w:jc w:val="center"/>
        </w:trPr>
        <w:tc>
          <w:tcPr>
            <w:tcW w:w="2015" w:type="dxa"/>
            <w:vAlign w:val="center"/>
          </w:tcPr>
          <w:p w14:paraId="35C76998" w14:textId="77777777" w:rsidR="001749CA" w:rsidRDefault="00000000">
            <w:r>
              <w:rPr>
                <w:sz w:val="16"/>
              </w:rPr>
              <w:t>choice_1</w:t>
            </w:r>
          </w:p>
        </w:tc>
        <w:tc>
          <w:tcPr>
            <w:tcW w:w="1728" w:type="dxa"/>
            <w:vAlign w:val="center"/>
          </w:tcPr>
          <w:p w14:paraId="3E2AB50D" w14:textId="77777777" w:rsidR="001749CA" w:rsidRDefault="00000000">
            <w:r>
              <w:rPr>
                <w:sz w:val="16"/>
              </w:rPr>
              <w:t>TEXT</w:t>
            </w:r>
          </w:p>
        </w:tc>
        <w:tc>
          <w:tcPr>
            <w:tcW w:w="1152" w:type="dxa"/>
            <w:vAlign w:val="center"/>
          </w:tcPr>
          <w:p w14:paraId="07707C7B" w14:textId="77777777" w:rsidR="001749CA" w:rsidRDefault="00000000">
            <w:r>
              <w:rPr>
                <w:sz w:val="16"/>
              </w:rPr>
              <w:t>필수</w:t>
            </w:r>
          </w:p>
        </w:tc>
        <w:tc>
          <w:tcPr>
            <w:tcW w:w="5760" w:type="dxa"/>
            <w:vAlign w:val="center"/>
          </w:tcPr>
          <w:p w14:paraId="01643C7A" w14:textId="77777777" w:rsidR="001749CA" w:rsidRDefault="00000000">
            <w:r>
              <w:rPr>
                <w:sz w:val="16"/>
              </w:rPr>
              <w:t>첫 번째 보기</w:t>
            </w:r>
          </w:p>
        </w:tc>
      </w:tr>
      <w:tr w:rsidR="001749CA" w14:paraId="2BCD76FA" w14:textId="77777777">
        <w:trPr>
          <w:jc w:val="center"/>
        </w:trPr>
        <w:tc>
          <w:tcPr>
            <w:tcW w:w="2015" w:type="dxa"/>
            <w:shd w:val="clear" w:color="auto" w:fill="F3F6F8"/>
            <w:vAlign w:val="center"/>
          </w:tcPr>
          <w:p w14:paraId="67B1112E" w14:textId="77777777" w:rsidR="001749CA" w:rsidRDefault="00000000">
            <w:r>
              <w:rPr>
                <w:sz w:val="16"/>
              </w:rPr>
              <w:t>choice_2</w:t>
            </w:r>
          </w:p>
        </w:tc>
        <w:tc>
          <w:tcPr>
            <w:tcW w:w="1728" w:type="dxa"/>
            <w:shd w:val="clear" w:color="auto" w:fill="F3F6F8"/>
            <w:vAlign w:val="center"/>
          </w:tcPr>
          <w:p w14:paraId="0EED0CAC" w14:textId="77777777" w:rsidR="001749CA" w:rsidRDefault="00000000">
            <w:r>
              <w:rPr>
                <w:sz w:val="16"/>
              </w:rPr>
              <w:t>TEXT</w:t>
            </w:r>
          </w:p>
        </w:tc>
        <w:tc>
          <w:tcPr>
            <w:tcW w:w="1152" w:type="dxa"/>
            <w:shd w:val="clear" w:color="auto" w:fill="F3F6F8"/>
            <w:vAlign w:val="center"/>
          </w:tcPr>
          <w:p w14:paraId="370BD8BC" w14:textId="77777777" w:rsidR="001749CA" w:rsidRDefault="00000000">
            <w:r>
              <w:rPr>
                <w:sz w:val="16"/>
              </w:rPr>
              <w:t>필수</w:t>
            </w:r>
          </w:p>
        </w:tc>
        <w:tc>
          <w:tcPr>
            <w:tcW w:w="5760" w:type="dxa"/>
            <w:shd w:val="clear" w:color="auto" w:fill="F3F6F8"/>
            <w:vAlign w:val="center"/>
          </w:tcPr>
          <w:p w14:paraId="5C866B41" w14:textId="77777777" w:rsidR="001749CA" w:rsidRDefault="00000000">
            <w:r>
              <w:rPr>
                <w:sz w:val="16"/>
              </w:rPr>
              <w:t>두 번째 보기</w:t>
            </w:r>
          </w:p>
        </w:tc>
      </w:tr>
      <w:tr w:rsidR="001749CA" w14:paraId="3F33A2BE" w14:textId="77777777">
        <w:trPr>
          <w:jc w:val="center"/>
        </w:trPr>
        <w:tc>
          <w:tcPr>
            <w:tcW w:w="2015" w:type="dxa"/>
            <w:vAlign w:val="center"/>
          </w:tcPr>
          <w:p w14:paraId="045A30E9" w14:textId="77777777" w:rsidR="001749CA" w:rsidRDefault="00000000">
            <w:r>
              <w:rPr>
                <w:sz w:val="16"/>
              </w:rPr>
              <w:t>choice_3</w:t>
            </w:r>
          </w:p>
        </w:tc>
        <w:tc>
          <w:tcPr>
            <w:tcW w:w="1728" w:type="dxa"/>
            <w:vAlign w:val="center"/>
          </w:tcPr>
          <w:p w14:paraId="13131731" w14:textId="77777777" w:rsidR="001749CA" w:rsidRDefault="00000000">
            <w:r>
              <w:rPr>
                <w:sz w:val="16"/>
              </w:rPr>
              <w:t>TEXT</w:t>
            </w:r>
          </w:p>
        </w:tc>
        <w:tc>
          <w:tcPr>
            <w:tcW w:w="1152" w:type="dxa"/>
            <w:vAlign w:val="center"/>
          </w:tcPr>
          <w:p w14:paraId="5E6D5D49" w14:textId="77777777" w:rsidR="001749CA" w:rsidRDefault="00000000">
            <w:r>
              <w:rPr>
                <w:sz w:val="16"/>
              </w:rPr>
              <w:t>필수</w:t>
            </w:r>
          </w:p>
        </w:tc>
        <w:tc>
          <w:tcPr>
            <w:tcW w:w="5760" w:type="dxa"/>
            <w:vAlign w:val="center"/>
          </w:tcPr>
          <w:p w14:paraId="24A092FC" w14:textId="77777777" w:rsidR="001749CA" w:rsidRDefault="00000000">
            <w:r>
              <w:rPr>
                <w:sz w:val="16"/>
              </w:rPr>
              <w:t>세 번째 보기</w:t>
            </w:r>
          </w:p>
        </w:tc>
      </w:tr>
      <w:tr w:rsidR="001749CA" w14:paraId="2EA06B76" w14:textId="77777777">
        <w:trPr>
          <w:jc w:val="center"/>
        </w:trPr>
        <w:tc>
          <w:tcPr>
            <w:tcW w:w="2015" w:type="dxa"/>
            <w:shd w:val="clear" w:color="auto" w:fill="F3F6F8"/>
            <w:vAlign w:val="center"/>
          </w:tcPr>
          <w:p w14:paraId="3AF71AA8" w14:textId="77777777" w:rsidR="001749CA" w:rsidRDefault="00000000">
            <w:r>
              <w:rPr>
                <w:sz w:val="16"/>
              </w:rPr>
              <w:t>choice_4</w:t>
            </w:r>
          </w:p>
        </w:tc>
        <w:tc>
          <w:tcPr>
            <w:tcW w:w="1728" w:type="dxa"/>
            <w:shd w:val="clear" w:color="auto" w:fill="F3F6F8"/>
            <w:vAlign w:val="center"/>
          </w:tcPr>
          <w:p w14:paraId="34C66B62" w14:textId="77777777" w:rsidR="001749CA" w:rsidRDefault="00000000">
            <w:r>
              <w:rPr>
                <w:sz w:val="16"/>
              </w:rPr>
              <w:t>TEXT</w:t>
            </w:r>
          </w:p>
        </w:tc>
        <w:tc>
          <w:tcPr>
            <w:tcW w:w="1152" w:type="dxa"/>
            <w:shd w:val="clear" w:color="auto" w:fill="F3F6F8"/>
            <w:vAlign w:val="center"/>
          </w:tcPr>
          <w:p w14:paraId="3B126BF6" w14:textId="77777777" w:rsidR="001749CA" w:rsidRDefault="00000000">
            <w:r>
              <w:rPr>
                <w:sz w:val="16"/>
              </w:rPr>
              <w:t>필수</w:t>
            </w:r>
          </w:p>
        </w:tc>
        <w:tc>
          <w:tcPr>
            <w:tcW w:w="5760" w:type="dxa"/>
            <w:shd w:val="clear" w:color="auto" w:fill="F3F6F8"/>
            <w:vAlign w:val="center"/>
          </w:tcPr>
          <w:p w14:paraId="4CC4A2A5" w14:textId="77777777" w:rsidR="001749CA" w:rsidRDefault="00000000">
            <w:r>
              <w:rPr>
                <w:sz w:val="16"/>
              </w:rPr>
              <w:t>네 번째 보기</w:t>
            </w:r>
          </w:p>
        </w:tc>
      </w:tr>
      <w:tr w:rsidR="001749CA" w14:paraId="7A0E5D0F" w14:textId="77777777">
        <w:trPr>
          <w:jc w:val="center"/>
        </w:trPr>
        <w:tc>
          <w:tcPr>
            <w:tcW w:w="2015" w:type="dxa"/>
            <w:vAlign w:val="center"/>
          </w:tcPr>
          <w:p w14:paraId="5B474756" w14:textId="77777777" w:rsidR="001749CA" w:rsidRDefault="00000000">
            <w:r>
              <w:rPr>
                <w:sz w:val="16"/>
              </w:rPr>
              <w:t>correct_position</w:t>
            </w:r>
          </w:p>
        </w:tc>
        <w:tc>
          <w:tcPr>
            <w:tcW w:w="1728" w:type="dxa"/>
            <w:vAlign w:val="center"/>
          </w:tcPr>
          <w:p w14:paraId="5888944B" w14:textId="77777777" w:rsidR="001749CA" w:rsidRDefault="00000000">
            <w:r>
              <w:rPr>
                <w:sz w:val="16"/>
              </w:rPr>
              <w:t>INTEGER</w:t>
            </w:r>
          </w:p>
        </w:tc>
        <w:tc>
          <w:tcPr>
            <w:tcW w:w="1152" w:type="dxa"/>
            <w:vAlign w:val="center"/>
          </w:tcPr>
          <w:p w14:paraId="0AADEA39" w14:textId="77777777" w:rsidR="001749CA" w:rsidRDefault="00000000">
            <w:r>
              <w:rPr>
                <w:sz w:val="16"/>
              </w:rPr>
              <w:t>필수</w:t>
            </w:r>
          </w:p>
        </w:tc>
        <w:tc>
          <w:tcPr>
            <w:tcW w:w="5760" w:type="dxa"/>
            <w:vAlign w:val="center"/>
          </w:tcPr>
          <w:p w14:paraId="4CFF528A" w14:textId="77777777" w:rsidR="001749CA" w:rsidRDefault="00000000">
            <w:r>
              <w:rPr>
                <w:sz w:val="16"/>
              </w:rPr>
              <w:t>정답 보기 위치, 1~4</w:t>
            </w:r>
          </w:p>
        </w:tc>
      </w:tr>
      <w:tr w:rsidR="001749CA" w14:paraId="32C60316" w14:textId="77777777">
        <w:trPr>
          <w:jc w:val="center"/>
        </w:trPr>
        <w:tc>
          <w:tcPr>
            <w:tcW w:w="2015" w:type="dxa"/>
            <w:shd w:val="clear" w:color="auto" w:fill="F3F6F8"/>
            <w:vAlign w:val="center"/>
          </w:tcPr>
          <w:p w14:paraId="1414FBFE" w14:textId="77777777" w:rsidR="001749CA" w:rsidRDefault="00000000">
            <w:r>
              <w:rPr>
                <w:sz w:val="16"/>
              </w:rPr>
              <w:t>explanation</w:t>
            </w:r>
          </w:p>
        </w:tc>
        <w:tc>
          <w:tcPr>
            <w:tcW w:w="1728" w:type="dxa"/>
            <w:shd w:val="clear" w:color="auto" w:fill="F3F6F8"/>
            <w:vAlign w:val="center"/>
          </w:tcPr>
          <w:p w14:paraId="0413F65A" w14:textId="77777777" w:rsidR="001749CA" w:rsidRDefault="00000000">
            <w:r>
              <w:rPr>
                <w:sz w:val="16"/>
              </w:rPr>
              <w:t>TEXT</w:t>
            </w:r>
          </w:p>
        </w:tc>
        <w:tc>
          <w:tcPr>
            <w:tcW w:w="1152" w:type="dxa"/>
            <w:shd w:val="clear" w:color="auto" w:fill="F3F6F8"/>
            <w:vAlign w:val="center"/>
          </w:tcPr>
          <w:p w14:paraId="0CDE7B38" w14:textId="77777777" w:rsidR="001749CA" w:rsidRDefault="00000000">
            <w:r>
              <w:rPr>
                <w:sz w:val="16"/>
              </w:rPr>
              <w:t>필수</w:t>
            </w:r>
          </w:p>
        </w:tc>
        <w:tc>
          <w:tcPr>
            <w:tcW w:w="5760" w:type="dxa"/>
            <w:shd w:val="clear" w:color="auto" w:fill="F3F6F8"/>
            <w:vAlign w:val="center"/>
          </w:tcPr>
          <w:p w14:paraId="4E29C060" w14:textId="77777777" w:rsidR="001749CA" w:rsidRDefault="00000000">
            <w:r>
              <w:rPr>
                <w:sz w:val="16"/>
              </w:rPr>
              <w:t>해설</w:t>
            </w:r>
          </w:p>
        </w:tc>
      </w:tr>
      <w:tr w:rsidR="001749CA" w14:paraId="66205966" w14:textId="77777777">
        <w:trPr>
          <w:jc w:val="center"/>
        </w:trPr>
        <w:tc>
          <w:tcPr>
            <w:tcW w:w="2015" w:type="dxa"/>
            <w:vAlign w:val="center"/>
          </w:tcPr>
          <w:p w14:paraId="71711F28" w14:textId="77777777" w:rsidR="001749CA" w:rsidRDefault="00000000">
            <w:r>
              <w:rPr>
                <w:sz w:val="16"/>
              </w:rPr>
              <w:t>created_at</w:t>
            </w:r>
          </w:p>
        </w:tc>
        <w:tc>
          <w:tcPr>
            <w:tcW w:w="1728" w:type="dxa"/>
            <w:vAlign w:val="center"/>
          </w:tcPr>
          <w:p w14:paraId="1BC53C44" w14:textId="77777777" w:rsidR="001749CA" w:rsidRDefault="00000000">
            <w:r>
              <w:rPr>
                <w:sz w:val="16"/>
              </w:rPr>
              <w:t>TEXT</w:t>
            </w:r>
          </w:p>
        </w:tc>
        <w:tc>
          <w:tcPr>
            <w:tcW w:w="1152" w:type="dxa"/>
            <w:vAlign w:val="center"/>
          </w:tcPr>
          <w:p w14:paraId="78A5C48E" w14:textId="77777777" w:rsidR="001749CA" w:rsidRDefault="00000000">
            <w:r>
              <w:rPr>
                <w:sz w:val="16"/>
              </w:rPr>
              <w:t>필수</w:t>
            </w:r>
          </w:p>
        </w:tc>
        <w:tc>
          <w:tcPr>
            <w:tcW w:w="5760" w:type="dxa"/>
            <w:vAlign w:val="center"/>
          </w:tcPr>
          <w:p w14:paraId="0A728336" w14:textId="77777777" w:rsidR="001749CA" w:rsidRDefault="00000000">
            <w:r>
              <w:rPr>
                <w:sz w:val="16"/>
              </w:rPr>
              <w:t>생성일</w:t>
            </w:r>
          </w:p>
        </w:tc>
      </w:tr>
      <w:tr w:rsidR="001749CA" w14:paraId="2ACC8C60" w14:textId="77777777">
        <w:trPr>
          <w:jc w:val="center"/>
        </w:trPr>
        <w:tc>
          <w:tcPr>
            <w:tcW w:w="2015" w:type="dxa"/>
            <w:shd w:val="clear" w:color="auto" w:fill="F3F6F8"/>
            <w:vAlign w:val="center"/>
          </w:tcPr>
          <w:p w14:paraId="02129366" w14:textId="77777777" w:rsidR="001749CA" w:rsidRDefault="00000000">
            <w:r>
              <w:rPr>
                <w:sz w:val="16"/>
              </w:rPr>
              <w:t>updated_at</w:t>
            </w:r>
          </w:p>
        </w:tc>
        <w:tc>
          <w:tcPr>
            <w:tcW w:w="1728" w:type="dxa"/>
            <w:shd w:val="clear" w:color="auto" w:fill="F3F6F8"/>
            <w:vAlign w:val="center"/>
          </w:tcPr>
          <w:p w14:paraId="1DAD4E67" w14:textId="77777777" w:rsidR="001749CA" w:rsidRDefault="00000000">
            <w:r>
              <w:rPr>
                <w:sz w:val="16"/>
              </w:rPr>
              <w:t>TEXT</w:t>
            </w:r>
          </w:p>
        </w:tc>
        <w:tc>
          <w:tcPr>
            <w:tcW w:w="1152" w:type="dxa"/>
            <w:shd w:val="clear" w:color="auto" w:fill="F3F6F8"/>
            <w:vAlign w:val="center"/>
          </w:tcPr>
          <w:p w14:paraId="1CA58E8E" w14:textId="77777777" w:rsidR="001749CA" w:rsidRDefault="00000000">
            <w:r>
              <w:rPr>
                <w:sz w:val="16"/>
              </w:rPr>
              <w:t>필수</w:t>
            </w:r>
          </w:p>
        </w:tc>
        <w:tc>
          <w:tcPr>
            <w:tcW w:w="5760" w:type="dxa"/>
            <w:shd w:val="clear" w:color="auto" w:fill="F3F6F8"/>
            <w:vAlign w:val="center"/>
          </w:tcPr>
          <w:p w14:paraId="165A8C7E" w14:textId="77777777" w:rsidR="001749CA" w:rsidRDefault="00000000">
            <w:r>
              <w:rPr>
                <w:sz w:val="16"/>
              </w:rPr>
              <w:t>수정일</w:t>
            </w:r>
          </w:p>
        </w:tc>
      </w:tr>
    </w:tbl>
    <w:p w14:paraId="0432071C" w14:textId="77777777" w:rsidR="001749CA" w:rsidRDefault="001749CA">
      <w:pPr>
        <w:spacing w:after="40"/>
      </w:pPr>
    </w:p>
    <w:p w14:paraId="0E47748C" w14:textId="77777777" w:rsidR="001749CA" w:rsidRDefault="00000000">
      <w:pPr>
        <w:pStyle w:val="21"/>
        <w:spacing w:before="80" w:after="80"/>
      </w:pPr>
      <w:r>
        <w:rPr>
          <w:rFonts w:ascii="Noto Sans CJK KR" w:eastAsia="Noto Sans CJK KR" w:hAnsi="Noto Sans CJK KR"/>
        </w:rPr>
        <w:t>14.3 Validation Rules</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725"/>
        <w:gridCol w:w="7859"/>
      </w:tblGrid>
      <w:tr w:rsidR="001749CA" w14:paraId="39E66963" w14:textId="77777777">
        <w:trPr>
          <w:tblHeader/>
          <w:jc w:val="center"/>
        </w:trPr>
        <w:tc>
          <w:tcPr>
            <w:tcW w:w="2736" w:type="dxa"/>
            <w:shd w:val="clear" w:color="auto" w:fill="1F4E79"/>
            <w:vAlign w:val="center"/>
          </w:tcPr>
          <w:p w14:paraId="664EDB40" w14:textId="77777777" w:rsidR="001749CA" w:rsidRDefault="00000000">
            <w:pPr>
              <w:jc w:val="center"/>
            </w:pPr>
            <w:r>
              <w:rPr>
                <w:b/>
                <w:color w:val="FFFFFF"/>
                <w:sz w:val="16"/>
              </w:rPr>
              <w:t>항목</w:t>
            </w:r>
          </w:p>
        </w:tc>
        <w:tc>
          <w:tcPr>
            <w:tcW w:w="7920" w:type="dxa"/>
            <w:shd w:val="clear" w:color="auto" w:fill="1F4E79"/>
            <w:vAlign w:val="center"/>
          </w:tcPr>
          <w:p w14:paraId="7A3E0F85" w14:textId="77777777" w:rsidR="001749CA" w:rsidRDefault="00000000">
            <w:pPr>
              <w:jc w:val="center"/>
            </w:pPr>
            <w:r>
              <w:rPr>
                <w:b/>
                <w:color w:val="FFFFFF"/>
                <w:sz w:val="16"/>
              </w:rPr>
              <w:t>검증 기준</w:t>
            </w:r>
          </w:p>
        </w:tc>
      </w:tr>
      <w:tr w:rsidR="001749CA" w14:paraId="6AC8F07C" w14:textId="77777777">
        <w:trPr>
          <w:jc w:val="center"/>
        </w:trPr>
        <w:tc>
          <w:tcPr>
            <w:tcW w:w="2736" w:type="dxa"/>
            <w:vAlign w:val="center"/>
          </w:tcPr>
          <w:p w14:paraId="5765CF68" w14:textId="77777777" w:rsidR="001749CA" w:rsidRDefault="00000000">
            <w:r>
              <w:rPr>
                <w:sz w:val="16"/>
              </w:rPr>
              <w:t>post_slug</w:t>
            </w:r>
          </w:p>
        </w:tc>
        <w:tc>
          <w:tcPr>
            <w:tcW w:w="7920" w:type="dxa"/>
            <w:vAlign w:val="center"/>
          </w:tcPr>
          <w:p w14:paraId="77D2BDD1" w14:textId="77777777" w:rsidR="001749CA" w:rsidRDefault="00000000">
            <w:pPr>
              <w:rPr>
                <w:lang w:eastAsia="ko-KR"/>
              </w:rPr>
            </w:pPr>
            <w:r>
              <w:rPr>
                <w:sz w:val="16"/>
                <w:lang w:eastAsia="ko-KR"/>
              </w:rPr>
              <w:t>비어 있으면 안 된다. 영문 소문자, 숫자, 하이픈만 허용한다. 정규식: ^[a-z0-9]</w:t>
            </w:r>
            <w:proofErr w:type="gramStart"/>
            <w:r>
              <w:rPr>
                <w:sz w:val="16"/>
                <w:lang w:eastAsia="ko-KR"/>
              </w:rPr>
              <w:t>+(?:</w:t>
            </w:r>
            <w:proofErr w:type="gramEnd"/>
            <w:r>
              <w:rPr>
                <w:sz w:val="16"/>
                <w:lang w:eastAsia="ko-KR"/>
              </w:rPr>
              <w:t>-[a-z0-9]+)*$</w:t>
            </w:r>
          </w:p>
        </w:tc>
      </w:tr>
      <w:tr w:rsidR="001749CA" w14:paraId="1273B837" w14:textId="77777777">
        <w:trPr>
          <w:jc w:val="center"/>
        </w:trPr>
        <w:tc>
          <w:tcPr>
            <w:tcW w:w="2736" w:type="dxa"/>
            <w:shd w:val="clear" w:color="auto" w:fill="F3F6F8"/>
            <w:vAlign w:val="center"/>
          </w:tcPr>
          <w:p w14:paraId="39BEC51A" w14:textId="77777777" w:rsidR="001749CA" w:rsidRDefault="00000000">
            <w:r>
              <w:rPr>
                <w:sz w:val="16"/>
              </w:rPr>
              <w:t>post_slug uniqueness</w:t>
            </w:r>
          </w:p>
        </w:tc>
        <w:tc>
          <w:tcPr>
            <w:tcW w:w="7920" w:type="dxa"/>
            <w:shd w:val="clear" w:color="auto" w:fill="F3F6F8"/>
            <w:vAlign w:val="center"/>
          </w:tcPr>
          <w:p w14:paraId="669C3A41" w14:textId="77777777" w:rsidR="001749CA" w:rsidRDefault="00000000">
            <w:pPr>
              <w:rPr>
                <w:lang w:eastAsia="ko-KR"/>
              </w:rPr>
            </w:pPr>
            <w:r>
              <w:rPr>
                <w:sz w:val="16"/>
                <w:lang w:eastAsia="ko-KR"/>
              </w:rPr>
              <w:t>전체 quiz_sets 내에서 중복될 수 없다. 프론트 중복 확인, API 검증, DB UNIQUE 제약을 모두 적용한다.</w:t>
            </w:r>
          </w:p>
        </w:tc>
      </w:tr>
      <w:tr w:rsidR="001749CA" w14:paraId="3327E2F6" w14:textId="77777777">
        <w:trPr>
          <w:jc w:val="center"/>
        </w:trPr>
        <w:tc>
          <w:tcPr>
            <w:tcW w:w="2736" w:type="dxa"/>
            <w:vAlign w:val="center"/>
          </w:tcPr>
          <w:p w14:paraId="7C6EDF55" w14:textId="77777777" w:rsidR="001749CA" w:rsidRDefault="00000000">
            <w:r>
              <w:rPr>
                <w:sz w:val="16"/>
              </w:rPr>
              <w:t>post_slug normalization</w:t>
            </w:r>
          </w:p>
        </w:tc>
        <w:tc>
          <w:tcPr>
            <w:tcW w:w="7920" w:type="dxa"/>
            <w:vAlign w:val="center"/>
          </w:tcPr>
          <w:p w14:paraId="447AB96A" w14:textId="77777777" w:rsidR="001749CA" w:rsidRDefault="00000000">
            <w:pPr>
              <w:rPr>
                <w:lang w:eastAsia="ko-KR"/>
              </w:rPr>
            </w:pPr>
            <w:r>
              <w:rPr>
                <w:sz w:val="16"/>
                <w:lang w:eastAsia="ko-KR"/>
              </w:rPr>
              <w:t>입력값은 trim 처리 후 lowercase로 정규화한다. 공백, 언더스코어, 한글, 대문자, 앞/뒤 하이픈은 저장하지 않는다.</w:t>
            </w:r>
          </w:p>
        </w:tc>
      </w:tr>
      <w:tr w:rsidR="001749CA" w14:paraId="29A15369" w14:textId="77777777">
        <w:trPr>
          <w:jc w:val="center"/>
        </w:trPr>
        <w:tc>
          <w:tcPr>
            <w:tcW w:w="2736" w:type="dxa"/>
            <w:shd w:val="clear" w:color="auto" w:fill="F3F6F8"/>
            <w:vAlign w:val="center"/>
          </w:tcPr>
          <w:p w14:paraId="1C3ACDD6" w14:textId="77777777" w:rsidR="001749CA" w:rsidRDefault="00000000">
            <w:r>
              <w:rPr>
                <w:sz w:val="16"/>
              </w:rPr>
              <w:t>post_title</w:t>
            </w:r>
          </w:p>
        </w:tc>
        <w:tc>
          <w:tcPr>
            <w:tcW w:w="7920" w:type="dxa"/>
            <w:shd w:val="clear" w:color="auto" w:fill="F3F6F8"/>
            <w:vAlign w:val="center"/>
          </w:tcPr>
          <w:p w14:paraId="16F755C0" w14:textId="77777777" w:rsidR="001749CA" w:rsidRDefault="00000000">
            <w:pPr>
              <w:rPr>
                <w:lang w:eastAsia="ko-KR"/>
              </w:rPr>
            </w:pPr>
            <w:r>
              <w:rPr>
                <w:sz w:val="16"/>
                <w:lang w:eastAsia="ko-KR"/>
              </w:rPr>
              <w:t>trim 이후 빈 문자열이면 저장하지 않는다.</w:t>
            </w:r>
          </w:p>
        </w:tc>
      </w:tr>
      <w:tr w:rsidR="001749CA" w14:paraId="1E7ECC49" w14:textId="77777777">
        <w:trPr>
          <w:jc w:val="center"/>
        </w:trPr>
        <w:tc>
          <w:tcPr>
            <w:tcW w:w="2736" w:type="dxa"/>
            <w:vAlign w:val="center"/>
          </w:tcPr>
          <w:p w14:paraId="2D09A083" w14:textId="77777777" w:rsidR="001749CA" w:rsidRDefault="00000000">
            <w:r>
              <w:rPr>
                <w:sz w:val="16"/>
              </w:rPr>
              <w:t>status</w:t>
            </w:r>
          </w:p>
        </w:tc>
        <w:tc>
          <w:tcPr>
            <w:tcW w:w="7920" w:type="dxa"/>
            <w:vAlign w:val="center"/>
          </w:tcPr>
          <w:p w14:paraId="655F925C" w14:textId="77777777" w:rsidR="001749CA" w:rsidRDefault="00000000">
            <w:r>
              <w:rPr>
                <w:sz w:val="16"/>
              </w:rPr>
              <w:t>private 또는 published만 허용한다.</w:t>
            </w:r>
          </w:p>
        </w:tc>
      </w:tr>
      <w:tr w:rsidR="001749CA" w14:paraId="2DA5A9DB" w14:textId="77777777">
        <w:trPr>
          <w:jc w:val="center"/>
        </w:trPr>
        <w:tc>
          <w:tcPr>
            <w:tcW w:w="2736" w:type="dxa"/>
            <w:shd w:val="clear" w:color="auto" w:fill="F3F6F8"/>
            <w:vAlign w:val="center"/>
          </w:tcPr>
          <w:p w14:paraId="016FBF7A" w14:textId="77777777" w:rsidR="001749CA" w:rsidRDefault="00000000">
            <w:r>
              <w:rPr>
                <w:sz w:val="16"/>
              </w:rPr>
              <w:t>published 전환</w:t>
            </w:r>
          </w:p>
        </w:tc>
        <w:tc>
          <w:tcPr>
            <w:tcW w:w="7920" w:type="dxa"/>
            <w:shd w:val="clear" w:color="auto" w:fill="F3F6F8"/>
            <w:vAlign w:val="center"/>
          </w:tcPr>
          <w:p w14:paraId="37114C37" w14:textId="77777777" w:rsidR="001749CA" w:rsidRDefault="00000000">
            <w:r>
              <w:rPr>
                <w:sz w:val="16"/>
              </w:rPr>
              <w:t>quiz_count가 3개가 아닌 Slug Group은 published로 전환할 수 없다.</w:t>
            </w:r>
          </w:p>
        </w:tc>
      </w:tr>
      <w:tr w:rsidR="001749CA" w14:paraId="6E6B6D01" w14:textId="77777777">
        <w:trPr>
          <w:jc w:val="center"/>
        </w:trPr>
        <w:tc>
          <w:tcPr>
            <w:tcW w:w="2736" w:type="dxa"/>
            <w:vAlign w:val="center"/>
          </w:tcPr>
          <w:p w14:paraId="47720DA0" w14:textId="77777777" w:rsidR="001749CA" w:rsidRDefault="00000000">
            <w:r>
              <w:rPr>
                <w:sz w:val="16"/>
              </w:rPr>
              <w:t>quiz_set_id</w:t>
            </w:r>
          </w:p>
        </w:tc>
        <w:tc>
          <w:tcPr>
            <w:tcW w:w="7920" w:type="dxa"/>
            <w:vAlign w:val="center"/>
          </w:tcPr>
          <w:p w14:paraId="7D818F82" w14:textId="77777777" w:rsidR="001749CA" w:rsidRDefault="00000000">
            <w:pPr>
              <w:rPr>
                <w:lang w:eastAsia="ko-KR"/>
              </w:rPr>
            </w:pPr>
            <w:r>
              <w:rPr>
                <w:sz w:val="16"/>
                <w:lang w:eastAsia="ko-KR"/>
              </w:rPr>
              <w:t>존재하는 Slug Group ID여야 한다. 문제 생성 요청에서 post_slug를 직접 받지 않는다.</w:t>
            </w:r>
          </w:p>
        </w:tc>
      </w:tr>
      <w:tr w:rsidR="001749CA" w14:paraId="5A8F3FC4" w14:textId="77777777">
        <w:trPr>
          <w:jc w:val="center"/>
        </w:trPr>
        <w:tc>
          <w:tcPr>
            <w:tcW w:w="2736" w:type="dxa"/>
            <w:shd w:val="clear" w:color="auto" w:fill="F3F6F8"/>
            <w:vAlign w:val="center"/>
          </w:tcPr>
          <w:p w14:paraId="2A41A617" w14:textId="77777777" w:rsidR="001749CA" w:rsidRDefault="00000000">
            <w:r>
              <w:rPr>
                <w:sz w:val="16"/>
              </w:rPr>
              <w:t>sort_order</w:t>
            </w:r>
          </w:p>
        </w:tc>
        <w:tc>
          <w:tcPr>
            <w:tcW w:w="7920" w:type="dxa"/>
            <w:shd w:val="clear" w:color="auto" w:fill="F3F6F8"/>
            <w:vAlign w:val="center"/>
          </w:tcPr>
          <w:p w14:paraId="338D9B65" w14:textId="77777777" w:rsidR="001749CA" w:rsidRDefault="00000000">
            <w:pPr>
              <w:rPr>
                <w:lang w:eastAsia="ko-KR"/>
              </w:rPr>
            </w:pPr>
            <w:r>
              <w:rPr>
                <w:sz w:val="16"/>
                <w:lang w:eastAsia="ko-KR"/>
              </w:rPr>
              <w:t>1, 2, 3 중 하나여야 하며 같은 quiz_set_id 안에서 중복될 수 없다.</w:t>
            </w:r>
          </w:p>
        </w:tc>
      </w:tr>
      <w:tr w:rsidR="001749CA" w14:paraId="2946C56C" w14:textId="77777777">
        <w:trPr>
          <w:jc w:val="center"/>
        </w:trPr>
        <w:tc>
          <w:tcPr>
            <w:tcW w:w="2736" w:type="dxa"/>
            <w:vAlign w:val="center"/>
          </w:tcPr>
          <w:p w14:paraId="448E2662" w14:textId="77777777" w:rsidR="001749CA" w:rsidRDefault="00000000">
            <w:r>
              <w:rPr>
                <w:sz w:val="16"/>
              </w:rPr>
              <w:t>question</w:t>
            </w:r>
          </w:p>
        </w:tc>
        <w:tc>
          <w:tcPr>
            <w:tcW w:w="7920" w:type="dxa"/>
            <w:vAlign w:val="center"/>
          </w:tcPr>
          <w:p w14:paraId="1C6351D3" w14:textId="77777777" w:rsidR="001749CA" w:rsidRDefault="00000000">
            <w:pPr>
              <w:rPr>
                <w:lang w:eastAsia="ko-KR"/>
              </w:rPr>
            </w:pPr>
            <w:r>
              <w:rPr>
                <w:sz w:val="16"/>
                <w:lang w:eastAsia="ko-KR"/>
              </w:rPr>
              <w:t>trim 이후 빈 문자열이면 저장하지 않는다.</w:t>
            </w:r>
          </w:p>
        </w:tc>
      </w:tr>
      <w:tr w:rsidR="001749CA" w14:paraId="131E1048" w14:textId="77777777">
        <w:trPr>
          <w:jc w:val="center"/>
        </w:trPr>
        <w:tc>
          <w:tcPr>
            <w:tcW w:w="2736" w:type="dxa"/>
            <w:shd w:val="clear" w:color="auto" w:fill="F3F6F8"/>
            <w:vAlign w:val="center"/>
          </w:tcPr>
          <w:p w14:paraId="1B109BCD" w14:textId="77777777" w:rsidR="001749CA" w:rsidRDefault="00000000">
            <w:r>
              <w:rPr>
                <w:sz w:val="16"/>
              </w:rPr>
              <w:t>choice_1~4</w:t>
            </w:r>
          </w:p>
        </w:tc>
        <w:tc>
          <w:tcPr>
            <w:tcW w:w="7920" w:type="dxa"/>
            <w:shd w:val="clear" w:color="auto" w:fill="F3F6F8"/>
            <w:vAlign w:val="center"/>
          </w:tcPr>
          <w:p w14:paraId="6735B999" w14:textId="77777777" w:rsidR="001749CA" w:rsidRDefault="00000000">
            <w:pPr>
              <w:rPr>
                <w:lang w:eastAsia="ko-KR"/>
              </w:rPr>
            </w:pPr>
            <w:r>
              <w:rPr>
                <w:sz w:val="16"/>
                <w:lang w:eastAsia="ko-KR"/>
              </w:rPr>
              <w:t>각 보기 값은 trim 이후 빈 문자열이면 안 된다.</w:t>
            </w:r>
          </w:p>
        </w:tc>
      </w:tr>
      <w:tr w:rsidR="001749CA" w14:paraId="29FA8F72" w14:textId="77777777">
        <w:trPr>
          <w:jc w:val="center"/>
        </w:trPr>
        <w:tc>
          <w:tcPr>
            <w:tcW w:w="2736" w:type="dxa"/>
            <w:vAlign w:val="center"/>
          </w:tcPr>
          <w:p w14:paraId="03634AA4" w14:textId="77777777" w:rsidR="001749CA" w:rsidRDefault="00000000">
            <w:r>
              <w:rPr>
                <w:sz w:val="16"/>
              </w:rPr>
              <w:t>correct_position</w:t>
            </w:r>
          </w:p>
        </w:tc>
        <w:tc>
          <w:tcPr>
            <w:tcW w:w="7920" w:type="dxa"/>
            <w:vAlign w:val="center"/>
          </w:tcPr>
          <w:p w14:paraId="133316B3" w14:textId="77777777" w:rsidR="001749CA" w:rsidRDefault="00000000">
            <w:r>
              <w:rPr>
                <w:sz w:val="16"/>
              </w:rPr>
              <w:t>1, 2, 3, 4 중 하나여야 한다.</w:t>
            </w:r>
          </w:p>
        </w:tc>
      </w:tr>
      <w:tr w:rsidR="001749CA" w14:paraId="036F57BA" w14:textId="77777777">
        <w:trPr>
          <w:jc w:val="center"/>
        </w:trPr>
        <w:tc>
          <w:tcPr>
            <w:tcW w:w="2736" w:type="dxa"/>
            <w:shd w:val="clear" w:color="auto" w:fill="F3F6F8"/>
            <w:vAlign w:val="center"/>
          </w:tcPr>
          <w:p w14:paraId="0C5DC7A8" w14:textId="77777777" w:rsidR="001749CA" w:rsidRDefault="00000000">
            <w:r>
              <w:rPr>
                <w:sz w:val="16"/>
              </w:rPr>
              <w:t>explanation</w:t>
            </w:r>
          </w:p>
        </w:tc>
        <w:tc>
          <w:tcPr>
            <w:tcW w:w="7920" w:type="dxa"/>
            <w:shd w:val="clear" w:color="auto" w:fill="F3F6F8"/>
            <w:vAlign w:val="center"/>
          </w:tcPr>
          <w:p w14:paraId="04C13733" w14:textId="77777777" w:rsidR="001749CA" w:rsidRDefault="00000000">
            <w:pPr>
              <w:rPr>
                <w:lang w:eastAsia="ko-KR"/>
              </w:rPr>
            </w:pPr>
            <w:r>
              <w:rPr>
                <w:sz w:val="16"/>
                <w:lang w:eastAsia="ko-KR"/>
              </w:rPr>
              <w:t>MVP에서는 필수로 입력한다.</w:t>
            </w:r>
          </w:p>
        </w:tc>
      </w:tr>
      <w:tr w:rsidR="001749CA" w14:paraId="25CD5F65" w14:textId="77777777">
        <w:trPr>
          <w:jc w:val="center"/>
        </w:trPr>
        <w:tc>
          <w:tcPr>
            <w:tcW w:w="2736" w:type="dxa"/>
            <w:vAlign w:val="center"/>
          </w:tcPr>
          <w:p w14:paraId="618536E3" w14:textId="77777777" w:rsidR="001749CA" w:rsidRDefault="00000000">
            <w:r>
              <w:rPr>
                <w:sz w:val="16"/>
              </w:rPr>
              <w:t>Markdown/LaTeX</w:t>
            </w:r>
          </w:p>
        </w:tc>
        <w:tc>
          <w:tcPr>
            <w:tcW w:w="7920" w:type="dxa"/>
            <w:vAlign w:val="center"/>
          </w:tcPr>
          <w:p w14:paraId="4E9784C5" w14:textId="77777777" w:rsidR="001749CA" w:rsidRDefault="00000000">
            <w:pPr>
              <w:rPr>
                <w:lang w:eastAsia="ko-KR"/>
              </w:rPr>
            </w:pPr>
            <w:r>
              <w:rPr>
                <w:sz w:val="16"/>
                <w:lang w:eastAsia="ko-KR"/>
              </w:rPr>
              <w:t>렌더링 시 raw HTML과 script는 차단한다.</w:t>
            </w:r>
          </w:p>
        </w:tc>
      </w:tr>
    </w:tbl>
    <w:p w14:paraId="52D179C3" w14:textId="77777777" w:rsidR="001749CA" w:rsidRDefault="001749CA">
      <w:pPr>
        <w:spacing w:after="40"/>
        <w:rPr>
          <w:lang w:eastAsia="ko-KR"/>
        </w:rPr>
      </w:pPr>
    </w:p>
    <w:p w14:paraId="49390009" w14:textId="77777777" w:rsidR="001749CA" w:rsidRDefault="00000000">
      <w:pPr>
        <w:pStyle w:val="21"/>
        <w:spacing w:before="80" w:after="80"/>
      </w:pPr>
      <w:r>
        <w:rPr>
          <w:rFonts w:ascii="Noto Sans CJK KR" w:eastAsia="Noto Sans CJK KR" w:hAnsi="Noto Sans CJK KR"/>
        </w:rPr>
        <w:t>14.4 post_slug 생성/수정 정책</w:t>
      </w:r>
    </w:p>
    <w:p w14:paraId="2AC33D13" w14:textId="77777777" w:rsidR="001749CA" w:rsidRDefault="00000000">
      <w:pPr>
        <w:pStyle w:val="a0"/>
        <w:spacing w:after="40" w:line="264" w:lineRule="auto"/>
        <w:rPr>
          <w:lang w:eastAsia="ko-KR"/>
        </w:rPr>
      </w:pPr>
      <w:r>
        <w:rPr>
          <w:lang w:eastAsia="ko-KR"/>
        </w:rPr>
        <w:t>post_slug는 Slug Group 생성 모달에서 최초 정의한다.</w:t>
      </w:r>
    </w:p>
    <w:p w14:paraId="1F0AD9A5" w14:textId="77777777" w:rsidR="001749CA" w:rsidRDefault="00000000">
      <w:pPr>
        <w:pStyle w:val="a0"/>
        <w:spacing w:after="40" w:line="264" w:lineRule="auto"/>
        <w:rPr>
          <w:lang w:eastAsia="ko-KR"/>
        </w:rPr>
      </w:pPr>
      <w:r>
        <w:rPr>
          <w:lang w:eastAsia="ko-KR"/>
        </w:rPr>
        <w:t>문제 등록/수정 화면에서는 post_slug를 disabled input 또는 읽기 전용 텍스트로 표시한다.</w:t>
      </w:r>
    </w:p>
    <w:p w14:paraId="7E4C5D50" w14:textId="77777777" w:rsidR="001749CA" w:rsidRDefault="00000000">
      <w:pPr>
        <w:pStyle w:val="a0"/>
        <w:spacing w:after="40" w:line="264" w:lineRule="auto"/>
      </w:pPr>
      <w:r>
        <w:t>Slug Group 카드의 톱니바퀴 아이콘을 클릭하면 설정 모달을 열고 post_slug, post_title, status를 수정할 수 있다.</w:t>
      </w:r>
    </w:p>
    <w:p w14:paraId="52A4C61D" w14:textId="77777777" w:rsidR="001749CA" w:rsidRDefault="00000000">
      <w:pPr>
        <w:pStyle w:val="a0"/>
        <w:spacing w:after="40" w:line="264" w:lineRule="auto"/>
        <w:rPr>
          <w:lang w:eastAsia="ko-KR"/>
        </w:rPr>
      </w:pPr>
      <w:r>
        <w:rPr>
          <w:lang w:eastAsia="ko-KR"/>
        </w:rPr>
        <w:t>post_slug 수정 시 기존 Tistory 글에 삽입한 iframe URL이 무효화될 수 있으므로 경고 문구를 표시한다.</w:t>
      </w:r>
    </w:p>
    <w:p w14:paraId="165130B6" w14:textId="77777777" w:rsidR="001749CA" w:rsidRDefault="00000000">
      <w:pPr>
        <w:pStyle w:val="a0"/>
        <w:spacing w:after="40" w:line="264" w:lineRule="auto"/>
        <w:rPr>
          <w:lang w:eastAsia="ko-KR"/>
        </w:rPr>
      </w:pPr>
      <w:r>
        <w:rPr>
          <w:lang w:eastAsia="ko-KR"/>
        </w:rPr>
        <w:t>post_slug 수정 시에도 중복 검사와 형식 검사를 동일하게 수행한다.</w:t>
      </w:r>
    </w:p>
    <w:p w14:paraId="43C6785B" w14:textId="77777777" w:rsidR="001749CA" w:rsidRDefault="00000000">
      <w:pPr>
        <w:pStyle w:val="a0"/>
        <w:spacing w:after="40" w:line="264" w:lineRule="auto"/>
        <w:rPr>
          <w:lang w:eastAsia="ko-KR"/>
        </w:rPr>
      </w:pPr>
      <w:r>
        <w:rPr>
          <w:lang w:eastAsia="ko-KR"/>
        </w:rPr>
        <w:lastRenderedPageBreak/>
        <w:t>동시 요청으로 인한 중복 생성은 DB UNIQUE 오류를 API에서 409 Conflict로 변환한다.</w:t>
      </w:r>
    </w:p>
    <w:p w14:paraId="3004046A" w14:textId="77777777" w:rsidR="001749CA" w:rsidRDefault="00000000">
      <w:pPr>
        <w:pStyle w:val="1"/>
        <w:spacing w:before="160" w:after="80"/>
      </w:pPr>
      <w:r>
        <w:rPr>
          <w:rFonts w:ascii="Noto Sans CJK KR" w:eastAsia="Noto Sans CJK KR" w:hAnsi="Noto Sans CJK KR"/>
        </w:rPr>
        <w:t>15. API Design</w:t>
      </w:r>
    </w:p>
    <w:p w14:paraId="252A29AE" w14:textId="77777777" w:rsidR="001749CA" w:rsidRDefault="00000000">
      <w:pPr>
        <w:pStyle w:val="21"/>
        <w:spacing w:before="80" w:after="80"/>
      </w:pPr>
      <w:r>
        <w:rPr>
          <w:rFonts w:ascii="Noto Sans CJK KR" w:eastAsia="Noto Sans CJK KR" w:hAnsi="Noto Sans CJK KR"/>
        </w:rPr>
        <w:t>15.1 Public API</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33"/>
        <w:gridCol w:w="4297"/>
        <w:gridCol w:w="4854"/>
      </w:tblGrid>
      <w:tr w:rsidR="001749CA" w14:paraId="32EEB685" w14:textId="77777777">
        <w:trPr>
          <w:tblHeader/>
          <w:jc w:val="center"/>
        </w:trPr>
        <w:tc>
          <w:tcPr>
            <w:tcW w:w="1440" w:type="dxa"/>
            <w:shd w:val="clear" w:color="auto" w:fill="1F4E79"/>
            <w:vAlign w:val="center"/>
          </w:tcPr>
          <w:p w14:paraId="5D8DC383" w14:textId="77777777" w:rsidR="001749CA" w:rsidRDefault="00000000">
            <w:pPr>
              <w:jc w:val="center"/>
            </w:pPr>
            <w:r>
              <w:rPr>
                <w:b/>
                <w:color w:val="FFFFFF"/>
                <w:sz w:val="17"/>
              </w:rPr>
              <w:t>Method</w:t>
            </w:r>
          </w:p>
        </w:tc>
        <w:tc>
          <w:tcPr>
            <w:tcW w:w="4320" w:type="dxa"/>
            <w:shd w:val="clear" w:color="auto" w:fill="1F4E79"/>
            <w:vAlign w:val="center"/>
          </w:tcPr>
          <w:p w14:paraId="2292677C" w14:textId="77777777" w:rsidR="001749CA" w:rsidRDefault="00000000">
            <w:pPr>
              <w:jc w:val="center"/>
            </w:pPr>
            <w:r>
              <w:rPr>
                <w:b/>
                <w:color w:val="FFFFFF"/>
                <w:sz w:val="17"/>
              </w:rPr>
              <w:t>Endpoint</w:t>
            </w:r>
          </w:p>
        </w:tc>
        <w:tc>
          <w:tcPr>
            <w:tcW w:w="4896" w:type="dxa"/>
            <w:shd w:val="clear" w:color="auto" w:fill="1F4E79"/>
            <w:vAlign w:val="center"/>
          </w:tcPr>
          <w:p w14:paraId="6598D34A" w14:textId="77777777" w:rsidR="001749CA" w:rsidRDefault="00000000">
            <w:pPr>
              <w:jc w:val="center"/>
            </w:pPr>
            <w:r>
              <w:rPr>
                <w:b/>
                <w:color w:val="FFFFFF"/>
                <w:sz w:val="17"/>
              </w:rPr>
              <w:t>설명</w:t>
            </w:r>
          </w:p>
        </w:tc>
      </w:tr>
      <w:tr w:rsidR="001749CA" w14:paraId="04036065" w14:textId="77777777">
        <w:trPr>
          <w:jc w:val="center"/>
        </w:trPr>
        <w:tc>
          <w:tcPr>
            <w:tcW w:w="1440" w:type="dxa"/>
            <w:vAlign w:val="center"/>
          </w:tcPr>
          <w:p w14:paraId="0ADCD0BB" w14:textId="77777777" w:rsidR="001749CA" w:rsidRDefault="00000000">
            <w:r>
              <w:rPr>
                <w:sz w:val="17"/>
              </w:rPr>
              <w:t>GET</w:t>
            </w:r>
          </w:p>
        </w:tc>
        <w:tc>
          <w:tcPr>
            <w:tcW w:w="4320" w:type="dxa"/>
            <w:vAlign w:val="center"/>
          </w:tcPr>
          <w:p w14:paraId="54404330" w14:textId="77777777" w:rsidR="001749CA" w:rsidRDefault="00000000">
            <w:r>
              <w:rPr>
                <w:sz w:val="17"/>
              </w:rPr>
              <w:t>/api/embed/:slug/quizzes</w:t>
            </w:r>
          </w:p>
        </w:tc>
        <w:tc>
          <w:tcPr>
            <w:tcW w:w="4896" w:type="dxa"/>
            <w:vAlign w:val="center"/>
          </w:tcPr>
          <w:p w14:paraId="405E7D8D" w14:textId="77777777" w:rsidR="001749CA" w:rsidRDefault="00000000">
            <w:pPr>
              <w:rPr>
                <w:lang w:eastAsia="ko-KR"/>
              </w:rPr>
            </w:pPr>
            <w:r>
              <w:rPr>
                <w:sz w:val="17"/>
                <w:lang w:eastAsia="ko-KR"/>
              </w:rPr>
              <w:t>iframe용 공개 문제 객체 배열 조회</w:t>
            </w:r>
          </w:p>
        </w:tc>
      </w:tr>
    </w:tbl>
    <w:p w14:paraId="1095B1D3" w14:textId="77777777" w:rsidR="001749CA" w:rsidRDefault="001749CA">
      <w:pPr>
        <w:spacing w:after="40"/>
        <w:rPr>
          <w:lang w:eastAsia="ko-KR"/>
        </w:rPr>
      </w:pPr>
    </w:p>
    <w:p w14:paraId="59D3A8CB" w14:textId="77777777" w:rsidR="001749CA" w:rsidRDefault="00000000">
      <w:pPr>
        <w:spacing w:after="80"/>
        <w:rPr>
          <w:lang w:eastAsia="ko-KR"/>
        </w:rPr>
      </w:pPr>
      <w:r>
        <w:rPr>
          <w:lang w:eastAsia="ko-KR"/>
        </w:rPr>
        <w:t>공개 문제 조회 API는 slug에 해당하는 문제 객체 배열만 반환한다. 응답에는 배너 정보, 문제 수 메타데이터, 별도 설정 객체를 포함하지 않는다. 내부적으로는 quiz_sets.post_slug로 Slug Group을 찾고, status가 published이며 문제 3개가 존재하는 경우에만 문제 배열을 반환한다.</w:t>
      </w: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49488967" w14:textId="77777777">
        <w:tc>
          <w:tcPr>
            <w:tcW w:w="10368" w:type="dxa"/>
            <w:shd w:val="clear" w:color="auto" w:fill="EAF4FF"/>
          </w:tcPr>
          <w:p w14:paraId="27FF55FB" w14:textId="77777777" w:rsidR="001749CA" w:rsidRDefault="00000000">
            <w:pPr>
              <w:spacing w:after="40"/>
              <w:rPr>
                <w:lang w:eastAsia="ko-KR"/>
              </w:rPr>
            </w:pPr>
            <w:r>
              <w:rPr>
                <w:b/>
                <w:sz w:val="18"/>
                <w:lang w:eastAsia="ko-KR"/>
              </w:rPr>
              <w:t>공개 조회 정책</w:t>
            </w:r>
          </w:p>
          <w:p w14:paraId="099236AF" w14:textId="77777777" w:rsidR="001749CA" w:rsidRDefault="00000000">
            <w:pPr>
              <w:spacing w:after="20"/>
              <w:rPr>
                <w:lang w:eastAsia="ko-KR"/>
              </w:rPr>
            </w:pPr>
            <w:r>
              <w:rPr>
                <w:sz w:val="18"/>
                <w:lang w:eastAsia="ko-KR"/>
              </w:rPr>
              <w:t>slug가 없거나, 그룹이 private 상태이거나, 문제가 3개 미만인 경우 공개 API는 200 OK와 빈 배열([])을 반환한다. iframe은 빈 상태 메시지를 표시한다.</w:t>
            </w:r>
          </w:p>
        </w:tc>
      </w:tr>
    </w:tbl>
    <w:p w14:paraId="7ECC063C"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150FFAC9" w14:textId="77777777">
        <w:trPr>
          <w:jc w:val="center"/>
        </w:trPr>
        <w:tc>
          <w:tcPr>
            <w:tcW w:w="10368" w:type="dxa"/>
            <w:shd w:val="clear" w:color="auto" w:fill="F3F6F8"/>
          </w:tcPr>
          <w:p w14:paraId="7418397C" w14:textId="77777777" w:rsidR="001749CA" w:rsidRDefault="00000000">
            <w:pPr>
              <w:spacing w:after="0" w:line="240" w:lineRule="auto"/>
            </w:pPr>
            <w:r>
              <w:rPr>
                <w:rFonts w:ascii="DejaVu Sans Mono" w:eastAsia="DejaVu Sans Mono" w:hAnsi="DejaVu Sans Mono"/>
                <w:sz w:val="15"/>
              </w:rPr>
              <w:t>GET /api/embed/intro-to-marketing/quizzes</w:t>
            </w:r>
          </w:p>
          <w:p w14:paraId="60623677" w14:textId="77777777" w:rsidR="001749CA" w:rsidRDefault="001749CA">
            <w:pPr>
              <w:spacing w:after="0" w:line="240" w:lineRule="auto"/>
            </w:pPr>
          </w:p>
          <w:p w14:paraId="32D06D24" w14:textId="77777777" w:rsidR="001749CA" w:rsidRDefault="00000000">
            <w:pPr>
              <w:spacing w:after="0" w:line="240" w:lineRule="auto"/>
            </w:pPr>
            <w:r>
              <w:rPr>
                <w:rFonts w:ascii="DejaVu Sans Mono" w:eastAsia="DejaVu Sans Mono" w:hAnsi="DejaVu Sans Mono"/>
                <w:sz w:val="15"/>
              </w:rPr>
              <w:t>Response 200 OK</w:t>
            </w:r>
          </w:p>
          <w:p w14:paraId="00F7C5DD" w14:textId="77777777" w:rsidR="001749CA" w:rsidRDefault="00000000">
            <w:pPr>
              <w:spacing w:after="0" w:line="240" w:lineRule="auto"/>
            </w:pPr>
            <w:r>
              <w:rPr>
                <w:rFonts w:ascii="DejaVu Sans Mono" w:eastAsia="DejaVu Sans Mono" w:hAnsi="DejaVu Sans Mono"/>
                <w:sz w:val="15"/>
              </w:rPr>
              <w:t>[</w:t>
            </w:r>
          </w:p>
          <w:p w14:paraId="3C6E6336" w14:textId="77777777" w:rsidR="001749CA" w:rsidRDefault="00000000">
            <w:pPr>
              <w:spacing w:after="0" w:line="240" w:lineRule="auto"/>
            </w:pPr>
            <w:r>
              <w:rPr>
                <w:rFonts w:ascii="DejaVu Sans Mono" w:eastAsia="DejaVu Sans Mono" w:hAnsi="DejaVu Sans Mono"/>
                <w:sz w:val="15"/>
              </w:rPr>
              <w:t xml:space="preserve">  {</w:t>
            </w:r>
          </w:p>
          <w:p w14:paraId="71E0E3BC" w14:textId="77777777" w:rsidR="001749CA" w:rsidRDefault="00000000">
            <w:pPr>
              <w:spacing w:after="0" w:line="240" w:lineRule="auto"/>
            </w:pPr>
            <w:r>
              <w:rPr>
                <w:rFonts w:ascii="DejaVu Sans Mono" w:eastAsia="DejaVu Sans Mono" w:hAnsi="DejaVu Sans Mono"/>
                <w:sz w:val="15"/>
              </w:rPr>
              <w:t xml:space="preserve">    "id": 1,</w:t>
            </w:r>
          </w:p>
          <w:p w14:paraId="5B8D95C9" w14:textId="77777777" w:rsidR="001749CA" w:rsidRDefault="00000000">
            <w:pPr>
              <w:spacing w:after="0" w:line="240" w:lineRule="auto"/>
            </w:pPr>
            <w:r>
              <w:rPr>
                <w:rFonts w:ascii="DejaVu Sans Mono" w:eastAsia="DejaVu Sans Mono" w:hAnsi="DejaVu Sans Mono"/>
                <w:sz w:val="15"/>
              </w:rPr>
              <w:t xml:space="preserve">    "question": "디지털 마케팅의 주요 목적 중 하나는 무엇인가?",</w:t>
            </w:r>
          </w:p>
          <w:p w14:paraId="61B82ED6" w14:textId="77777777" w:rsidR="001749CA" w:rsidRDefault="00000000">
            <w:pPr>
              <w:spacing w:after="0" w:line="240" w:lineRule="auto"/>
            </w:pPr>
            <w:r>
              <w:rPr>
                <w:rFonts w:ascii="DejaVu Sans Mono" w:eastAsia="DejaVu Sans Mono" w:hAnsi="DejaVu Sans Mono"/>
                <w:sz w:val="15"/>
              </w:rPr>
              <w:t xml:space="preserve">    "choices": [</w:t>
            </w:r>
          </w:p>
          <w:p w14:paraId="71E9BA61" w14:textId="77777777" w:rsidR="001749CA" w:rsidRDefault="00000000">
            <w:pPr>
              <w:spacing w:after="0" w:line="240" w:lineRule="auto"/>
            </w:pPr>
            <w:r>
              <w:rPr>
                <w:rFonts w:ascii="DejaVu Sans Mono" w:eastAsia="DejaVu Sans Mono" w:hAnsi="DejaVu Sans Mono"/>
                <w:sz w:val="15"/>
              </w:rPr>
              <w:t xml:space="preserve">      { "position": 1, "text": "오프라인 매장 확장" },</w:t>
            </w:r>
          </w:p>
          <w:p w14:paraId="2EA017FF" w14:textId="77777777" w:rsidR="001749CA" w:rsidRDefault="00000000">
            <w:pPr>
              <w:spacing w:after="0" w:line="240" w:lineRule="auto"/>
            </w:pPr>
            <w:r>
              <w:rPr>
                <w:rFonts w:ascii="DejaVu Sans Mono" w:eastAsia="DejaVu Sans Mono" w:hAnsi="DejaVu Sans Mono"/>
                <w:sz w:val="15"/>
              </w:rPr>
              <w:t xml:space="preserve">      { "position": 2, "text": "고객과의 관계 구축" },</w:t>
            </w:r>
          </w:p>
          <w:p w14:paraId="4EC555BF" w14:textId="77777777" w:rsidR="001749CA" w:rsidRDefault="00000000">
            <w:pPr>
              <w:spacing w:after="0" w:line="240" w:lineRule="auto"/>
            </w:pPr>
            <w:r>
              <w:rPr>
                <w:rFonts w:ascii="DejaVu Sans Mono" w:eastAsia="DejaVu Sans Mono" w:hAnsi="DejaVu Sans Mono"/>
                <w:sz w:val="15"/>
              </w:rPr>
              <w:t xml:space="preserve">      { "position": 3, "text": "제품 생산 비용 절감" },</w:t>
            </w:r>
          </w:p>
          <w:p w14:paraId="03775E80" w14:textId="77777777" w:rsidR="001749CA" w:rsidRDefault="00000000">
            <w:pPr>
              <w:spacing w:after="0" w:line="240" w:lineRule="auto"/>
            </w:pPr>
            <w:r>
              <w:rPr>
                <w:rFonts w:ascii="DejaVu Sans Mono" w:eastAsia="DejaVu Sans Mono" w:hAnsi="DejaVu Sans Mono"/>
                <w:sz w:val="15"/>
              </w:rPr>
              <w:t xml:space="preserve">      { "position": 4, "text": "전통 광고 지면 확보" }</w:t>
            </w:r>
          </w:p>
          <w:p w14:paraId="15710D60" w14:textId="77777777" w:rsidR="001749CA" w:rsidRDefault="00000000">
            <w:pPr>
              <w:spacing w:after="0" w:line="240" w:lineRule="auto"/>
            </w:pPr>
            <w:r>
              <w:rPr>
                <w:rFonts w:ascii="DejaVu Sans Mono" w:eastAsia="DejaVu Sans Mono" w:hAnsi="DejaVu Sans Mono"/>
                <w:sz w:val="15"/>
              </w:rPr>
              <w:t xml:space="preserve">    ],</w:t>
            </w:r>
          </w:p>
          <w:p w14:paraId="2D1ACA2F" w14:textId="77777777" w:rsidR="001749CA" w:rsidRDefault="00000000">
            <w:pPr>
              <w:spacing w:after="0" w:line="240" w:lineRule="auto"/>
            </w:pPr>
            <w:r>
              <w:rPr>
                <w:rFonts w:ascii="DejaVu Sans Mono" w:eastAsia="DejaVu Sans Mono" w:hAnsi="DejaVu Sans Mono"/>
                <w:sz w:val="15"/>
              </w:rPr>
              <w:t xml:space="preserve">    "answerPosition": 2,</w:t>
            </w:r>
          </w:p>
          <w:p w14:paraId="77CB2A4A" w14:textId="77777777" w:rsidR="001749CA" w:rsidRDefault="00000000">
            <w:pPr>
              <w:spacing w:after="0" w:line="240" w:lineRule="auto"/>
            </w:pPr>
            <w:r>
              <w:rPr>
                <w:rFonts w:ascii="DejaVu Sans Mono" w:eastAsia="DejaVu Sans Mono" w:hAnsi="DejaVu Sans Mono"/>
                <w:sz w:val="15"/>
              </w:rPr>
              <w:t xml:space="preserve">    "correctAnswer": "고객과의 관계 구축",</w:t>
            </w:r>
          </w:p>
          <w:p w14:paraId="48224215" w14:textId="77777777" w:rsidR="001749CA" w:rsidRDefault="00000000">
            <w:pPr>
              <w:spacing w:after="0" w:line="240" w:lineRule="auto"/>
            </w:pPr>
            <w:r>
              <w:rPr>
                <w:rFonts w:ascii="DejaVu Sans Mono" w:eastAsia="DejaVu Sans Mono" w:hAnsi="DejaVu Sans Mono"/>
                <w:sz w:val="15"/>
              </w:rPr>
              <w:t xml:space="preserve">    "explanation": "디지털 마케팅은 온라인 채널을 통해 고객과 관계를 구축하고 가치를 전달하는 활동입니다."</w:t>
            </w:r>
          </w:p>
          <w:p w14:paraId="654DFA5D" w14:textId="77777777" w:rsidR="001749CA" w:rsidRDefault="00000000">
            <w:pPr>
              <w:spacing w:after="0" w:line="240" w:lineRule="auto"/>
            </w:pPr>
            <w:r>
              <w:rPr>
                <w:rFonts w:ascii="DejaVu Sans Mono" w:eastAsia="DejaVu Sans Mono" w:hAnsi="DejaVu Sans Mono"/>
                <w:sz w:val="15"/>
              </w:rPr>
              <w:t xml:space="preserve">  }</w:t>
            </w:r>
          </w:p>
          <w:p w14:paraId="7B8AC0B6" w14:textId="77777777" w:rsidR="001749CA" w:rsidRDefault="00000000">
            <w:pPr>
              <w:spacing w:after="0" w:line="240" w:lineRule="auto"/>
            </w:pPr>
            <w:r>
              <w:rPr>
                <w:rFonts w:ascii="DejaVu Sans Mono" w:eastAsia="DejaVu Sans Mono" w:hAnsi="DejaVu Sans Mono"/>
                <w:sz w:val="15"/>
              </w:rPr>
              <w:t>]</w:t>
            </w:r>
          </w:p>
        </w:tc>
      </w:tr>
    </w:tbl>
    <w:p w14:paraId="21149D74" w14:textId="77777777" w:rsidR="001749CA" w:rsidRDefault="001749CA">
      <w:pPr>
        <w:spacing w:after="40"/>
      </w:pP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6EBF3705" w14:textId="77777777">
        <w:tc>
          <w:tcPr>
            <w:tcW w:w="10368" w:type="dxa"/>
            <w:shd w:val="clear" w:color="auto" w:fill="EAF4FF"/>
          </w:tcPr>
          <w:p w14:paraId="2EE939F7" w14:textId="77777777" w:rsidR="001749CA" w:rsidRDefault="00000000">
            <w:pPr>
              <w:spacing w:after="40"/>
              <w:rPr>
                <w:lang w:eastAsia="ko-KR"/>
              </w:rPr>
            </w:pPr>
            <w:r>
              <w:rPr>
                <w:b/>
                <w:sz w:val="18"/>
                <w:lang w:eastAsia="ko-KR"/>
              </w:rPr>
              <w:t>정답 확인 API 제외</w:t>
            </w:r>
          </w:p>
          <w:p w14:paraId="446195DE" w14:textId="77777777" w:rsidR="001749CA" w:rsidRDefault="00000000">
            <w:pPr>
              <w:spacing w:after="20"/>
              <w:rPr>
                <w:lang w:eastAsia="ko-KR"/>
              </w:rPr>
            </w:pPr>
            <w:r>
              <w:rPr>
                <w:sz w:val="18"/>
                <w:lang w:eastAsia="ko-KR"/>
              </w:rPr>
              <w:t>MVP에서는 별도의 POST 정답 확인 API를 만들지 않는다. 공개 문제 조회 응답에 정답 위치와 해설을 포함하고, 프론트에서 선택한 보기 위치와 answerPosition을 비교한다.</w:t>
            </w:r>
          </w:p>
        </w:tc>
      </w:tr>
    </w:tbl>
    <w:p w14:paraId="38AE9EB2" w14:textId="77777777" w:rsidR="001749CA" w:rsidRDefault="001749CA">
      <w:pPr>
        <w:spacing w:after="40"/>
        <w:rPr>
          <w:lang w:eastAsia="ko-KR"/>
        </w:rPr>
      </w:pPr>
    </w:p>
    <w:p w14:paraId="1E0AF173" w14:textId="77777777" w:rsidR="001749CA" w:rsidRDefault="00000000">
      <w:pPr>
        <w:pStyle w:val="21"/>
        <w:spacing w:before="80" w:after="80"/>
      </w:pPr>
      <w:r>
        <w:rPr>
          <w:rFonts w:ascii="Noto Sans CJK KR" w:eastAsia="Noto Sans CJK KR" w:hAnsi="Noto Sans CJK KR"/>
        </w:rPr>
        <w:t>15.2 Admin Slug Group API</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34"/>
        <w:gridCol w:w="4577"/>
        <w:gridCol w:w="4573"/>
      </w:tblGrid>
      <w:tr w:rsidR="001749CA" w14:paraId="2A7ED15F" w14:textId="77777777">
        <w:trPr>
          <w:tblHeader/>
          <w:jc w:val="center"/>
        </w:trPr>
        <w:tc>
          <w:tcPr>
            <w:tcW w:w="1440" w:type="dxa"/>
            <w:shd w:val="clear" w:color="auto" w:fill="1F4E79"/>
            <w:vAlign w:val="center"/>
          </w:tcPr>
          <w:p w14:paraId="24DD9A00" w14:textId="77777777" w:rsidR="001749CA" w:rsidRDefault="00000000">
            <w:pPr>
              <w:jc w:val="center"/>
            </w:pPr>
            <w:r>
              <w:rPr>
                <w:b/>
                <w:color w:val="FFFFFF"/>
                <w:sz w:val="16"/>
              </w:rPr>
              <w:t>Method</w:t>
            </w:r>
          </w:p>
        </w:tc>
        <w:tc>
          <w:tcPr>
            <w:tcW w:w="4608" w:type="dxa"/>
            <w:shd w:val="clear" w:color="auto" w:fill="1F4E79"/>
            <w:vAlign w:val="center"/>
          </w:tcPr>
          <w:p w14:paraId="6469C7F1" w14:textId="77777777" w:rsidR="001749CA" w:rsidRDefault="00000000">
            <w:pPr>
              <w:jc w:val="center"/>
            </w:pPr>
            <w:r>
              <w:rPr>
                <w:b/>
                <w:color w:val="FFFFFF"/>
                <w:sz w:val="16"/>
              </w:rPr>
              <w:t>Endpoint</w:t>
            </w:r>
          </w:p>
        </w:tc>
        <w:tc>
          <w:tcPr>
            <w:tcW w:w="4608" w:type="dxa"/>
            <w:shd w:val="clear" w:color="auto" w:fill="1F4E79"/>
            <w:vAlign w:val="center"/>
          </w:tcPr>
          <w:p w14:paraId="49284F81" w14:textId="77777777" w:rsidR="001749CA" w:rsidRDefault="00000000">
            <w:pPr>
              <w:jc w:val="center"/>
            </w:pPr>
            <w:r>
              <w:rPr>
                <w:b/>
                <w:color w:val="FFFFFF"/>
                <w:sz w:val="16"/>
              </w:rPr>
              <w:t>설명</w:t>
            </w:r>
          </w:p>
        </w:tc>
      </w:tr>
      <w:tr w:rsidR="001749CA" w14:paraId="2A429836" w14:textId="77777777">
        <w:trPr>
          <w:jc w:val="center"/>
        </w:trPr>
        <w:tc>
          <w:tcPr>
            <w:tcW w:w="1440" w:type="dxa"/>
            <w:vAlign w:val="center"/>
          </w:tcPr>
          <w:p w14:paraId="5E32E441" w14:textId="77777777" w:rsidR="001749CA" w:rsidRDefault="00000000">
            <w:r>
              <w:rPr>
                <w:sz w:val="16"/>
              </w:rPr>
              <w:t>GET</w:t>
            </w:r>
          </w:p>
        </w:tc>
        <w:tc>
          <w:tcPr>
            <w:tcW w:w="4608" w:type="dxa"/>
            <w:vAlign w:val="center"/>
          </w:tcPr>
          <w:p w14:paraId="616B7B09" w14:textId="77777777" w:rsidR="001749CA" w:rsidRDefault="00000000">
            <w:r>
              <w:rPr>
                <w:sz w:val="16"/>
              </w:rPr>
              <w:t>/api/admin/quiz-sets</w:t>
            </w:r>
          </w:p>
        </w:tc>
        <w:tc>
          <w:tcPr>
            <w:tcW w:w="4608" w:type="dxa"/>
            <w:vAlign w:val="center"/>
          </w:tcPr>
          <w:p w14:paraId="735BF7E9" w14:textId="77777777" w:rsidR="001749CA" w:rsidRDefault="00000000">
            <w:pPr>
              <w:rPr>
                <w:lang w:eastAsia="ko-KR"/>
              </w:rPr>
            </w:pPr>
            <w:r>
              <w:rPr>
                <w:sz w:val="16"/>
                <w:lang w:eastAsia="ko-KR"/>
              </w:rPr>
              <w:t>Slug Group 목록 조회. 검색, 공개 상태 필터, 통계 카드 데이터 포함</w:t>
            </w:r>
          </w:p>
        </w:tc>
      </w:tr>
      <w:tr w:rsidR="001749CA" w14:paraId="3E0B36E7" w14:textId="77777777">
        <w:trPr>
          <w:jc w:val="center"/>
        </w:trPr>
        <w:tc>
          <w:tcPr>
            <w:tcW w:w="1440" w:type="dxa"/>
            <w:shd w:val="clear" w:color="auto" w:fill="F3F6F8"/>
            <w:vAlign w:val="center"/>
          </w:tcPr>
          <w:p w14:paraId="57D61F1D" w14:textId="77777777" w:rsidR="001749CA" w:rsidRDefault="00000000">
            <w:r>
              <w:rPr>
                <w:sz w:val="16"/>
              </w:rPr>
              <w:t>POST</w:t>
            </w:r>
          </w:p>
        </w:tc>
        <w:tc>
          <w:tcPr>
            <w:tcW w:w="4608" w:type="dxa"/>
            <w:shd w:val="clear" w:color="auto" w:fill="F3F6F8"/>
            <w:vAlign w:val="center"/>
          </w:tcPr>
          <w:p w14:paraId="4C749106" w14:textId="77777777" w:rsidR="001749CA" w:rsidRDefault="00000000">
            <w:r>
              <w:rPr>
                <w:sz w:val="16"/>
              </w:rPr>
              <w:t>/api/admin/quiz-sets</w:t>
            </w:r>
          </w:p>
        </w:tc>
        <w:tc>
          <w:tcPr>
            <w:tcW w:w="4608" w:type="dxa"/>
            <w:shd w:val="clear" w:color="auto" w:fill="F3F6F8"/>
            <w:vAlign w:val="center"/>
          </w:tcPr>
          <w:p w14:paraId="2EEC65D4" w14:textId="77777777" w:rsidR="001749CA" w:rsidRDefault="00000000">
            <w:r>
              <w:rPr>
                <w:sz w:val="16"/>
              </w:rPr>
              <w:t>Slug Group 생성</w:t>
            </w:r>
          </w:p>
        </w:tc>
      </w:tr>
      <w:tr w:rsidR="001749CA" w14:paraId="2659779E" w14:textId="77777777">
        <w:trPr>
          <w:jc w:val="center"/>
        </w:trPr>
        <w:tc>
          <w:tcPr>
            <w:tcW w:w="1440" w:type="dxa"/>
            <w:vAlign w:val="center"/>
          </w:tcPr>
          <w:p w14:paraId="4F46214C" w14:textId="77777777" w:rsidR="001749CA" w:rsidRDefault="00000000">
            <w:r>
              <w:rPr>
                <w:sz w:val="16"/>
              </w:rPr>
              <w:t>GET</w:t>
            </w:r>
          </w:p>
        </w:tc>
        <w:tc>
          <w:tcPr>
            <w:tcW w:w="4608" w:type="dxa"/>
            <w:vAlign w:val="center"/>
          </w:tcPr>
          <w:p w14:paraId="5078313B" w14:textId="77777777" w:rsidR="001749CA" w:rsidRDefault="00000000">
            <w:r>
              <w:rPr>
                <w:sz w:val="16"/>
              </w:rPr>
              <w:t>/api/admin/quiz-sets/:id</w:t>
            </w:r>
          </w:p>
        </w:tc>
        <w:tc>
          <w:tcPr>
            <w:tcW w:w="4608" w:type="dxa"/>
            <w:vAlign w:val="center"/>
          </w:tcPr>
          <w:p w14:paraId="2E058F5C" w14:textId="77777777" w:rsidR="001749CA" w:rsidRDefault="00000000">
            <w:r>
              <w:rPr>
                <w:sz w:val="16"/>
              </w:rPr>
              <w:t>Slug Group 상세 조회</w:t>
            </w:r>
          </w:p>
        </w:tc>
      </w:tr>
      <w:tr w:rsidR="001749CA" w14:paraId="15D4DA7B" w14:textId="77777777">
        <w:trPr>
          <w:jc w:val="center"/>
        </w:trPr>
        <w:tc>
          <w:tcPr>
            <w:tcW w:w="1440" w:type="dxa"/>
            <w:shd w:val="clear" w:color="auto" w:fill="F3F6F8"/>
            <w:vAlign w:val="center"/>
          </w:tcPr>
          <w:p w14:paraId="514EAEE8" w14:textId="77777777" w:rsidR="001749CA" w:rsidRDefault="00000000">
            <w:r>
              <w:rPr>
                <w:sz w:val="16"/>
              </w:rPr>
              <w:t>PATCH</w:t>
            </w:r>
          </w:p>
        </w:tc>
        <w:tc>
          <w:tcPr>
            <w:tcW w:w="4608" w:type="dxa"/>
            <w:shd w:val="clear" w:color="auto" w:fill="F3F6F8"/>
            <w:vAlign w:val="center"/>
          </w:tcPr>
          <w:p w14:paraId="5298D132" w14:textId="77777777" w:rsidR="001749CA" w:rsidRDefault="00000000">
            <w:r>
              <w:rPr>
                <w:sz w:val="16"/>
              </w:rPr>
              <w:t>/api/admin/quiz-sets/:id</w:t>
            </w:r>
          </w:p>
        </w:tc>
        <w:tc>
          <w:tcPr>
            <w:tcW w:w="4608" w:type="dxa"/>
            <w:shd w:val="clear" w:color="auto" w:fill="F3F6F8"/>
            <w:vAlign w:val="center"/>
          </w:tcPr>
          <w:p w14:paraId="4B9E5FFA" w14:textId="77777777" w:rsidR="001749CA" w:rsidRDefault="00000000">
            <w:r>
              <w:rPr>
                <w:sz w:val="16"/>
              </w:rPr>
              <w:t>Slug Group 설정 수정</w:t>
            </w:r>
          </w:p>
        </w:tc>
      </w:tr>
      <w:tr w:rsidR="001749CA" w14:paraId="110AA941" w14:textId="77777777">
        <w:trPr>
          <w:jc w:val="center"/>
        </w:trPr>
        <w:tc>
          <w:tcPr>
            <w:tcW w:w="1440" w:type="dxa"/>
            <w:vAlign w:val="center"/>
          </w:tcPr>
          <w:p w14:paraId="21CE604D" w14:textId="77777777" w:rsidR="001749CA" w:rsidRDefault="00000000">
            <w:r>
              <w:rPr>
                <w:sz w:val="16"/>
              </w:rPr>
              <w:t>DELETE</w:t>
            </w:r>
          </w:p>
        </w:tc>
        <w:tc>
          <w:tcPr>
            <w:tcW w:w="4608" w:type="dxa"/>
            <w:vAlign w:val="center"/>
          </w:tcPr>
          <w:p w14:paraId="0551259F" w14:textId="77777777" w:rsidR="001749CA" w:rsidRDefault="00000000">
            <w:r>
              <w:rPr>
                <w:sz w:val="16"/>
              </w:rPr>
              <w:t>/api/admin/quiz-sets/:id</w:t>
            </w:r>
          </w:p>
        </w:tc>
        <w:tc>
          <w:tcPr>
            <w:tcW w:w="4608" w:type="dxa"/>
            <w:vAlign w:val="center"/>
          </w:tcPr>
          <w:p w14:paraId="151CE85B" w14:textId="77777777" w:rsidR="001749CA" w:rsidRDefault="00000000">
            <w:r>
              <w:rPr>
                <w:sz w:val="16"/>
              </w:rPr>
              <w:t>Slug Group 삭제. 하위 문제는 cascade 삭제</w:t>
            </w:r>
          </w:p>
        </w:tc>
      </w:tr>
      <w:tr w:rsidR="001749CA" w14:paraId="7141294F" w14:textId="77777777">
        <w:trPr>
          <w:jc w:val="center"/>
        </w:trPr>
        <w:tc>
          <w:tcPr>
            <w:tcW w:w="1440" w:type="dxa"/>
            <w:shd w:val="clear" w:color="auto" w:fill="F3F6F8"/>
            <w:vAlign w:val="center"/>
          </w:tcPr>
          <w:p w14:paraId="610BCCF2" w14:textId="77777777" w:rsidR="001749CA" w:rsidRDefault="00000000">
            <w:r>
              <w:rPr>
                <w:sz w:val="16"/>
              </w:rPr>
              <w:t>GET</w:t>
            </w:r>
          </w:p>
        </w:tc>
        <w:tc>
          <w:tcPr>
            <w:tcW w:w="4608" w:type="dxa"/>
            <w:shd w:val="clear" w:color="auto" w:fill="F3F6F8"/>
            <w:vAlign w:val="center"/>
          </w:tcPr>
          <w:p w14:paraId="1CC251CF" w14:textId="77777777" w:rsidR="001749CA" w:rsidRDefault="00000000">
            <w:r>
              <w:rPr>
                <w:sz w:val="16"/>
              </w:rPr>
              <w:t>/api/admin/quiz-sets/check-slug</w:t>
            </w:r>
          </w:p>
        </w:tc>
        <w:tc>
          <w:tcPr>
            <w:tcW w:w="4608" w:type="dxa"/>
            <w:shd w:val="clear" w:color="auto" w:fill="F3F6F8"/>
            <w:vAlign w:val="center"/>
          </w:tcPr>
          <w:p w14:paraId="65C92945" w14:textId="77777777" w:rsidR="001749CA" w:rsidRDefault="00000000">
            <w:pPr>
              <w:rPr>
                <w:lang w:eastAsia="ko-KR"/>
              </w:rPr>
            </w:pPr>
            <w:r>
              <w:rPr>
                <w:sz w:val="16"/>
                <w:lang w:eastAsia="ko-KR"/>
              </w:rPr>
              <w:t>post_slug 중복 확인. 수정 모드에서는 excludeId 지원</w:t>
            </w:r>
          </w:p>
        </w:tc>
      </w:tr>
    </w:tbl>
    <w:p w14:paraId="6BDAB575"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04DD8EC3" w14:textId="77777777">
        <w:trPr>
          <w:jc w:val="center"/>
        </w:trPr>
        <w:tc>
          <w:tcPr>
            <w:tcW w:w="10368" w:type="dxa"/>
            <w:shd w:val="clear" w:color="auto" w:fill="F3F6F8"/>
          </w:tcPr>
          <w:p w14:paraId="407029C9" w14:textId="77777777" w:rsidR="001749CA" w:rsidRDefault="00000000">
            <w:pPr>
              <w:spacing w:after="0" w:line="240" w:lineRule="auto"/>
            </w:pPr>
            <w:r>
              <w:rPr>
                <w:rFonts w:ascii="DejaVu Sans Mono" w:eastAsia="DejaVu Sans Mono" w:hAnsi="DejaVu Sans Mono"/>
                <w:sz w:val="15"/>
              </w:rPr>
              <w:t>GET /api/admin/quiz-sets?query=marketing&amp;status=published</w:t>
            </w:r>
          </w:p>
          <w:p w14:paraId="29FFED98" w14:textId="77777777" w:rsidR="001749CA" w:rsidRDefault="001749CA">
            <w:pPr>
              <w:spacing w:after="0" w:line="240" w:lineRule="auto"/>
            </w:pPr>
          </w:p>
          <w:p w14:paraId="5A4AB76F" w14:textId="77777777" w:rsidR="001749CA" w:rsidRDefault="00000000">
            <w:pPr>
              <w:spacing w:after="0" w:line="240" w:lineRule="auto"/>
            </w:pPr>
            <w:r>
              <w:rPr>
                <w:rFonts w:ascii="DejaVu Sans Mono" w:eastAsia="DejaVu Sans Mono" w:hAnsi="DejaVu Sans Mono"/>
                <w:sz w:val="15"/>
              </w:rPr>
              <w:t>Response 200 OK</w:t>
            </w:r>
          </w:p>
          <w:p w14:paraId="7F6C07A5" w14:textId="77777777" w:rsidR="001749CA" w:rsidRDefault="00000000">
            <w:pPr>
              <w:spacing w:after="0" w:line="240" w:lineRule="auto"/>
            </w:pPr>
            <w:r>
              <w:rPr>
                <w:rFonts w:ascii="DejaVu Sans Mono" w:eastAsia="DejaVu Sans Mono" w:hAnsi="DejaVu Sans Mono"/>
                <w:sz w:val="15"/>
              </w:rPr>
              <w:t>{</w:t>
            </w:r>
          </w:p>
          <w:p w14:paraId="6E6E3B7A" w14:textId="77777777" w:rsidR="001749CA" w:rsidRDefault="00000000">
            <w:pPr>
              <w:spacing w:after="0" w:line="240" w:lineRule="auto"/>
            </w:pPr>
            <w:r>
              <w:rPr>
                <w:rFonts w:ascii="DejaVu Sans Mono" w:eastAsia="DejaVu Sans Mono" w:hAnsi="DejaVu Sans Mono"/>
                <w:sz w:val="15"/>
              </w:rPr>
              <w:t xml:space="preserve">  "summary": {</w:t>
            </w:r>
          </w:p>
          <w:p w14:paraId="15EC9EF3" w14:textId="77777777" w:rsidR="001749CA" w:rsidRDefault="00000000">
            <w:pPr>
              <w:spacing w:after="0" w:line="240" w:lineRule="auto"/>
            </w:pPr>
            <w:r>
              <w:rPr>
                <w:rFonts w:ascii="DejaVu Sans Mono" w:eastAsia="DejaVu Sans Mono" w:hAnsi="DejaVu Sans Mono"/>
                <w:sz w:val="15"/>
              </w:rPr>
              <w:t xml:space="preserve">    "totalSets": 5,</w:t>
            </w:r>
          </w:p>
          <w:p w14:paraId="319A8BD9" w14:textId="77777777" w:rsidR="001749CA" w:rsidRDefault="00000000">
            <w:pPr>
              <w:spacing w:after="0" w:line="240" w:lineRule="auto"/>
            </w:pPr>
            <w:r>
              <w:rPr>
                <w:rFonts w:ascii="DejaVu Sans Mono" w:eastAsia="DejaVu Sans Mono" w:hAnsi="DejaVu Sans Mono"/>
                <w:sz w:val="15"/>
              </w:rPr>
              <w:t xml:space="preserve">    "publishedSets": 3,</w:t>
            </w:r>
          </w:p>
          <w:p w14:paraId="10F3C6D2" w14:textId="77777777" w:rsidR="001749CA" w:rsidRDefault="00000000">
            <w:pPr>
              <w:spacing w:after="0" w:line="240" w:lineRule="auto"/>
            </w:pPr>
            <w:r>
              <w:rPr>
                <w:rFonts w:ascii="DejaVu Sans Mono" w:eastAsia="DejaVu Sans Mono" w:hAnsi="DejaVu Sans Mono"/>
                <w:sz w:val="15"/>
              </w:rPr>
              <w:t xml:space="preserve">    "privateSets": 2,</w:t>
            </w:r>
          </w:p>
          <w:p w14:paraId="731F2899" w14:textId="77777777" w:rsidR="001749CA" w:rsidRDefault="00000000">
            <w:pPr>
              <w:spacing w:after="0" w:line="240" w:lineRule="auto"/>
            </w:pPr>
            <w:r>
              <w:rPr>
                <w:rFonts w:ascii="DejaVu Sans Mono" w:eastAsia="DejaVu Sans Mono" w:hAnsi="DejaVu Sans Mono"/>
                <w:sz w:val="15"/>
              </w:rPr>
              <w:t xml:space="preserve">    "completedSets": 2</w:t>
            </w:r>
          </w:p>
          <w:p w14:paraId="0D656C46" w14:textId="77777777" w:rsidR="001749CA" w:rsidRDefault="00000000">
            <w:pPr>
              <w:spacing w:after="0" w:line="240" w:lineRule="auto"/>
            </w:pPr>
            <w:r>
              <w:rPr>
                <w:rFonts w:ascii="DejaVu Sans Mono" w:eastAsia="DejaVu Sans Mono" w:hAnsi="DejaVu Sans Mono"/>
                <w:sz w:val="15"/>
              </w:rPr>
              <w:t xml:space="preserve">  },</w:t>
            </w:r>
          </w:p>
          <w:p w14:paraId="06F7621F" w14:textId="77777777" w:rsidR="001749CA" w:rsidRDefault="00000000">
            <w:pPr>
              <w:spacing w:after="0" w:line="240" w:lineRule="auto"/>
            </w:pPr>
            <w:r>
              <w:rPr>
                <w:rFonts w:ascii="DejaVu Sans Mono" w:eastAsia="DejaVu Sans Mono" w:hAnsi="DejaVu Sans Mono"/>
                <w:sz w:val="15"/>
              </w:rPr>
              <w:lastRenderedPageBreak/>
              <w:t xml:space="preserve">  "items": [</w:t>
            </w:r>
          </w:p>
          <w:p w14:paraId="5B7BE493" w14:textId="77777777" w:rsidR="001749CA" w:rsidRDefault="00000000">
            <w:pPr>
              <w:spacing w:after="0" w:line="240" w:lineRule="auto"/>
            </w:pPr>
            <w:r>
              <w:rPr>
                <w:rFonts w:ascii="DejaVu Sans Mono" w:eastAsia="DejaVu Sans Mono" w:hAnsi="DejaVu Sans Mono"/>
                <w:sz w:val="15"/>
              </w:rPr>
              <w:t xml:space="preserve">    {</w:t>
            </w:r>
          </w:p>
          <w:p w14:paraId="3AFCC6C6" w14:textId="77777777" w:rsidR="001749CA" w:rsidRDefault="00000000">
            <w:pPr>
              <w:spacing w:after="0" w:line="240" w:lineRule="auto"/>
            </w:pPr>
            <w:r>
              <w:rPr>
                <w:rFonts w:ascii="DejaVu Sans Mono" w:eastAsia="DejaVu Sans Mono" w:hAnsi="DejaVu Sans Mono"/>
                <w:sz w:val="15"/>
              </w:rPr>
              <w:t xml:space="preserve">      "id": 1,</w:t>
            </w:r>
          </w:p>
          <w:p w14:paraId="0E627EF0" w14:textId="77777777" w:rsidR="001749CA" w:rsidRDefault="00000000">
            <w:pPr>
              <w:spacing w:after="0" w:line="240" w:lineRule="auto"/>
            </w:pPr>
            <w:r>
              <w:rPr>
                <w:rFonts w:ascii="DejaVu Sans Mono" w:eastAsia="DejaVu Sans Mono" w:hAnsi="DejaVu Sans Mono"/>
                <w:sz w:val="15"/>
              </w:rPr>
              <w:t xml:space="preserve">      "postSlug": "intro-to-marketing",</w:t>
            </w:r>
          </w:p>
          <w:p w14:paraId="73AC6AF7" w14:textId="77777777" w:rsidR="001749CA" w:rsidRDefault="00000000">
            <w:pPr>
              <w:spacing w:after="0" w:line="240" w:lineRule="auto"/>
              <w:rPr>
                <w:lang w:eastAsia="ko-KR"/>
              </w:rPr>
            </w:pPr>
            <w:r>
              <w:rPr>
                <w:rFonts w:ascii="DejaVu Sans Mono" w:eastAsia="DejaVu Sans Mono" w:hAnsi="DejaVu Sans Mono"/>
                <w:sz w:val="15"/>
              </w:rPr>
              <w:t xml:space="preserve">      </w:t>
            </w:r>
            <w:r>
              <w:rPr>
                <w:rFonts w:ascii="DejaVu Sans Mono" w:eastAsia="DejaVu Sans Mono" w:hAnsi="DejaVu Sans Mono"/>
                <w:sz w:val="15"/>
                <w:lang w:eastAsia="ko-KR"/>
              </w:rPr>
              <w:t>"postTitle": "마케팅 기초 가이드",</w:t>
            </w:r>
          </w:p>
          <w:p w14:paraId="38908542" w14:textId="77777777" w:rsidR="001749CA" w:rsidRDefault="00000000">
            <w:pPr>
              <w:spacing w:after="0" w:line="240" w:lineRule="auto"/>
            </w:pPr>
            <w:r>
              <w:rPr>
                <w:rFonts w:ascii="DejaVu Sans Mono" w:eastAsia="DejaVu Sans Mono" w:hAnsi="DejaVu Sans Mono"/>
                <w:sz w:val="15"/>
                <w:lang w:eastAsia="ko-KR"/>
              </w:rPr>
              <w:t xml:space="preserve">      </w:t>
            </w:r>
            <w:r>
              <w:rPr>
                <w:rFonts w:ascii="DejaVu Sans Mono" w:eastAsia="DejaVu Sans Mono" w:hAnsi="DejaVu Sans Mono"/>
                <w:sz w:val="15"/>
              </w:rPr>
              <w:t>"status": "published",</w:t>
            </w:r>
          </w:p>
          <w:p w14:paraId="1B5514D0" w14:textId="77777777" w:rsidR="001749CA" w:rsidRDefault="00000000">
            <w:pPr>
              <w:spacing w:after="0" w:line="240" w:lineRule="auto"/>
            </w:pPr>
            <w:r>
              <w:rPr>
                <w:rFonts w:ascii="DejaVu Sans Mono" w:eastAsia="DejaVu Sans Mono" w:hAnsi="DejaVu Sans Mono"/>
                <w:sz w:val="15"/>
              </w:rPr>
              <w:t xml:space="preserve">      "quizCount": 3,</w:t>
            </w:r>
          </w:p>
          <w:p w14:paraId="2A0C2F41" w14:textId="77777777" w:rsidR="001749CA" w:rsidRDefault="00000000">
            <w:pPr>
              <w:spacing w:after="0" w:line="240" w:lineRule="auto"/>
            </w:pPr>
            <w:r>
              <w:rPr>
                <w:rFonts w:ascii="DejaVu Sans Mono" w:eastAsia="DejaVu Sans Mono" w:hAnsi="DejaVu Sans Mono"/>
                <w:sz w:val="15"/>
              </w:rPr>
              <w:t xml:space="preserve">      "requiredQuizCount": 3,</w:t>
            </w:r>
          </w:p>
          <w:p w14:paraId="307D933A" w14:textId="77777777" w:rsidR="001749CA" w:rsidRDefault="00000000">
            <w:pPr>
              <w:spacing w:after="0" w:line="240" w:lineRule="auto"/>
            </w:pPr>
            <w:r>
              <w:rPr>
                <w:rFonts w:ascii="DejaVu Sans Mono" w:eastAsia="DejaVu Sans Mono" w:hAnsi="DejaVu Sans Mono"/>
                <w:sz w:val="15"/>
              </w:rPr>
              <w:t xml:space="preserve">      "isComplete": true,</w:t>
            </w:r>
          </w:p>
          <w:p w14:paraId="5C85DDE7" w14:textId="77777777" w:rsidR="001749CA" w:rsidRDefault="00000000">
            <w:pPr>
              <w:spacing w:after="0" w:line="240" w:lineRule="auto"/>
            </w:pPr>
            <w:r>
              <w:rPr>
                <w:rFonts w:ascii="DejaVu Sans Mono" w:eastAsia="DejaVu Sans Mono" w:hAnsi="DejaVu Sans Mono"/>
                <w:sz w:val="15"/>
              </w:rPr>
              <w:t xml:space="preserve">      "createdAt": "2024-05-21 10:30",</w:t>
            </w:r>
          </w:p>
          <w:p w14:paraId="169ECBD9" w14:textId="77777777" w:rsidR="001749CA" w:rsidRDefault="00000000">
            <w:pPr>
              <w:spacing w:after="0" w:line="240" w:lineRule="auto"/>
            </w:pPr>
            <w:r>
              <w:rPr>
                <w:rFonts w:ascii="DejaVu Sans Mono" w:eastAsia="DejaVu Sans Mono" w:hAnsi="DejaVu Sans Mono"/>
                <w:sz w:val="15"/>
              </w:rPr>
              <w:t xml:space="preserve">      "updatedAt": "2024-05-22 09:15",</w:t>
            </w:r>
          </w:p>
          <w:p w14:paraId="64FF1102" w14:textId="77777777" w:rsidR="001749CA" w:rsidRDefault="00000000">
            <w:pPr>
              <w:spacing w:after="0" w:line="240" w:lineRule="auto"/>
            </w:pPr>
            <w:r>
              <w:rPr>
                <w:rFonts w:ascii="DejaVu Sans Mono" w:eastAsia="DejaVu Sans Mono" w:hAnsi="DejaVu Sans Mono"/>
                <w:sz w:val="15"/>
              </w:rPr>
              <w:t xml:space="preserve">      "quizzes": []</w:t>
            </w:r>
          </w:p>
          <w:p w14:paraId="283C5704" w14:textId="77777777" w:rsidR="001749CA" w:rsidRDefault="00000000">
            <w:pPr>
              <w:spacing w:after="0" w:line="240" w:lineRule="auto"/>
            </w:pPr>
            <w:r>
              <w:rPr>
                <w:rFonts w:ascii="DejaVu Sans Mono" w:eastAsia="DejaVu Sans Mono" w:hAnsi="DejaVu Sans Mono"/>
                <w:sz w:val="15"/>
              </w:rPr>
              <w:t xml:space="preserve">    }</w:t>
            </w:r>
          </w:p>
          <w:p w14:paraId="2DE2ED66" w14:textId="77777777" w:rsidR="001749CA" w:rsidRDefault="00000000">
            <w:pPr>
              <w:spacing w:after="0" w:line="240" w:lineRule="auto"/>
            </w:pPr>
            <w:r>
              <w:rPr>
                <w:rFonts w:ascii="DejaVu Sans Mono" w:eastAsia="DejaVu Sans Mono" w:hAnsi="DejaVu Sans Mono"/>
                <w:sz w:val="15"/>
              </w:rPr>
              <w:t xml:space="preserve">  ]</w:t>
            </w:r>
          </w:p>
          <w:p w14:paraId="75BA3DB0" w14:textId="77777777" w:rsidR="001749CA" w:rsidRDefault="00000000">
            <w:pPr>
              <w:spacing w:after="0" w:line="240" w:lineRule="auto"/>
            </w:pPr>
            <w:r>
              <w:rPr>
                <w:rFonts w:ascii="DejaVu Sans Mono" w:eastAsia="DejaVu Sans Mono" w:hAnsi="DejaVu Sans Mono"/>
                <w:sz w:val="15"/>
              </w:rPr>
              <w:t>}</w:t>
            </w:r>
          </w:p>
        </w:tc>
      </w:tr>
    </w:tbl>
    <w:p w14:paraId="42BA9233" w14:textId="77777777" w:rsidR="001749CA" w:rsidRDefault="001749CA">
      <w:pPr>
        <w:spacing w:after="40"/>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1DC4F352" w14:textId="77777777">
        <w:trPr>
          <w:jc w:val="center"/>
        </w:trPr>
        <w:tc>
          <w:tcPr>
            <w:tcW w:w="10368" w:type="dxa"/>
            <w:shd w:val="clear" w:color="auto" w:fill="F3F6F8"/>
          </w:tcPr>
          <w:p w14:paraId="0A8793AF" w14:textId="77777777" w:rsidR="001749CA" w:rsidRDefault="00000000">
            <w:pPr>
              <w:spacing w:after="0" w:line="240" w:lineRule="auto"/>
            </w:pPr>
            <w:r>
              <w:rPr>
                <w:rFonts w:ascii="DejaVu Sans Mono" w:eastAsia="DejaVu Sans Mono" w:hAnsi="DejaVu Sans Mono"/>
                <w:sz w:val="15"/>
              </w:rPr>
              <w:t>POST /api/admin/quiz-sets</w:t>
            </w:r>
          </w:p>
          <w:p w14:paraId="0E395C4C" w14:textId="77777777" w:rsidR="001749CA" w:rsidRDefault="00000000">
            <w:pPr>
              <w:spacing w:after="0" w:line="240" w:lineRule="auto"/>
            </w:pPr>
            <w:r>
              <w:rPr>
                <w:rFonts w:ascii="DejaVu Sans Mono" w:eastAsia="DejaVu Sans Mono" w:hAnsi="DejaVu Sans Mono"/>
                <w:sz w:val="15"/>
              </w:rPr>
              <w:t>Content-Type: application/json</w:t>
            </w:r>
          </w:p>
          <w:p w14:paraId="49967A2B" w14:textId="77777777" w:rsidR="001749CA" w:rsidRDefault="001749CA">
            <w:pPr>
              <w:spacing w:after="0" w:line="240" w:lineRule="auto"/>
            </w:pPr>
          </w:p>
          <w:p w14:paraId="2CD9A40E" w14:textId="77777777" w:rsidR="001749CA" w:rsidRDefault="00000000">
            <w:pPr>
              <w:spacing w:after="0" w:line="240" w:lineRule="auto"/>
            </w:pPr>
            <w:r>
              <w:rPr>
                <w:rFonts w:ascii="DejaVu Sans Mono" w:eastAsia="DejaVu Sans Mono" w:hAnsi="DejaVu Sans Mono"/>
                <w:sz w:val="15"/>
              </w:rPr>
              <w:t>{</w:t>
            </w:r>
          </w:p>
          <w:p w14:paraId="34777E29" w14:textId="77777777" w:rsidR="001749CA" w:rsidRDefault="00000000">
            <w:pPr>
              <w:spacing w:after="0" w:line="240" w:lineRule="auto"/>
            </w:pPr>
            <w:r>
              <w:rPr>
                <w:rFonts w:ascii="DejaVu Sans Mono" w:eastAsia="DejaVu Sans Mono" w:hAnsi="DejaVu Sans Mono"/>
                <w:sz w:val="15"/>
              </w:rPr>
              <w:t xml:space="preserve">  "postSlug": "intro-to-marketing",</w:t>
            </w:r>
          </w:p>
          <w:p w14:paraId="672FB2E6" w14:textId="77777777" w:rsidR="001749CA" w:rsidRDefault="00000000">
            <w:pPr>
              <w:spacing w:after="0" w:line="240" w:lineRule="auto"/>
            </w:pPr>
            <w:r>
              <w:rPr>
                <w:rFonts w:ascii="DejaVu Sans Mono" w:eastAsia="DejaVu Sans Mono" w:hAnsi="DejaVu Sans Mono"/>
                <w:sz w:val="15"/>
              </w:rPr>
              <w:t xml:space="preserve">  "postTitle": "마케팅 기초 가이드",</w:t>
            </w:r>
          </w:p>
          <w:p w14:paraId="2BEF10C0" w14:textId="77777777" w:rsidR="001749CA" w:rsidRDefault="00000000">
            <w:pPr>
              <w:spacing w:after="0" w:line="240" w:lineRule="auto"/>
            </w:pPr>
            <w:r>
              <w:rPr>
                <w:rFonts w:ascii="DejaVu Sans Mono" w:eastAsia="DejaVu Sans Mono" w:hAnsi="DejaVu Sans Mono"/>
                <w:sz w:val="15"/>
              </w:rPr>
              <w:t xml:space="preserve">  "status": "private"</w:t>
            </w:r>
          </w:p>
          <w:p w14:paraId="0D625E82" w14:textId="77777777" w:rsidR="001749CA" w:rsidRDefault="00000000">
            <w:pPr>
              <w:spacing w:after="0" w:line="240" w:lineRule="auto"/>
            </w:pPr>
            <w:r>
              <w:rPr>
                <w:rFonts w:ascii="DejaVu Sans Mono" w:eastAsia="DejaVu Sans Mono" w:hAnsi="DejaVu Sans Mono"/>
                <w:sz w:val="15"/>
              </w:rPr>
              <w:t>}</w:t>
            </w:r>
          </w:p>
          <w:p w14:paraId="11D06304" w14:textId="77777777" w:rsidR="001749CA" w:rsidRDefault="001749CA">
            <w:pPr>
              <w:spacing w:after="0" w:line="240" w:lineRule="auto"/>
            </w:pPr>
          </w:p>
          <w:p w14:paraId="0273565E" w14:textId="77777777" w:rsidR="001749CA" w:rsidRDefault="00000000">
            <w:pPr>
              <w:spacing w:after="0" w:line="240" w:lineRule="auto"/>
            </w:pPr>
            <w:r>
              <w:rPr>
                <w:rFonts w:ascii="DejaVu Sans Mono" w:eastAsia="DejaVu Sans Mono" w:hAnsi="DejaVu Sans Mono"/>
                <w:sz w:val="15"/>
              </w:rPr>
              <w:t>Response 201 Created</w:t>
            </w:r>
          </w:p>
        </w:tc>
      </w:tr>
    </w:tbl>
    <w:p w14:paraId="27B759D9" w14:textId="77777777" w:rsidR="001749CA" w:rsidRDefault="001749CA">
      <w:pPr>
        <w:spacing w:after="40"/>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6DD8F85B" w14:textId="77777777">
        <w:trPr>
          <w:jc w:val="center"/>
        </w:trPr>
        <w:tc>
          <w:tcPr>
            <w:tcW w:w="10368" w:type="dxa"/>
            <w:shd w:val="clear" w:color="auto" w:fill="F3F6F8"/>
          </w:tcPr>
          <w:p w14:paraId="3FFEA822" w14:textId="77777777" w:rsidR="001749CA" w:rsidRDefault="00000000">
            <w:pPr>
              <w:spacing w:after="0" w:line="240" w:lineRule="auto"/>
            </w:pPr>
            <w:r>
              <w:rPr>
                <w:rFonts w:ascii="DejaVu Sans Mono" w:eastAsia="DejaVu Sans Mono" w:hAnsi="DejaVu Sans Mono"/>
                <w:sz w:val="15"/>
              </w:rPr>
              <w:t>GET /api/admin/quiz-sets/check-slug?postSlug=intro-to-marketing&amp;excludeId=1</w:t>
            </w:r>
          </w:p>
          <w:p w14:paraId="2784F313" w14:textId="77777777" w:rsidR="001749CA" w:rsidRDefault="001749CA">
            <w:pPr>
              <w:spacing w:after="0" w:line="240" w:lineRule="auto"/>
            </w:pPr>
          </w:p>
          <w:p w14:paraId="326DE7C2" w14:textId="77777777" w:rsidR="001749CA" w:rsidRDefault="00000000">
            <w:pPr>
              <w:spacing w:after="0" w:line="240" w:lineRule="auto"/>
            </w:pPr>
            <w:r>
              <w:rPr>
                <w:rFonts w:ascii="DejaVu Sans Mono" w:eastAsia="DejaVu Sans Mono" w:hAnsi="DejaVu Sans Mono"/>
                <w:sz w:val="15"/>
              </w:rPr>
              <w:t>Response 200 OK</w:t>
            </w:r>
          </w:p>
          <w:p w14:paraId="3D60DEBC" w14:textId="77777777" w:rsidR="001749CA" w:rsidRDefault="00000000">
            <w:pPr>
              <w:spacing w:after="0" w:line="240" w:lineRule="auto"/>
            </w:pPr>
            <w:r>
              <w:rPr>
                <w:rFonts w:ascii="DejaVu Sans Mono" w:eastAsia="DejaVu Sans Mono" w:hAnsi="DejaVu Sans Mono"/>
                <w:sz w:val="15"/>
              </w:rPr>
              <w:t>{</w:t>
            </w:r>
          </w:p>
          <w:p w14:paraId="484DA34B" w14:textId="77777777" w:rsidR="001749CA" w:rsidRDefault="00000000">
            <w:pPr>
              <w:spacing w:after="0" w:line="240" w:lineRule="auto"/>
            </w:pPr>
            <w:r>
              <w:rPr>
                <w:rFonts w:ascii="DejaVu Sans Mono" w:eastAsia="DejaVu Sans Mono" w:hAnsi="DejaVu Sans Mono"/>
                <w:sz w:val="15"/>
              </w:rPr>
              <w:t xml:space="preserve">  "postSlug": "intro-to-marketing",</w:t>
            </w:r>
          </w:p>
          <w:p w14:paraId="657E5BA5" w14:textId="77777777" w:rsidR="001749CA" w:rsidRDefault="00000000">
            <w:pPr>
              <w:spacing w:after="0" w:line="240" w:lineRule="auto"/>
            </w:pPr>
            <w:r>
              <w:rPr>
                <w:rFonts w:ascii="DejaVu Sans Mono" w:eastAsia="DejaVu Sans Mono" w:hAnsi="DejaVu Sans Mono"/>
                <w:sz w:val="15"/>
              </w:rPr>
              <w:t xml:space="preserve">  "available": true</w:t>
            </w:r>
          </w:p>
          <w:p w14:paraId="3B8EBC42" w14:textId="77777777" w:rsidR="001749CA" w:rsidRDefault="00000000">
            <w:pPr>
              <w:spacing w:after="0" w:line="240" w:lineRule="auto"/>
            </w:pPr>
            <w:r>
              <w:rPr>
                <w:rFonts w:ascii="DejaVu Sans Mono" w:eastAsia="DejaVu Sans Mono" w:hAnsi="DejaVu Sans Mono"/>
                <w:sz w:val="15"/>
              </w:rPr>
              <w:t>}</w:t>
            </w:r>
          </w:p>
        </w:tc>
      </w:tr>
    </w:tbl>
    <w:p w14:paraId="37BCA6BB" w14:textId="77777777" w:rsidR="001749CA" w:rsidRDefault="001749CA">
      <w:pPr>
        <w:spacing w:after="40"/>
      </w:pPr>
    </w:p>
    <w:p w14:paraId="5B552E85" w14:textId="77777777" w:rsidR="001749CA" w:rsidRDefault="00000000">
      <w:pPr>
        <w:pStyle w:val="21"/>
        <w:spacing w:before="80" w:after="80"/>
      </w:pPr>
      <w:r>
        <w:rPr>
          <w:rFonts w:ascii="Noto Sans CJK KR" w:eastAsia="Noto Sans CJK KR" w:hAnsi="Noto Sans CJK KR"/>
        </w:rPr>
        <w:t>15.3 Admin Quiz API</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33"/>
        <w:gridCol w:w="4866"/>
        <w:gridCol w:w="4285"/>
      </w:tblGrid>
      <w:tr w:rsidR="001749CA" w14:paraId="6454A0E8" w14:textId="77777777">
        <w:trPr>
          <w:tblHeader/>
          <w:jc w:val="center"/>
        </w:trPr>
        <w:tc>
          <w:tcPr>
            <w:tcW w:w="1440" w:type="dxa"/>
            <w:shd w:val="clear" w:color="auto" w:fill="1F4E79"/>
            <w:vAlign w:val="center"/>
          </w:tcPr>
          <w:p w14:paraId="6DE6954E" w14:textId="77777777" w:rsidR="001749CA" w:rsidRDefault="00000000">
            <w:pPr>
              <w:jc w:val="center"/>
            </w:pPr>
            <w:r>
              <w:rPr>
                <w:b/>
                <w:color w:val="FFFFFF"/>
                <w:sz w:val="16"/>
              </w:rPr>
              <w:t>Method</w:t>
            </w:r>
          </w:p>
        </w:tc>
        <w:tc>
          <w:tcPr>
            <w:tcW w:w="4896" w:type="dxa"/>
            <w:shd w:val="clear" w:color="auto" w:fill="1F4E79"/>
            <w:vAlign w:val="center"/>
          </w:tcPr>
          <w:p w14:paraId="41FACE3E" w14:textId="77777777" w:rsidR="001749CA" w:rsidRDefault="00000000">
            <w:pPr>
              <w:jc w:val="center"/>
            </w:pPr>
            <w:r>
              <w:rPr>
                <w:b/>
                <w:color w:val="FFFFFF"/>
                <w:sz w:val="16"/>
              </w:rPr>
              <w:t>Endpoint</w:t>
            </w:r>
          </w:p>
        </w:tc>
        <w:tc>
          <w:tcPr>
            <w:tcW w:w="4320" w:type="dxa"/>
            <w:shd w:val="clear" w:color="auto" w:fill="1F4E79"/>
            <w:vAlign w:val="center"/>
          </w:tcPr>
          <w:p w14:paraId="4DC6F292" w14:textId="77777777" w:rsidR="001749CA" w:rsidRDefault="00000000">
            <w:pPr>
              <w:jc w:val="center"/>
            </w:pPr>
            <w:r>
              <w:rPr>
                <w:b/>
                <w:color w:val="FFFFFF"/>
                <w:sz w:val="16"/>
              </w:rPr>
              <w:t>설명</w:t>
            </w:r>
          </w:p>
        </w:tc>
      </w:tr>
      <w:tr w:rsidR="001749CA" w14:paraId="5D18DAD5" w14:textId="77777777">
        <w:trPr>
          <w:jc w:val="center"/>
        </w:trPr>
        <w:tc>
          <w:tcPr>
            <w:tcW w:w="1440" w:type="dxa"/>
            <w:vAlign w:val="center"/>
          </w:tcPr>
          <w:p w14:paraId="1DADC444" w14:textId="77777777" w:rsidR="001749CA" w:rsidRDefault="00000000">
            <w:r>
              <w:rPr>
                <w:sz w:val="16"/>
              </w:rPr>
              <w:t>GET</w:t>
            </w:r>
          </w:p>
        </w:tc>
        <w:tc>
          <w:tcPr>
            <w:tcW w:w="4896" w:type="dxa"/>
            <w:vAlign w:val="center"/>
          </w:tcPr>
          <w:p w14:paraId="2E4F3255" w14:textId="77777777" w:rsidR="001749CA" w:rsidRDefault="00000000">
            <w:r>
              <w:rPr>
                <w:sz w:val="16"/>
              </w:rPr>
              <w:t>/api/admin/quiz-sets/:setId/quizzes</w:t>
            </w:r>
          </w:p>
        </w:tc>
        <w:tc>
          <w:tcPr>
            <w:tcW w:w="4320" w:type="dxa"/>
            <w:vAlign w:val="center"/>
          </w:tcPr>
          <w:p w14:paraId="2F4AA140" w14:textId="77777777" w:rsidR="001749CA" w:rsidRDefault="00000000">
            <w:pPr>
              <w:rPr>
                <w:lang w:eastAsia="ko-KR"/>
              </w:rPr>
            </w:pPr>
            <w:r>
              <w:rPr>
                <w:sz w:val="16"/>
                <w:lang w:eastAsia="ko-KR"/>
              </w:rPr>
              <w:t>특정 Slug Group의 문제 목록 조회</w:t>
            </w:r>
          </w:p>
        </w:tc>
      </w:tr>
      <w:tr w:rsidR="001749CA" w14:paraId="7861BAA4" w14:textId="77777777">
        <w:trPr>
          <w:jc w:val="center"/>
        </w:trPr>
        <w:tc>
          <w:tcPr>
            <w:tcW w:w="1440" w:type="dxa"/>
            <w:shd w:val="clear" w:color="auto" w:fill="F3F6F8"/>
            <w:vAlign w:val="center"/>
          </w:tcPr>
          <w:p w14:paraId="1D8FFB44" w14:textId="77777777" w:rsidR="001749CA" w:rsidRDefault="00000000">
            <w:r>
              <w:rPr>
                <w:sz w:val="16"/>
              </w:rPr>
              <w:t>POST</w:t>
            </w:r>
          </w:p>
        </w:tc>
        <w:tc>
          <w:tcPr>
            <w:tcW w:w="4896" w:type="dxa"/>
            <w:shd w:val="clear" w:color="auto" w:fill="F3F6F8"/>
            <w:vAlign w:val="center"/>
          </w:tcPr>
          <w:p w14:paraId="37A72A08" w14:textId="77777777" w:rsidR="001749CA" w:rsidRDefault="00000000">
            <w:r>
              <w:rPr>
                <w:sz w:val="16"/>
              </w:rPr>
              <w:t>/api/admin/quiz-sets/:setId/quizzes</w:t>
            </w:r>
          </w:p>
        </w:tc>
        <w:tc>
          <w:tcPr>
            <w:tcW w:w="4320" w:type="dxa"/>
            <w:shd w:val="clear" w:color="auto" w:fill="F3F6F8"/>
            <w:vAlign w:val="center"/>
          </w:tcPr>
          <w:p w14:paraId="230455F1" w14:textId="77777777" w:rsidR="001749CA" w:rsidRDefault="00000000">
            <w:pPr>
              <w:rPr>
                <w:lang w:eastAsia="ko-KR"/>
              </w:rPr>
            </w:pPr>
            <w:r>
              <w:rPr>
                <w:sz w:val="16"/>
                <w:lang w:eastAsia="ko-KR"/>
              </w:rPr>
              <w:t>특정 Slug Group에 문제 생성</w:t>
            </w:r>
          </w:p>
        </w:tc>
      </w:tr>
      <w:tr w:rsidR="001749CA" w14:paraId="0B9EA0BE" w14:textId="77777777">
        <w:trPr>
          <w:jc w:val="center"/>
        </w:trPr>
        <w:tc>
          <w:tcPr>
            <w:tcW w:w="1440" w:type="dxa"/>
            <w:vAlign w:val="center"/>
          </w:tcPr>
          <w:p w14:paraId="58421957" w14:textId="77777777" w:rsidR="001749CA" w:rsidRDefault="00000000">
            <w:r>
              <w:rPr>
                <w:sz w:val="16"/>
              </w:rPr>
              <w:t>GET</w:t>
            </w:r>
          </w:p>
        </w:tc>
        <w:tc>
          <w:tcPr>
            <w:tcW w:w="4896" w:type="dxa"/>
            <w:vAlign w:val="center"/>
          </w:tcPr>
          <w:p w14:paraId="7AD310DE" w14:textId="77777777" w:rsidR="001749CA" w:rsidRDefault="00000000">
            <w:r>
              <w:rPr>
                <w:sz w:val="16"/>
              </w:rPr>
              <w:t>/api/admin/quizzes/:id</w:t>
            </w:r>
          </w:p>
        </w:tc>
        <w:tc>
          <w:tcPr>
            <w:tcW w:w="4320" w:type="dxa"/>
            <w:vAlign w:val="center"/>
          </w:tcPr>
          <w:p w14:paraId="0E3B14EE" w14:textId="77777777" w:rsidR="001749CA" w:rsidRDefault="00000000">
            <w:r>
              <w:rPr>
                <w:sz w:val="16"/>
              </w:rPr>
              <w:t>문제 상세 조회</w:t>
            </w:r>
          </w:p>
        </w:tc>
      </w:tr>
      <w:tr w:rsidR="001749CA" w14:paraId="3BF09DBB" w14:textId="77777777">
        <w:trPr>
          <w:jc w:val="center"/>
        </w:trPr>
        <w:tc>
          <w:tcPr>
            <w:tcW w:w="1440" w:type="dxa"/>
            <w:shd w:val="clear" w:color="auto" w:fill="F3F6F8"/>
            <w:vAlign w:val="center"/>
          </w:tcPr>
          <w:p w14:paraId="5F8947ED" w14:textId="77777777" w:rsidR="001749CA" w:rsidRDefault="00000000">
            <w:r>
              <w:rPr>
                <w:sz w:val="16"/>
              </w:rPr>
              <w:t>PATCH</w:t>
            </w:r>
          </w:p>
        </w:tc>
        <w:tc>
          <w:tcPr>
            <w:tcW w:w="4896" w:type="dxa"/>
            <w:shd w:val="clear" w:color="auto" w:fill="F3F6F8"/>
            <w:vAlign w:val="center"/>
          </w:tcPr>
          <w:p w14:paraId="30994410" w14:textId="77777777" w:rsidR="001749CA" w:rsidRDefault="00000000">
            <w:r>
              <w:rPr>
                <w:sz w:val="16"/>
              </w:rPr>
              <w:t>/api/admin/quizzes/:id</w:t>
            </w:r>
          </w:p>
        </w:tc>
        <w:tc>
          <w:tcPr>
            <w:tcW w:w="4320" w:type="dxa"/>
            <w:shd w:val="clear" w:color="auto" w:fill="F3F6F8"/>
            <w:vAlign w:val="center"/>
          </w:tcPr>
          <w:p w14:paraId="02D4E20C" w14:textId="77777777" w:rsidR="001749CA" w:rsidRDefault="00000000">
            <w:r>
              <w:rPr>
                <w:sz w:val="16"/>
              </w:rPr>
              <w:t>문제 수정</w:t>
            </w:r>
          </w:p>
        </w:tc>
      </w:tr>
      <w:tr w:rsidR="001749CA" w14:paraId="2A83BC08" w14:textId="77777777">
        <w:trPr>
          <w:jc w:val="center"/>
        </w:trPr>
        <w:tc>
          <w:tcPr>
            <w:tcW w:w="1440" w:type="dxa"/>
            <w:vAlign w:val="center"/>
          </w:tcPr>
          <w:p w14:paraId="18DFF1B2" w14:textId="77777777" w:rsidR="001749CA" w:rsidRDefault="00000000">
            <w:r>
              <w:rPr>
                <w:sz w:val="16"/>
              </w:rPr>
              <w:t>DELETE</w:t>
            </w:r>
          </w:p>
        </w:tc>
        <w:tc>
          <w:tcPr>
            <w:tcW w:w="4896" w:type="dxa"/>
            <w:vAlign w:val="center"/>
          </w:tcPr>
          <w:p w14:paraId="6247ED37" w14:textId="77777777" w:rsidR="001749CA" w:rsidRDefault="00000000">
            <w:r>
              <w:rPr>
                <w:sz w:val="16"/>
              </w:rPr>
              <w:t>/api/admin/quizzes/:id</w:t>
            </w:r>
          </w:p>
        </w:tc>
        <w:tc>
          <w:tcPr>
            <w:tcW w:w="4320" w:type="dxa"/>
            <w:vAlign w:val="center"/>
          </w:tcPr>
          <w:p w14:paraId="7C642F9E" w14:textId="77777777" w:rsidR="001749CA" w:rsidRDefault="00000000">
            <w:r>
              <w:rPr>
                <w:sz w:val="16"/>
              </w:rPr>
              <w:t>문제 삭제</w:t>
            </w:r>
          </w:p>
        </w:tc>
      </w:tr>
    </w:tbl>
    <w:p w14:paraId="1AD14DA9" w14:textId="77777777" w:rsidR="001749CA" w:rsidRDefault="001749CA">
      <w:pPr>
        <w:spacing w:after="40"/>
      </w:pPr>
    </w:p>
    <w:p w14:paraId="6A9CFC32" w14:textId="77777777" w:rsidR="001749CA" w:rsidRDefault="00000000">
      <w:pPr>
        <w:spacing w:after="80"/>
        <w:rPr>
          <w:lang w:eastAsia="ko-KR"/>
        </w:rPr>
      </w:pPr>
      <w:r>
        <w:rPr>
          <w:lang w:eastAsia="ko-KR"/>
        </w:rPr>
        <w:t>문제 생성 요청에는 post_slug를 포함하지 않는다. URL의 setId 또는 내부 상태의 quiz_set_id로 소속 그룹을 결정한다.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619B79E4" w14:textId="77777777">
        <w:trPr>
          <w:jc w:val="center"/>
        </w:trPr>
        <w:tc>
          <w:tcPr>
            <w:tcW w:w="10368" w:type="dxa"/>
            <w:shd w:val="clear" w:color="auto" w:fill="F3F6F8"/>
          </w:tcPr>
          <w:p w14:paraId="23840606" w14:textId="77777777" w:rsidR="001749CA" w:rsidRDefault="00000000">
            <w:pPr>
              <w:spacing w:after="0" w:line="240" w:lineRule="auto"/>
            </w:pPr>
            <w:r>
              <w:rPr>
                <w:rFonts w:ascii="DejaVu Sans Mono" w:eastAsia="DejaVu Sans Mono" w:hAnsi="DejaVu Sans Mono"/>
                <w:sz w:val="15"/>
              </w:rPr>
              <w:t>POST /api/admin/quiz-sets/1/quizzes</w:t>
            </w:r>
          </w:p>
          <w:p w14:paraId="1AE7D153" w14:textId="77777777" w:rsidR="001749CA" w:rsidRDefault="00000000">
            <w:pPr>
              <w:spacing w:after="0" w:line="240" w:lineRule="auto"/>
            </w:pPr>
            <w:r>
              <w:rPr>
                <w:rFonts w:ascii="DejaVu Sans Mono" w:eastAsia="DejaVu Sans Mono" w:hAnsi="DejaVu Sans Mono"/>
                <w:sz w:val="15"/>
              </w:rPr>
              <w:t>Content-Type: application/json</w:t>
            </w:r>
          </w:p>
          <w:p w14:paraId="4A561905" w14:textId="77777777" w:rsidR="001749CA" w:rsidRDefault="001749CA">
            <w:pPr>
              <w:spacing w:after="0" w:line="240" w:lineRule="auto"/>
            </w:pPr>
          </w:p>
          <w:p w14:paraId="640AB3AC" w14:textId="77777777" w:rsidR="001749CA" w:rsidRDefault="00000000">
            <w:pPr>
              <w:spacing w:after="0" w:line="240" w:lineRule="auto"/>
            </w:pPr>
            <w:r>
              <w:rPr>
                <w:rFonts w:ascii="DejaVu Sans Mono" w:eastAsia="DejaVu Sans Mono" w:hAnsi="DejaVu Sans Mono"/>
                <w:sz w:val="15"/>
              </w:rPr>
              <w:t>{</w:t>
            </w:r>
          </w:p>
          <w:p w14:paraId="099BCC0B" w14:textId="77777777" w:rsidR="001749CA" w:rsidRDefault="00000000">
            <w:pPr>
              <w:spacing w:after="0" w:line="240" w:lineRule="auto"/>
            </w:pPr>
            <w:r>
              <w:rPr>
                <w:rFonts w:ascii="DejaVu Sans Mono" w:eastAsia="DejaVu Sans Mono" w:hAnsi="DejaVu Sans Mono"/>
                <w:sz w:val="15"/>
              </w:rPr>
              <w:t xml:space="preserve">  "sortOrder": 1,</w:t>
            </w:r>
          </w:p>
          <w:p w14:paraId="38EF6D75" w14:textId="77777777" w:rsidR="001749CA" w:rsidRDefault="00000000">
            <w:pPr>
              <w:spacing w:after="0" w:line="240" w:lineRule="auto"/>
              <w:rPr>
                <w:lang w:eastAsia="ko-KR"/>
              </w:rPr>
            </w:pPr>
            <w:r>
              <w:rPr>
                <w:rFonts w:ascii="DejaVu Sans Mono" w:eastAsia="DejaVu Sans Mono" w:hAnsi="DejaVu Sans Mono"/>
                <w:sz w:val="15"/>
              </w:rPr>
              <w:t xml:space="preserve">  </w:t>
            </w:r>
            <w:r>
              <w:rPr>
                <w:rFonts w:ascii="DejaVu Sans Mono" w:eastAsia="DejaVu Sans Mono" w:hAnsi="DejaVu Sans Mono"/>
                <w:sz w:val="15"/>
                <w:lang w:eastAsia="ko-KR"/>
              </w:rPr>
              <w:t>"question": "디지털 마케팅의 주요 목적 중 하나는 무엇인가?",</w:t>
            </w:r>
          </w:p>
          <w:p w14:paraId="5446E277"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"choices": [</w:t>
            </w:r>
          </w:p>
          <w:p w14:paraId="3E6ADB94"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"오프라인 매장 확장",</w:t>
            </w:r>
          </w:p>
          <w:p w14:paraId="24768945"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"고객과의 관계 구축",</w:t>
            </w:r>
          </w:p>
          <w:p w14:paraId="727CE0FF"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"제품 생산 비용 절감",</w:t>
            </w:r>
          </w:p>
          <w:p w14:paraId="3BD09B09"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"전통 광고 지면 확보"</w:t>
            </w:r>
          </w:p>
          <w:p w14:paraId="4CD8809C"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w:t>
            </w:r>
          </w:p>
          <w:p w14:paraId="28CAC06F"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"correctPosition": 2,</w:t>
            </w:r>
          </w:p>
          <w:p w14:paraId="05451B0D"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"explanation": "디지털 마케팅은 온라인 채널을 통해 고객과 관계를 구축하고 가치를 전달하는 활동입니다."</w:t>
            </w:r>
          </w:p>
          <w:p w14:paraId="472B6217" w14:textId="77777777" w:rsidR="001749CA" w:rsidRDefault="00000000">
            <w:pPr>
              <w:spacing w:after="0" w:line="240" w:lineRule="auto"/>
            </w:pPr>
            <w:r>
              <w:rPr>
                <w:rFonts w:ascii="DejaVu Sans Mono" w:eastAsia="DejaVu Sans Mono" w:hAnsi="DejaVu Sans Mono"/>
                <w:sz w:val="15"/>
              </w:rPr>
              <w:t>}</w:t>
            </w:r>
          </w:p>
          <w:p w14:paraId="665EF82D" w14:textId="77777777" w:rsidR="001749CA" w:rsidRDefault="001749CA">
            <w:pPr>
              <w:spacing w:after="0" w:line="240" w:lineRule="auto"/>
            </w:pPr>
          </w:p>
          <w:p w14:paraId="6463BECC" w14:textId="77777777" w:rsidR="001749CA" w:rsidRDefault="00000000">
            <w:pPr>
              <w:spacing w:after="0" w:line="240" w:lineRule="auto"/>
            </w:pPr>
            <w:r>
              <w:rPr>
                <w:rFonts w:ascii="DejaVu Sans Mono" w:eastAsia="DejaVu Sans Mono" w:hAnsi="DejaVu Sans Mono"/>
                <w:sz w:val="15"/>
              </w:rPr>
              <w:t>Response 201 Created</w:t>
            </w:r>
          </w:p>
        </w:tc>
      </w:tr>
    </w:tbl>
    <w:p w14:paraId="249FFB3E" w14:textId="77777777" w:rsidR="001749CA" w:rsidRDefault="001749CA">
      <w:pPr>
        <w:spacing w:after="40"/>
      </w:pPr>
    </w:p>
    <w:p w14:paraId="28764414" w14:textId="77777777" w:rsidR="001749CA" w:rsidRDefault="00000000">
      <w:pPr>
        <w:pStyle w:val="21"/>
        <w:spacing w:before="80" w:after="80"/>
      </w:pPr>
      <w:r>
        <w:rPr>
          <w:rFonts w:ascii="Noto Sans CJK KR" w:eastAsia="Noto Sans CJK KR" w:hAnsi="Noto Sans CJK KR"/>
        </w:rPr>
        <w:t>15.4 Status Code Policy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76"/>
        <w:gridCol w:w="2004"/>
        <w:gridCol w:w="6004"/>
      </w:tblGrid>
      <w:tr w:rsidR="001749CA" w14:paraId="4E6D2959" w14:textId="77777777">
        <w:trPr>
          <w:tblHeader/>
          <w:jc w:val="center"/>
        </w:trPr>
        <w:tc>
          <w:tcPr>
            <w:tcW w:w="2592" w:type="dxa"/>
            <w:shd w:val="clear" w:color="auto" w:fill="1F4E79"/>
            <w:vAlign w:val="center"/>
          </w:tcPr>
          <w:p w14:paraId="5C1E82D7" w14:textId="77777777" w:rsidR="001749CA" w:rsidRDefault="00000000">
            <w:pPr>
              <w:jc w:val="center"/>
            </w:pPr>
            <w:r>
              <w:rPr>
                <w:b/>
                <w:color w:val="FFFFFF"/>
                <w:sz w:val="16"/>
              </w:rPr>
              <w:t>상황</w:t>
            </w:r>
          </w:p>
        </w:tc>
        <w:tc>
          <w:tcPr>
            <w:tcW w:w="2015" w:type="dxa"/>
            <w:shd w:val="clear" w:color="auto" w:fill="1F4E79"/>
            <w:vAlign w:val="center"/>
          </w:tcPr>
          <w:p w14:paraId="198E4833" w14:textId="77777777" w:rsidR="001749CA" w:rsidRDefault="00000000">
            <w:pPr>
              <w:jc w:val="center"/>
            </w:pPr>
            <w:r>
              <w:rPr>
                <w:b/>
                <w:color w:val="FFFFFF"/>
                <w:sz w:val="16"/>
              </w:rPr>
              <w:t>Status Code</w:t>
            </w:r>
          </w:p>
        </w:tc>
        <w:tc>
          <w:tcPr>
            <w:tcW w:w="6048" w:type="dxa"/>
            <w:shd w:val="clear" w:color="auto" w:fill="1F4E79"/>
            <w:vAlign w:val="center"/>
          </w:tcPr>
          <w:p w14:paraId="02749B0E" w14:textId="77777777" w:rsidR="001749CA" w:rsidRDefault="00000000">
            <w:pPr>
              <w:jc w:val="center"/>
            </w:pPr>
            <w:r>
              <w:rPr>
                <w:b/>
                <w:color w:val="FFFFFF"/>
                <w:sz w:val="16"/>
              </w:rPr>
              <w:t>설명</w:t>
            </w:r>
          </w:p>
        </w:tc>
      </w:tr>
      <w:tr w:rsidR="001749CA" w14:paraId="498A8797" w14:textId="77777777">
        <w:trPr>
          <w:jc w:val="center"/>
        </w:trPr>
        <w:tc>
          <w:tcPr>
            <w:tcW w:w="2592" w:type="dxa"/>
            <w:vAlign w:val="center"/>
          </w:tcPr>
          <w:p w14:paraId="4CD81D31" w14:textId="77777777" w:rsidR="001749CA" w:rsidRDefault="00000000">
            <w:r>
              <w:rPr>
                <w:sz w:val="16"/>
              </w:rPr>
              <w:lastRenderedPageBreak/>
              <w:t>조회 성공</w:t>
            </w:r>
          </w:p>
        </w:tc>
        <w:tc>
          <w:tcPr>
            <w:tcW w:w="2015" w:type="dxa"/>
            <w:vAlign w:val="center"/>
          </w:tcPr>
          <w:p w14:paraId="19E4B3D3" w14:textId="77777777" w:rsidR="001749CA" w:rsidRDefault="00000000">
            <w:r>
              <w:rPr>
                <w:sz w:val="16"/>
              </w:rPr>
              <w:t>200</w:t>
            </w:r>
          </w:p>
        </w:tc>
        <w:tc>
          <w:tcPr>
            <w:tcW w:w="6048" w:type="dxa"/>
            <w:vAlign w:val="center"/>
          </w:tcPr>
          <w:p w14:paraId="75D36304" w14:textId="77777777" w:rsidR="001749CA" w:rsidRDefault="00000000">
            <w:r>
              <w:rPr>
                <w:sz w:val="16"/>
              </w:rPr>
              <w:t>목록 또는 상세 반환</w:t>
            </w:r>
          </w:p>
        </w:tc>
      </w:tr>
      <w:tr w:rsidR="001749CA" w14:paraId="783AD4AF" w14:textId="77777777">
        <w:trPr>
          <w:jc w:val="center"/>
        </w:trPr>
        <w:tc>
          <w:tcPr>
            <w:tcW w:w="2592" w:type="dxa"/>
            <w:shd w:val="clear" w:color="auto" w:fill="F3F6F8"/>
            <w:vAlign w:val="center"/>
          </w:tcPr>
          <w:p w14:paraId="62807E80" w14:textId="77777777" w:rsidR="001749CA" w:rsidRDefault="00000000">
            <w:r>
              <w:rPr>
                <w:sz w:val="16"/>
              </w:rPr>
              <w:t>생성 성공</w:t>
            </w:r>
          </w:p>
        </w:tc>
        <w:tc>
          <w:tcPr>
            <w:tcW w:w="2015" w:type="dxa"/>
            <w:shd w:val="clear" w:color="auto" w:fill="F3F6F8"/>
            <w:vAlign w:val="center"/>
          </w:tcPr>
          <w:p w14:paraId="7681DBC0" w14:textId="77777777" w:rsidR="001749CA" w:rsidRDefault="00000000">
            <w:r>
              <w:rPr>
                <w:sz w:val="16"/>
              </w:rPr>
              <w:t>201</w:t>
            </w:r>
          </w:p>
        </w:tc>
        <w:tc>
          <w:tcPr>
            <w:tcW w:w="6048" w:type="dxa"/>
            <w:shd w:val="clear" w:color="auto" w:fill="F3F6F8"/>
            <w:vAlign w:val="center"/>
          </w:tcPr>
          <w:p w14:paraId="6ED83A20" w14:textId="77777777" w:rsidR="001749CA" w:rsidRDefault="00000000">
            <w:r>
              <w:rPr>
                <w:sz w:val="16"/>
              </w:rPr>
              <w:t>생성된 리소스 반환</w:t>
            </w:r>
          </w:p>
        </w:tc>
      </w:tr>
      <w:tr w:rsidR="001749CA" w14:paraId="450FCBDA" w14:textId="77777777">
        <w:trPr>
          <w:jc w:val="center"/>
        </w:trPr>
        <w:tc>
          <w:tcPr>
            <w:tcW w:w="2592" w:type="dxa"/>
            <w:vAlign w:val="center"/>
          </w:tcPr>
          <w:p w14:paraId="03FE2F8B" w14:textId="77777777" w:rsidR="001749CA" w:rsidRDefault="00000000">
            <w:r>
              <w:rPr>
                <w:sz w:val="16"/>
              </w:rPr>
              <w:t>수정 성공</w:t>
            </w:r>
          </w:p>
        </w:tc>
        <w:tc>
          <w:tcPr>
            <w:tcW w:w="2015" w:type="dxa"/>
            <w:vAlign w:val="center"/>
          </w:tcPr>
          <w:p w14:paraId="4972A59D" w14:textId="77777777" w:rsidR="001749CA" w:rsidRDefault="00000000">
            <w:r>
              <w:rPr>
                <w:sz w:val="16"/>
              </w:rPr>
              <w:t>200</w:t>
            </w:r>
          </w:p>
        </w:tc>
        <w:tc>
          <w:tcPr>
            <w:tcW w:w="6048" w:type="dxa"/>
            <w:vAlign w:val="center"/>
          </w:tcPr>
          <w:p w14:paraId="4E4841C4" w14:textId="77777777" w:rsidR="001749CA" w:rsidRDefault="00000000">
            <w:r>
              <w:rPr>
                <w:sz w:val="16"/>
              </w:rPr>
              <w:t>수정된 리소스 반환</w:t>
            </w:r>
          </w:p>
        </w:tc>
      </w:tr>
      <w:tr w:rsidR="001749CA" w14:paraId="2ACE107F" w14:textId="77777777">
        <w:trPr>
          <w:jc w:val="center"/>
        </w:trPr>
        <w:tc>
          <w:tcPr>
            <w:tcW w:w="2592" w:type="dxa"/>
            <w:shd w:val="clear" w:color="auto" w:fill="F3F6F8"/>
            <w:vAlign w:val="center"/>
          </w:tcPr>
          <w:p w14:paraId="0A0C4743" w14:textId="77777777" w:rsidR="001749CA" w:rsidRDefault="00000000">
            <w:r>
              <w:rPr>
                <w:sz w:val="16"/>
              </w:rPr>
              <w:t>삭제 성공</w:t>
            </w:r>
          </w:p>
        </w:tc>
        <w:tc>
          <w:tcPr>
            <w:tcW w:w="2015" w:type="dxa"/>
            <w:shd w:val="clear" w:color="auto" w:fill="F3F6F8"/>
            <w:vAlign w:val="center"/>
          </w:tcPr>
          <w:p w14:paraId="14167962" w14:textId="77777777" w:rsidR="001749CA" w:rsidRDefault="00000000">
            <w:r>
              <w:rPr>
                <w:sz w:val="16"/>
              </w:rPr>
              <w:t>200 또는 204</w:t>
            </w:r>
          </w:p>
        </w:tc>
        <w:tc>
          <w:tcPr>
            <w:tcW w:w="6048" w:type="dxa"/>
            <w:shd w:val="clear" w:color="auto" w:fill="F3F6F8"/>
            <w:vAlign w:val="center"/>
          </w:tcPr>
          <w:p w14:paraId="3D3B663D" w14:textId="77777777" w:rsidR="001749CA" w:rsidRDefault="00000000">
            <w:r>
              <w:rPr>
                <w:sz w:val="16"/>
              </w:rPr>
              <w:t>삭제 완료</w:t>
            </w:r>
          </w:p>
        </w:tc>
      </w:tr>
      <w:tr w:rsidR="001749CA" w14:paraId="071294D7" w14:textId="77777777">
        <w:trPr>
          <w:jc w:val="center"/>
        </w:trPr>
        <w:tc>
          <w:tcPr>
            <w:tcW w:w="2592" w:type="dxa"/>
            <w:vAlign w:val="center"/>
          </w:tcPr>
          <w:p w14:paraId="3E5BA5EA" w14:textId="77777777" w:rsidR="001749CA" w:rsidRDefault="00000000">
            <w:r>
              <w:rPr>
                <w:sz w:val="16"/>
              </w:rPr>
              <w:t>입력값 오류</w:t>
            </w:r>
          </w:p>
        </w:tc>
        <w:tc>
          <w:tcPr>
            <w:tcW w:w="2015" w:type="dxa"/>
            <w:vAlign w:val="center"/>
          </w:tcPr>
          <w:p w14:paraId="5CF8CA50" w14:textId="77777777" w:rsidR="001749CA" w:rsidRDefault="00000000">
            <w:r>
              <w:rPr>
                <w:sz w:val="16"/>
              </w:rPr>
              <w:t>400</w:t>
            </w:r>
          </w:p>
        </w:tc>
        <w:tc>
          <w:tcPr>
            <w:tcW w:w="6048" w:type="dxa"/>
            <w:vAlign w:val="center"/>
          </w:tcPr>
          <w:p w14:paraId="4F7643C4" w14:textId="77777777" w:rsidR="001749CA" w:rsidRDefault="00000000">
            <w:r>
              <w:rPr>
                <w:sz w:val="16"/>
              </w:rPr>
              <w:t>필수값 누락, 형식 오류, correct_position 범위 오류</w:t>
            </w:r>
          </w:p>
        </w:tc>
      </w:tr>
      <w:tr w:rsidR="001749CA" w14:paraId="15890C2B" w14:textId="77777777">
        <w:trPr>
          <w:jc w:val="center"/>
        </w:trPr>
        <w:tc>
          <w:tcPr>
            <w:tcW w:w="2592" w:type="dxa"/>
            <w:shd w:val="clear" w:color="auto" w:fill="F3F6F8"/>
            <w:vAlign w:val="center"/>
          </w:tcPr>
          <w:p w14:paraId="6EE4BF63" w14:textId="77777777" w:rsidR="001749CA" w:rsidRDefault="00000000">
            <w:r>
              <w:rPr>
                <w:sz w:val="16"/>
              </w:rPr>
              <w:t>중복 post_slug</w:t>
            </w:r>
          </w:p>
        </w:tc>
        <w:tc>
          <w:tcPr>
            <w:tcW w:w="2015" w:type="dxa"/>
            <w:shd w:val="clear" w:color="auto" w:fill="F3F6F8"/>
            <w:vAlign w:val="center"/>
          </w:tcPr>
          <w:p w14:paraId="588F3D83" w14:textId="77777777" w:rsidR="001749CA" w:rsidRDefault="00000000">
            <w:r>
              <w:rPr>
                <w:sz w:val="16"/>
              </w:rPr>
              <w:t>409</w:t>
            </w:r>
          </w:p>
        </w:tc>
        <w:tc>
          <w:tcPr>
            <w:tcW w:w="6048" w:type="dxa"/>
            <w:shd w:val="clear" w:color="auto" w:fill="F3F6F8"/>
            <w:vAlign w:val="center"/>
          </w:tcPr>
          <w:p w14:paraId="0A37B0DF" w14:textId="77777777" w:rsidR="001749CA" w:rsidRDefault="00000000">
            <w:r>
              <w:rPr>
                <w:sz w:val="16"/>
              </w:rPr>
              <w:t>이미 사용 중인 식별자</w:t>
            </w:r>
          </w:p>
        </w:tc>
      </w:tr>
      <w:tr w:rsidR="001749CA" w14:paraId="52B3594F" w14:textId="77777777">
        <w:trPr>
          <w:jc w:val="center"/>
        </w:trPr>
        <w:tc>
          <w:tcPr>
            <w:tcW w:w="2592" w:type="dxa"/>
            <w:vAlign w:val="center"/>
          </w:tcPr>
          <w:p w14:paraId="45A48717" w14:textId="77777777" w:rsidR="001749CA" w:rsidRDefault="00000000">
            <w:r>
              <w:rPr>
                <w:sz w:val="16"/>
              </w:rPr>
              <w:t>문제 3개 초과</w:t>
            </w:r>
          </w:p>
        </w:tc>
        <w:tc>
          <w:tcPr>
            <w:tcW w:w="2015" w:type="dxa"/>
            <w:vAlign w:val="center"/>
          </w:tcPr>
          <w:p w14:paraId="53DF6368" w14:textId="77777777" w:rsidR="001749CA" w:rsidRDefault="00000000">
            <w:r>
              <w:rPr>
                <w:sz w:val="16"/>
              </w:rPr>
              <w:t>400</w:t>
            </w:r>
          </w:p>
        </w:tc>
        <w:tc>
          <w:tcPr>
            <w:tcW w:w="6048" w:type="dxa"/>
            <w:vAlign w:val="center"/>
          </w:tcPr>
          <w:p w14:paraId="3BF575C2" w14:textId="77777777" w:rsidR="001749CA" w:rsidRDefault="00000000">
            <w:pPr>
              <w:rPr>
                <w:lang w:eastAsia="ko-KR"/>
              </w:rPr>
            </w:pPr>
            <w:r>
              <w:rPr>
                <w:sz w:val="16"/>
                <w:lang w:eastAsia="ko-KR"/>
              </w:rPr>
              <w:t>한 Slug Group에는 최대 3개 문제만 허용</w:t>
            </w:r>
          </w:p>
        </w:tc>
      </w:tr>
      <w:tr w:rsidR="001749CA" w14:paraId="56AB854E" w14:textId="77777777">
        <w:trPr>
          <w:jc w:val="center"/>
        </w:trPr>
        <w:tc>
          <w:tcPr>
            <w:tcW w:w="2592" w:type="dxa"/>
            <w:shd w:val="clear" w:color="auto" w:fill="F3F6F8"/>
            <w:vAlign w:val="center"/>
          </w:tcPr>
          <w:p w14:paraId="457610A1" w14:textId="77777777" w:rsidR="001749CA" w:rsidRDefault="00000000">
            <w:r>
              <w:rPr>
                <w:sz w:val="16"/>
              </w:rPr>
              <w:t>공개 전환 불가</w:t>
            </w:r>
          </w:p>
        </w:tc>
        <w:tc>
          <w:tcPr>
            <w:tcW w:w="2015" w:type="dxa"/>
            <w:shd w:val="clear" w:color="auto" w:fill="F3F6F8"/>
            <w:vAlign w:val="center"/>
          </w:tcPr>
          <w:p w14:paraId="5D68BDAA" w14:textId="77777777" w:rsidR="001749CA" w:rsidRDefault="00000000">
            <w:r>
              <w:rPr>
                <w:sz w:val="16"/>
              </w:rPr>
              <w:t>400</w:t>
            </w:r>
          </w:p>
        </w:tc>
        <w:tc>
          <w:tcPr>
            <w:tcW w:w="6048" w:type="dxa"/>
            <w:shd w:val="clear" w:color="auto" w:fill="F3F6F8"/>
            <w:vAlign w:val="center"/>
          </w:tcPr>
          <w:p w14:paraId="1641000C" w14:textId="77777777" w:rsidR="001749CA" w:rsidRDefault="00000000">
            <w:r>
              <w:rPr>
                <w:sz w:val="16"/>
              </w:rPr>
              <w:t>문제 3개 미만 Slug Group은 published로 전환 불가</w:t>
            </w:r>
          </w:p>
        </w:tc>
      </w:tr>
      <w:tr w:rsidR="001749CA" w14:paraId="3C643059" w14:textId="77777777">
        <w:trPr>
          <w:jc w:val="center"/>
        </w:trPr>
        <w:tc>
          <w:tcPr>
            <w:tcW w:w="2592" w:type="dxa"/>
            <w:vAlign w:val="center"/>
          </w:tcPr>
          <w:p w14:paraId="0D25DCFA" w14:textId="77777777" w:rsidR="001749CA" w:rsidRDefault="00000000">
            <w:r>
              <w:rPr>
                <w:sz w:val="16"/>
              </w:rPr>
              <w:t>리소스 없음</w:t>
            </w:r>
          </w:p>
        </w:tc>
        <w:tc>
          <w:tcPr>
            <w:tcW w:w="2015" w:type="dxa"/>
            <w:vAlign w:val="center"/>
          </w:tcPr>
          <w:p w14:paraId="009B1BEB" w14:textId="77777777" w:rsidR="001749CA" w:rsidRDefault="00000000">
            <w:r>
              <w:rPr>
                <w:sz w:val="16"/>
              </w:rPr>
              <w:t>404</w:t>
            </w:r>
          </w:p>
        </w:tc>
        <w:tc>
          <w:tcPr>
            <w:tcW w:w="6048" w:type="dxa"/>
            <w:vAlign w:val="center"/>
          </w:tcPr>
          <w:p w14:paraId="598AC995" w14:textId="77777777" w:rsidR="001749CA" w:rsidRDefault="00000000">
            <w:pPr>
              <w:rPr>
                <w:lang w:eastAsia="ko-KR"/>
              </w:rPr>
            </w:pPr>
            <w:r>
              <w:rPr>
                <w:sz w:val="16"/>
                <w:lang w:eastAsia="ko-KR"/>
              </w:rPr>
              <w:t>존재하지 않는 Slug Group 또는 문제 ID</w:t>
            </w:r>
          </w:p>
        </w:tc>
      </w:tr>
      <w:tr w:rsidR="001749CA" w14:paraId="6A423046" w14:textId="77777777">
        <w:trPr>
          <w:jc w:val="center"/>
        </w:trPr>
        <w:tc>
          <w:tcPr>
            <w:tcW w:w="2592" w:type="dxa"/>
            <w:shd w:val="clear" w:color="auto" w:fill="F3F6F8"/>
            <w:vAlign w:val="center"/>
          </w:tcPr>
          <w:p w14:paraId="6A9F95C1" w14:textId="77777777" w:rsidR="001749CA" w:rsidRDefault="00000000">
            <w:r>
              <w:rPr>
                <w:sz w:val="16"/>
              </w:rPr>
              <w:t>인증 없음</w:t>
            </w:r>
          </w:p>
        </w:tc>
        <w:tc>
          <w:tcPr>
            <w:tcW w:w="2015" w:type="dxa"/>
            <w:shd w:val="clear" w:color="auto" w:fill="F3F6F8"/>
            <w:vAlign w:val="center"/>
          </w:tcPr>
          <w:p w14:paraId="0740FBA3" w14:textId="77777777" w:rsidR="001749CA" w:rsidRDefault="00000000">
            <w:r>
              <w:rPr>
                <w:sz w:val="16"/>
              </w:rPr>
              <w:t>401/403</w:t>
            </w:r>
          </w:p>
        </w:tc>
        <w:tc>
          <w:tcPr>
            <w:tcW w:w="6048" w:type="dxa"/>
            <w:shd w:val="clear" w:color="auto" w:fill="F3F6F8"/>
            <w:vAlign w:val="center"/>
          </w:tcPr>
          <w:p w14:paraId="63024C9E" w14:textId="77777777" w:rsidR="001749CA" w:rsidRDefault="00000000">
            <w:r>
              <w:rPr>
                <w:sz w:val="16"/>
              </w:rPr>
              <w:t>Cloudflare Access 보호 실패</w:t>
            </w:r>
          </w:p>
        </w:tc>
      </w:tr>
      <w:tr w:rsidR="001749CA" w14:paraId="3BF300B4" w14:textId="77777777">
        <w:trPr>
          <w:jc w:val="center"/>
        </w:trPr>
        <w:tc>
          <w:tcPr>
            <w:tcW w:w="2592" w:type="dxa"/>
            <w:vAlign w:val="center"/>
          </w:tcPr>
          <w:p w14:paraId="0842D655" w14:textId="77777777" w:rsidR="001749CA" w:rsidRDefault="00000000">
            <w:r>
              <w:rPr>
                <w:sz w:val="16"/>
              </w:rPr>
              <w:t>서버 오류</w:t>
            </w:r>
          </w:p>
        </w:tc>
        <w:tc>
          <w:tcPr>
            <w:tcW w:w="2015" w:type="dxa"/>
            <w:vAlign w:val="center"/>
          </w:tcPr>
          <w:p w14:paraId="072539BF" w14:textId="77777777" w:rsidR="001749CA" w:rsidRDefault="00000000">
            <w:r>
              <w:rPr>
                <w:sz w:val="16"/>
              </w:rPr>
              <w:t>500</w:t>
            </w:r>
          </w:p>
        </w:tc>
        <w:tc>
          <w:tcPr>
            <w:tcW w:w="6048" w:type="dxa"/>
            <w:vAlign w:val="center"/>
          </w:tcPr>
          <w:p w14:paraId="3A251713" w14:textId="77777777" w:rsidR="001749CA" w:rsidRDefault="00000000">
            <w:r>
              <w:rPr>
                <w:sz w:val="16"/>
              </w:rPr>
              <w:t>예기치 못한 서버 오류</w:t>
            </w:r>
          </w:p>
        </w:tc>
      </w:tr>
    </w:tbl>
    <w:p w14:paraId="746EDA32" w14:textId="77777777" w:rsidR="001749CA" w:rsidRDefault="001749CA">
      <w:pPr>
        <w:spacing w:after="40"/>
      </w:pPr>
    </w:p>
    <w:p w14:paraId="5BB5A414" w14:textId="77777777" w:rsidR="001749CA" w:rsidRDefault="00000000">
      <w:pPr>
        <w:pStyle w:val="1"/>
        <w:spacing w:before="160" w:after="80"/>
      </w:pPr>
      <w:r>
        <w:rPr>
          <w:rFonts w:ascii="Noto Sans CJK KR" w:eastAsia="Noto Sans CJK KR" w:hAnsi="Noto Sans CJK KR"/>
        </w:rPr>
        <w:t>16. API Test Specification with Postman</w:t>
      </w:r>
    </w:p>
    <w:p w14:paraId="62646D1A" w14:textId="77777777" w:rsidR="001749CA" w:rsidRDefault="00000000">
      <w:pPr>
        <w:pStyle w:val="a0"/>
        <w:spacing w:after="40" w:line="264" w:lineRule="auto"/>
        <w:rPr>
          <w:lang w:eastAsia="ko-KR"/>
        </w:rPr>
      </w:pPr>
      <w:r>
        <w:rPr>
          <w:lang w:eastAsia="ko-KR"/>
        </w:rPr>
        <w:t>개발 완료 후 Postman Collection을 작성하여 로컬 개발환경에서 API 동작을 검증한다.</w:t>
      </w:r>
    </w:p>
    <w:p w14:paraId="41BA767B" w14:textId="77777777" w:rsidR="001749CA" w:rsidRDefault="00000000">
      <w:pPr>
        <w:pStyle w:val="a0"/>
        <w:spacing w:after="40" w:line="264" w:lineRule="auto"/>
        <w:rPr>
          <w:lang w:eastAsia="ko-KR"/>
        </w:rPr>
      </w:pPr>
      <w:r>
        <w:rPr>
          <w:lang w:eastAsia="ko-KR"/>
        </w:rPr>
        <w:t>운영환경의 Cloudflare Access 보호 범위는 별도 설정 검증으로 확인한다.</w:t>
      </w:r>
    </w:p>
    <w:p w14:paraId="29602613" w14:textId="77777777" w:rsidR="001749CA" w:rsidRDefault="00000000">
      <w:pPr>
        <w:pStyle w:val="a0"/>
        <w:spacing w:after="40" w:line="264" w:lineRule="auto"/>
      </w:pPr>
      <w:r>
        <w:t>Public API, Admin Slug Group API, Admin Quiz API, Validation 그룹으로 나누어 테스트한다.</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62"/>
        <w:gridCol w:w="7722"/>
      </w:tblGrid>
      <w:tr w:rsidR="001749CA" w14:paraId="37CECB00" w14:textId="77777777">
        <w:trPr>
          <w:tblHeader/>
          <w:jc w:val="center"/>
        </w:trPr>
        <w:tc>
          <w:tcPr>
            <w:tcW w:w="2880" w:type="dxa"/>
            <w:shd w:val="clear" w:color="auto" w:fill="1F4E79"/>
            <w:vAlign w:val="center"/>
          </w:tcPr>
          <w:p w14:paraId="68A17520" w14:textId="77777777" w:rsidR="001749CA" w:rsidRDefault="00000000">
            <w:pPr>
              <w:jc w:val="center"/>
            </w:pPr>
            <w:r>
              <w:rPr>
                <w:b/>
                <w:color w:val="FFFFFF"/>
                <w:sz w:val="16"/>
              </w:rPr>
              <w:t>그룹</w:t>
            </w:r>
          </w:p>
        </w:tc>
        <w:tc>
          <w:tcPr>
            <w:tcW w:w="7776" w:type="dxa"/>
            <w:shd w:val="clear" w:color="auto" w:fill="1F4E79"/>
            <w:vAlign w:val="center"/>
          </w:tcPr>
          <w:p w14:paraId="15173EBE" w14:textId="77777777" w:rsidR="001749CA" w:rsidRDefault="00000000">
            <w:pPr>
              <w:jc w:val="center"/>
            </w:pPr>
            <w:r>
              <w:rPr>
                <w:b/>
                <w:color w:val="FFFFFF"/>
                <w:sz w:val="16"/>
              </w:rPr>
              <w:t>요청</w:t>
            </w:r>
          </w:p>
        </w:tc>
      </w:tr>
      <w:tr w:rsidR="001749CA" w14:paraId="3EA52A68" w14:textId="77777777">
        <w:trPr>
          <w:jc w:val="center"/>
        </w:trPr>
        <w:tc>
          <w:tcPr>
            <w:tcW w:w="2880" w:type="dxa"/>
            <w:vAlign w:val="center"/>
          </w:tcPr>
          <w:p w14:paraId="134E9FE3" w14:textId="77777777" w:rsidR="001749CA" w:rsidRDefault="00000000">
            <w:r>
              <w:rPr>
                <w:sz w:val="16"/>
              </w:rPr>
              <w:t>Public API</w:t>
            </w:r>
          </w:p>
        </w:tc>
        <w:tc>
          <w:tcPr>
            <w:tcW w:w="7776" w:type="dxa"/>
            <w:vAlign w:val="center"/>
          </w:tcPr>
          <w:p w14:paraId="4A58759F" w14:textId="77777777" w:rsidR="001749CA" w:rsidRDefault="00000000">
            <w:r>
              <w:rPr>
                <w:sz w:val="16"/>
              </w:rPr>
              <w:t>GET /api/embed/:slug/quizzes</w:t>
            </w:r>
          </w:p>
        </w:tc>
      </w:tr>
      <w:tr w:rsidR="001749CA" w14:paraId="040BE942" w14:textId="77777777">
        <w:trPr>
          <w:jc w:val="center"/>
        </w:trPr>
        <w:tc>
          <w:tcPr>
            <w:tcW w:w="2880" w:type="dxa"/>
            <w:shd w:val="clear" w:color="auto" w:fill="F3F6F8"/>
            <w:vAlign w:val="center"/>
          </w:tcPr>
          <w:p w14:paraId="6158A2DC" w14:textId="77777777" w:rsidR="001749CA" w:rsidRDefault="00000000">
            <w:r>
              <w:rPr>
                <w:sz w:val="16"/>
              </w:rPr>
              <w:t>Admin Slug Group API</w:t>
            </w:r>
          </w:p>
        </w:tc>
        <w:tc>
          <w:tcPr>
            <w:tcW w:w="7776" w:type="dxa"/>
            <w:shd w:val="clear" w:color="auto" w:fill="F3F6F8"/>
            <w:vAlign w:val="center"/>
          </w:tcPr>
          <w:p w14:paraId="206CABEA" w14:textId="77777777" w:rsidR="001749CA" w:rsidRDefault="00000000">
            <w:r>
              <w:rPr>
                <w:sz w:val="16"/>
              </w:rPr>
              <w:t>GET/POST /api/admin/quiz-sets, GET/PATCH/DELETE /api/admin/quiz-sets/:id, GET /api/admin/quiz-sets/check-slug</w:t>
            </w:r>
          </w:p>
        </w:tc>
      </w:tr>
      <w:tr w:rsidR="001749CA" w14:paraId="0149ACA4" w14:textId="77777777">
        <w:trPr>
          <w:jc w:val="center"/>
        </w:trPr>
        <w:tc>
          <w:tcPr>
            <w:tcW w:w="2880" w:type="dxa"/>
            <w:vAlign w:val="center"/>
          </w:tcPr>
          <w:p w14:paraId="580033C2" w14:textId="77777777" w:rsidR="001749CA" w:rsidRDefault="00000000">
            <w:r>
              <w:rPr>
                <w:sz w:val="16"/>
              </w:rPr>
              <w:t>Admin Quiz API</w:t>
            </w:r>
          </w:p>
        </w:tc>
        <w:tc>
          <w:tcPr>
            <w:tcW w:w="7776" w:type="dxa"/>
            <w:vAlign w:val="center"/>
          </w:tcPr>
          <w:p w14:paraId="1ACE8ED1" w14:textId="77777777" w:rsidR="001749CA" w:rsidRDefault="00000000">
            <w:r>
              <w:rPr>
                <w:sz w:val="16"/>
              </w:rPr>
              <w:t>GET/POST /api/admin/quiz-sets/:setId/quizzes, GET/PATCH/DELETE /api/admin/quizzes/:id</w:t>
            </w:r>
          </w:p>
        </w:tc>
      </w:tr>
      <w:tr w:rsidR="001749CA" w14:paraId="3E7AD6BF" w14:textId="77777777">
        <w:trPr>
          <w:jc w:val="center"/>
        </w:trPr>
        <w:tc>
          <w:tcPr>
            <w:tcW w:w="2880" w:type="dxa"/>
            <w:shd w:val="clear" w:color="auto" w:fill="F3F6F8"/>
            <w:vAlign w:val="center"/>
          </w:tcPr>
          <w:p w14:paraId="0270B259" w14:textId="77777777" w:rsidR="001749CA" w:rsidRDefault="00000000">
            <w:r>
              <w:rPr>
                <w:sz w:val="16"/>
              </w:rPr>
              <w:t>Validation</w:t>
            </w:r>
          </w:p>
        </w:tc>
        <w:tc>
          <w:tcPr>
            <w:tcW w:w="7776" w:type="dxa"/>
            <w:shd w:val="clear" w:color="auto" w:fill="F3F6F8"/>
            <w:vAlign w:val="center"/>
          </w:tcPr>
          <w:p w14:paraId="3876BE99" w14:textId="77777777" w:rsidR="001749CA" w:rsidRDefault="00000000">
            <w:pPr>
              <w:rPr>
                <w:lang w:eastAsia="ko-KR"/>
              </w:rPr>
            </w:pPr>
            <w:r>
              <w:rPr>
                <w:sz w:val="16"/>
                <w:lang w:eastAsia="ko-KR"/>
              </w:rPr>
              <w:t>post_slug 형식 오류, post_slug 중복, 문제 3개 초과, 공개 전환 불가, 존재하지 않는 ID</w:t>
            </w:r>
          </w:p>
        </w:tc>
      </w:tr>
    </w:tbl>
    <w:p w14:paraId="098D42D8" w14:textId="77777777" w:rsidR="001749CA" w:rsidRDefault="001749CA">
      <w:pPr>
        <w:spacing w:after="40"/>
        <w:rPr>
          <w:lang w:eastAsia="ko-KR"/>
        </w:rPr>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01"/>
        <w:gridCol w:w="3435"/>
        <w:gridCol w:w="5148"/>
      </w:tblGrid>
      <w:tr w:rsidR="001749CA" w14:paraId="3579213F" w14:textId="77777777">
        <w:trPr>
          <w:tblHeader/>
          <w:jc w:val="center"/>
        </w:trPr>
        <w:tc>
          <w:tcPr>
            <w:tcW w:w="2015" w:type="dxa"/>
            <w:shd w:val="clear" w:color="auto" w:fill="1F4E79"/>
            <w:vAlign w:val="center"/>
          </w:tcPr>
          <w:p w14:paraId="0B4A09B3" w14:textId="77777777" w:rsidR="001749CA" w:rsidRDefault="00000000">
            <w:pPr>
              <w:jc w:val="center"/>
            </w:pPr>
            <w:r>
              <w:rPr>
                <w:b/>
                <w:color w:val="FFFFFF"/>
                <w:sz w:val="15"/>
              </w:rPr>
              <w:t>TC ID</w:t>
            </w:r>
          </w:p>
        </w:tc>
        <w:tc>
          <w:tcPr>
            <w:tcW w:w="3456" w:type="dxa"/>
            <w:shd w:val="clear" w:color="auto" w:fill="1F4E79"/>
            <w:vAlign w:val="center"/>
          </w:tcPr>
          <w:p w14:paraId="3262D878" w14:textId="77777777" w:rsidR="001749CA" w:rsidRDefault="00000000">
            <w:pPr>
              <w:jc w:val="center"/>
            </w:pPr>
            <w:r>
              <w:rPr>
                <w:b/>
                <w:color w:val="FFFFFF"/>
                <w:sz w:val="15"/>
              </w:rPr>
              <w:t>테스트 항목</w:t>
            </w:r>
          </w:p>
        </w:tc>
        <w:tc>
          <w:tcPr>
            <w:tcW w:w="5184" w:type="dxa"/>
            <w:shd w:val="clear" w:color="auto" w:fill="1F4E79"/>
            <w:vAlign w:val="center"/>
          </w:tcPr>
          <w:p w14:paraId="15172F2A" w14:textId="77777777" w:rsidR="001749CA" w:rsidRDefault="00000000">
            <w:pPr>
              <w:jc w:val="center"/>
            </w:pPr>
            <w:r>
              <w:rPr>
                <w:b/>
                <w:color w:val="FFFFFF"/>
                <w:sz w:val="15"/>
              </w:rPr>
              <w:t>기대 결과</w:t>
            </w:r>
          </w:p>
        </w:tc>
      </w:tr>
      <w:tr w:rsidR="001749CA" w14:paraId="0FDCA992" w14:textId="77777777">
        <w:trPr>
          <w:jc w:val="center"/>
        </w:trPr>
        <w:tc>
          <w:tcPr>
            <w:tcW w:w="2015" w:type="dxa"/>
            <w:vAlign w:val="center"/>
          </w:tcPr>
          <w:p w14:paraId="02FD3034" w14:textId="77777777" w:rsidR="001749CA" w:rsidRDefault="00000000">
            <w:r>
              <w:rPr>
                <w:sz w:val="15"/>
              </w:rPr>
              <w:t>API-PUB-001</w:t>
            </w:r>
          </w:p>
        </w:tc>
        <w:tc>
          <w:tcPr>
            <w:tcW w:w="3456" w:type="dxa"/>
            <w:vAlign w:val="center"/>
          </w:tcPr>
          <w:p w14:paraId="462EE4DA" w14:textId="77777777" w:rsidR="001749CA" w:rsidRDefault="00000000">
            <w:r>
              <w:rPr>
                <w:sz w:val="15"/>
              </w:rPr>
              <w:t>공개 문제 조회</w:t>
            </w:r>
          </w:p>
        </w:tc>
        <w:tc>
          <w:tcPr>
            <w:tcW w:w="5184" w:type="dxa"/>
            <w:vAlign w:val="center"/>
          </w:tcPr>
          <w:p w14:paraId="100E4E40" w14:textId="77777777" w:rsidR="001749CA" w:rsidRDefault="00000000">
            <w:pPr>
              <w:rPr>
                <w:lang w:eastAsia="ko-KR"/>
              </w:rPr>
            </w:pPr>
            <w:r>
              <w:rPr>
                <w:sz w:val="15"/>
                <w:lang w:eastAsia="ko-KR"/>
              </w:rPr>
              <w:t>200 OK, 문제 객체 배열 반환. 배너 정보, 문제 수 메타데이터, 별도 설정 객체는 포함하지 않는다.</w:t>
            </w:r>
          </w:p>
        </w:tc>
      </w:tr>
      <w:tr w:rsidR="001749CA" w14:paraId="4A81A217" w14:textId="77777777">
        <w:trPr>
          <w:jc w:val="center"/>
        </w:trPr>
        <w:tc>
          <w:tcPr>
            <w:tcW w:w="2015" w:type="dxa"/>
            <w:shd w:val="clear" w:color="auto" w:fill="F3F6F8"/>
            <w:vAlign w:val="center"/>
          </w:tcPr>
          <w:p w14:paraId="1F6201FC" w14:textId="77777777" w:rsidR="001749CA" w:rsidRDefault="00000000">
            <w:r>
              <w:rPr>
                <w:sz w:val="15"/>
              </w:rPr>
              <w:t>API-PUB-002</w:t>
            </w:r>
          </w:p>
        </w:tc>
        <w:tc>
          <w:tcPr>
            <w:tcW w:w="3456" w:type="dxa"/>
            <w:shd w:val="clear" w:color="auto" w:fill="F3F6F8"/>
            <w:vAlign w:val="center"/>
          </w:tcPr>
          <w:p w14:paraId="0DF2E004" w14:textId="77777777" w:rsidR="001749CA" w:rsidRDefault="00000000">
            <w:r>
              <w:rPr>
                <w:sz w:val="15"/>
              </w:rPr>
              <w:t>없는 slug 조회</w:t>
            </w:r>
          </w:p>
        </w:tc>
        <w:tc>
          <w:tcPr>
            <w:tcW w:w="5184" w:type="dxa"/>
            <w:shd w:val="clear" w:color="auto" w:fill="F3F6F8"/>
            <w:vAlign w:val="center"/>
          </w:tcPr>
          <w:p w14:paraId="3988A729" w14:textId="77777777" w:rsidR="001749CA" w:rsidRDefault="00000000">
            <w:r>
              <w:rPr>
                <w:sz w:val="15"/>
              </w:rPr>
              <w:t>200 OK와 빈 배열 반환</w:t>
            </w:r>
          </w:p>
        </w:tc>
      </w:tr>
      <w:tr w:rsidR="001749CA" w14:paraId="30E4B5B2" w14:textId="77777777">
        <w:trPr>
          <w:jc w:val="center"/>
        </w:trPr>
        <w:tc>
          <w:tcPr>
            <w:tcW w:w="2015" w:type="dxa"/>
            <w:vAlign w:val="center"/>
          </w:tcPr>
          <w:p w14:paraId="6A343028" w14:textId="77777777" w:rsidR="001749CA" w:rsidRDefault="00000000">
            <w:r>
              <w:rPr>
                <w:sz w:val="15"/>
              </w:rPr>
              <w:t>API-PUB-003</w:t>
            </w:r>
          </w:p>
        </w:tc>
        <w:tc>
          <w:tcPr>
            <w:tcW w:w="3456" w:type="dxa"/>
            <w:vAlign w:val="center"/>
          </w:tcPr>
          <w:p w14:paraId="6F286CA2" w14:textId="77777777" w:rsidR="001749CA" w:rsidRDefault="00000000">
            <w:r>
              <w:rPr>
                <w:sz w:val="15"/>
              </w:rPr>
              <w:t>private 그룹 공개 조회</w:t>
            </w:r>
          </w:p>
        </w:tc>
        <w:tc>
          <w:tcPr>
            <w:tcW w:w="5184" w:type="dxa"/>
            <w:vAlign w:val="center"/>
          </w:tcPr>
          <w:p w14:paraId="7CDC7796" w14:textId="77777777" w:rsidR="001749CA" w:rsidRDefault="00000000">
            <w:r>
              <w:rPr>
                <w:sz w:val="15"/>
              </w:rPr>
              <w:t>200 OK와 빈 배열 반환</w:t>
            </w:r>
          </w:p>
        </w:tc>
      </w:tr>
      <w:tr w:rsidR="001749CA" w14:paraId="52B39338" w14:textId="77777777">
        <w:trPr>
          <w:jc w:val="center"/>
        </w:trPr>
        <w:tc>
          <w:tcPr>
            <w:tcW w:w="2015" w:type="dxa"/>
            <w:shd w:val="clear" w:color="auto" w:fill="F3F6F8"/>
            <w:vAlign w:val="center"/>
          </w:tcPr>
          <w:p w14:paraId="511B3F69" w14:textId="77777777" w:rsidR="001749CA" w:rsidRDefault="00000000">
            <w:r>
              <w:rPr>
                <w:sz w:val="15"/>
              </w:rPr>
              <w:t>API-PUB-004</w:t>
            </w:r>
          </w:p>
        </w:tc>
        <w:tc>
          <w:tcPr>
            <w:tcW w:w="3456" w:type="dxa"/>
            <w:shd w:val="clear" w:color="auto" w:fill="F3F6F8"/>
            <w:vAlign w:val="center"/>
          </w:tcPr>
          <w:p w14:paraId="1D5C7F81" w14:textId="77777777" w:rsidR="001749CA" w:rsidRDefault="00000000">
            <w:pPr>
              <w:rPr>
                <w:lang w:eastAsia="ko-KR"/>
              </w:rPr>
            </w:pPr>
            <w:r>
              <w:rPr>
                <w:sz w:val="15"/>
                <w:lang w:eastAsia="ko-KR"/>
              </w:rPr>
              <w:t>3문제 미만 그룹 공개 조회</w:t>
            </w:r>
          </w:p>
        </w:tc>
        <w:tc>
          <w:tcPr>
            <w:tcW w:w="5184" w:type="dxa"/>
            <w:shd w:val="clear" w:color="auto" w:fill="F3F6F8"/>
            <w:vAlign w:val="center"/>
          </w:tcPr>
          <w:p w14:paraId="009441F9" w14:textId="77777777" w:rsidR="001749CA" w:rsidRDefault="00000000">
            <w:r>
              <w:rPr>
                <w:sz w:val="15"/>
              </w:rPr>
              <w:t>200 OK와 빈 배열 반환</w:t>
            </w:r>
          </w:p>
        </w:tc>
      </w:tr>
      <w:tr w:rsidR="001749CA" w14:paraId="13362F91" w14:textId="77777777">
        <w:trPr>
          <w:jc w:val="center"/>
        </w:trPr>
        <w:tc>
          <w:tcPr>
            <w:tcW w:w="2015" w:type="dxa"/>
            <w:vAlign w:val="center"/>
          </w:tcPr>
          <w:p w14:paraId="4E23BA2A" w14:textId="77777777" w:rsidR="001749CA" w:rsidRDefault="00000000">
            <w:r>
              <w:rPr>
                <w:sz w:val="15"/>
              </w:rPr>
              <w:t>API-SET-001</w:t>
            </w:r>
          </w:p>
        </w:tc>
        <w:tc>
          <w:tcPr>
            <w:tcW w:w="3456" w:type="dxa"/>
            <w:vAlign w:val="center"/>
          </w:tcPr>
          <w:p w14:paraId="4BA9B500" w14:textId="77777777" w:rsidR="001749CA" w:rsidRDefault="00000000">
            <w:r>
              <w:rPr>
                <w:sz w:val="15"/>
              </w:rPr>
              <w:t>Slug Group 목록 조회</w:t>
            </w:r>
          </w:p>
        </w:tc>
        <w:tc>
          <w:tcPr>
            <w:tcW w:w="5184" w:type="dxa"/>
            <w:vAlign w:val="center"/>
          </w:tcPr>
          <w:p w14:paraId="48918F60" w14:textId="77777777" w:rsidR="001749CA" w:rsidRDefault="00000000">
            <w:r>
              <w:rPr>
                <w:sz w:val="15"/>
              </w:rPr>
              <w:t>summary와 grouped items 반환</w:t>
            </w:r>
          </w:p>
        </w:tc>
      </w:tr>
      <w:tr w:rsidR="001749CA" w14:paraId="09E2355E" w14:textId="77777777">
        <w:trPr>
          <w:jc w:val="center"/>
        </w:trPr>
        <w:tc>
          <w:tcPr>
            <w:tcW w:w="2015" w:type="dxa"/>
            <w:shd w:val="clear" w:color="auto" w:fill="F3F6F8"/>
            <w:vAlign w:val="center"/>
          </w:tcPr>
          <w:p w14:paraId="20CB916A" w14:textId="77777777" w:rsidR="001749CA" w:rsidRDefault="00000000">
            <w:r>
              <w:rPr>
                <w:sz w:val="15"/>
              </w:rPr>
              <w:t>API-SET-002</w:t>
            </w:r>
          </w:p>
        </w:tc>
        <w:tc>
          <w:tcPr>
            <w:tcW w:w="3456" w:type="dxa"/>
            <w:shd w:val="clear" w:color="auto" w:fill="F3F6F8"/>
            <w:vAlign w:val="center"/>
          </w:tcPr>
          <w:p w14:paraId="3C964AC7" w14:textId="77777777" w:rsidR="001749CA" w:rsidRDefault="00000000">
            <w:r>
              <w:rPr>
                <w:sz w:val="15"/>
              </w:rPr>
              <w:t>post_slug 검색</w:t>
            </w:r>
          </w:p>
        </w:tc>
        <w:tc>
          <w:tcPr>
            <w:tcW w:w="5184" w:type="dxa"/>
            <w:shd w:val="clear" w:color="auto" w:fill="F3F6F8"/>
            <w:vAlign w:val="center"/>
          </w:tcPr>
          <w:p w14:paraId="6CBF81C4" w14:textId="77777777" w:rsidR="001749CA" w:rsidRDefault="00000000">
            <w:pPr>
              <w:rPr>
                <w:lang w:eastAsia="ko-KR"/>
              </w:rPr>
            </w:pPr>
            <w:r>
              <w:rPr>
                <w:sz w:val="15"/>
                <w:lang w:eastAsia="ko-KR"/>
              </w:rPr>
              <w:t>검색어에 맞는 Slug Group만 반환</w:t>
            </w:r>
          </w:p>
        </w:tc>
      </w:tr>
      <w:tr w:rsidR="001749CA" w14:paraId="4D92B31F" w14:textId="77777777">
        <w:trPr>
          <w:jc w:val="center"/>
        </w:trPr>
        <w:tc>
          <w:tcPr>
            <w:tcW w:w="2015" w:type="dxa"/>
            <w:vAlign w:val="center"/>
          </w:tcPr>
          <w:p w14:paraId="4625FFAF" w14:textId="77777777" w:rsidR="001749CA" w:rsidRDefault="00000000">
            <w:r>
              <w:rPr>
                <w:sz w:val="15"/>
              </w:rPr>
              <w:t>API-SET-003</w:t>
            </w:r>
          </w:p>
        </w:tc>
        <w:tc>
          <w:tcPr>
            <w:tcW w:w="3456" w:type="dxa"/>
            <w:vAlign w:val="center"/>
          </w:tcPr>
          <w:p w14:paraId="3ACEC0AE" w14:textId="77777777" w:rsidR="001749CA" w:rsidRDefault="00000000">
            <w:r>
              <w:rPr>
                <w:sz w:val="15"/>
              </w:rPr>
              <w:t>공개 상태 필터</w:t>
            </w:r>
          </w:p>
        </w:tc>
        <w:tc>
          <w:tcPr>
            <w:tcW w:w="5184" w:type="dxa"/>
            <w:vAlign w:val="center"/>
          </w:tcPr>
          <w:p w14:paraId="28C2A077" w14:textId="77777777" w:rsidR="001749CA" w:rsidRDefault="00000000">
            <w:r>
              <w:rPr>
                <w:sz w:val="15"/>
              </w:rPr>
              <w:t>published/private 조건에 맞는 그룹만 반환</w:t>
            </w:r>
          </w:p>
        </w:tc>
      </w:tr>
      <w:tr w:rsidR="001749CA" w14:paraId="7965CDC1" w14:textId="77777777">
        <w:trPr>
          <w:jc w:val="center"/>
        </w:trPr>
        <w:tc>
          <w:tcPr>
            <w:tcW w:w="2015" w:type="dxa"/>
            <w:shd w:val="clear" w:color="auto" w:fill="F3F6F8"/>
            <w:vAlign w:val="center"/>
          </w:tcPr>
          <w:p w14:paraId="0FEE8774" w14:textId="77777777" w:rsidR="001749CA" w:rsidRDefault="00000000">
            <w:r>
              <w:rPr>
                <w:sz w:val="15"/>
              </w:rPr>
              <w:t>API-SET-004</w:t>
            </w:r>
          </w:p>
        </w:tc>
        <w:tc>
          <w:tcPr>
            <w:tcW w:w="3456" w:type="dxa"/>
            <w:shd w:val="clear" w:color="auto" w:fill="F3F6F8"/>
            <w:vAlign w:val="center"/>
          </w:tcPr>
          <w:p w14:paraId="4CCF22CA" w14:textId="77777777" w:rsidR="001749CA" w:rsidRDefault="00000000">
            <w:r>
              <w:rPr>
                <w:sz w:val="15"/>
              </w:rPr>
              <w:t>Slug Group 생성</w:t>
            </w:r>
          </w:p>
        </w:tc>
        <w:tc>
          <w:tcPr>
            <w:tcW w:w="5184" w:type="dxa"/>
            <w:shd w:val="clear" w:color="auto" w:fill="F3F6F8"/>
            <w:vAlign w:val="center"/>
          </w:tcPr>
          <w:p w14:paraId="41767B52" w14:textId="77777777" w:rsidR="001749CA" w:rsidRDefault="00000000">
            <w:pPr>
              <w:rPr>
                <w:lang w:eastAsia="ko-KR"/>
              </w:rPr>
            </w:pPr>
            <w:r>
              <w:rPr>
                <w:sz w:val="15"/>
                <w:lang w:eastAsia="ko-KR"/>
              </w:rPr>
              <w:t>201 Created, 생성된 그룹 반환</w:t>
            </w:r>
          </w:p>
        </w:tc>
      </w:tr>
      <w:tr w:rsidR="001749CA" w14:paraId="3043C60C" w14:textId="77777777">
        <w:trPr>
          <w:jc w:val="center"/>
        </w:trPr>
        <w:tc>
          <w:tcPr>
            <w:tcW w:w="2015" w:type="dxa"/>
            <w:vAlign w:val="center"/>
          </w:tcPr>
          <w:p w14:paraId="51936491" w14:textId="77777777" w:rsidR="001749CA" w:rsidRDefault="00000000">
            <w:r>
              <w:rPr>
                <w:sz w:val="15"/>
              </w:rPr>
              <w:t>API-SET-005</w:t>
            </w:r>
          </w:p>
        </w:tc>
        <w:tc>
          <w:tcPr>
            <w:tcW w:w="3456" w:type="dxa"/>
            <w:vAlign w:val="center"/>
          </w:tcPr>
          <w:p w14:paraId="1E85E778" w14:textId="77777777" w:rsidR="001749CA" w:rsidRDefault="00000000">
            <w:r>
              <w:rPr>
                <w:sz w:val="15"/>
              </w:rPr>
              <w:t>중복 post_slug 생성</w:t>
            </w:r>
          </w:p>
        </w:tc>
        <w:tc>
          <w:tcPr>
            <w:tcW w:w="5184" w:type="dxa"/>
            <w:vAlign w:val="center"/>
          </w:tcPr>
          <w:p w14:paraId="120DA370" w14:textId="77777777" w:rsidR="001749CA" w:rsidRDefault="00000000">
            <w:r>
              <w:rPr>
                <w:sz w:val="15"/>
              </w:rPr>
              <w:t>409 Conflict</w:t>
            </w:r>
          </w:p>
        </w:tc>
      </w:tr>
      <w:tr w:rsidR="001749CA" w14:paraId="35437AFA" w14:textId="77777777">
        <w:trPr>
          <w:jc w:val="center"/>
        </w:trPr>
        <w:tc>
          <w:tcPr>
            <w:tcW w:w="2015" w:type="dxa"/>
            <w:shd w:val="clear" w:color="auto" w:fill="F3F6F8"/>
            <w:vAlign w:val="center"/>
          </w:tcPr>
          <w:p w14:paraId="33118357" w14:textId="77777777" w:rsidR="001749CA" w:rsidRDefault="00000000">
            <w:r>
              <w:rPr>
                <w:sz w:val="15"/>
              </w:rPr>
              <w:t>API-SET-006</w:t>
            </w:r>
          </w:p>
        </w:tc>
        <w:tc>
          <w:tcPr>
            <w:tcW w:w="3456" w:type="dxa"/>
            <w:shd w:val="clear" w:color="auto" w:fill="F3F6F8"/>
            <w:vAlign w:val="center"/>
          </w:tcPr>
          <w:p w14:paraId="41E8774C" w14:textId="77777777" w:rsidR="001749CA" w:rsidRDefault="00000000">
            <w:r>
              <w:rPr>
                <w:sz w:val="15"/>
              </w:rPr>
              <w:t>post_slug 형식 오류</w:t>
            </w:r>
          </w:p>
        </w:tc>
        <w:tc>
          <w:tcPr>
            <w:tcW w:w="5184" w:type="dxa"/>
            <w:shd w:val="clear" w:color="auto" w:fill="F3F6F8"/>
            <w:vAlign w:val="center"/>
          </w:tcPr>
          <w:p w14:paraId="0E357E85" w14:textId="77777777" w:rsidR="001749CA" w:rsidRDefault="00000000">
            <w:r>
              <w:rPr>
                <w:sz w:val="15"/>
              </w:rPr>
              <w:t>400 Bad Request</w:t>
            </w:r>
          </w:p>
        </w:tc>
      </w:tr>
      <w:tr w:rsidR="001749CA" w14:paraId="42D8F6C3" w14:textId="77777777">
        <w:trPr>
          <w:jc w:val="center"/>
        </w:trPr>
        <w:tc>
          <w:tcPr>
            <w:tcW w:w="2015" w:type="dxa"/>
            <w:vAlign w:val="center"/>
          </w:tcPr>
          <w:p w14:paraId="78D1874F" w14:textId="77777777" w:rsidR="001749CA" w:rsidRDefault="00000000">
            <w:r>
              <w:rPr>
                <w:sz w:val="15"/>
              </w:rPr>
              <w:t>API-SET-007</w:t>
            </w:r>
          </w:p>
        </w:tc>
        <w:tc>
          <w:tcPr>
            <w:tcW w:w="3456" w:type="dxa"/>
            <w:vAlign w:val="center"/>
          </w:tcPr>
          <w:p w14:paraId="1940CE46" w14:textId="77777777" w:rsidR="001749CA" w:rsidRDefault="00000000">
            <w:r>
              <w:rPr>
                <w:sz w:val="15"/>
              </w:rPr>
              <w:t>3문제 미만 published 전환</w:t>
            </w:r>
          </w:p>
        </w:tc>
        <w:tc>
          <w:tcPr>
            <w:tcW w:w="5184" w:type="dxa"/>
            <w:vAlign w:val="center"/>
          </w:tcPr>
          <w:p w14:paraId="66360E8C" w14:textId="77777777" w:rsidR="001749CA" w:rsidRDefault="00000000">
            <w:r>
              <w:rPr>
                <w:sz w:val="15"/>
              </w:rPr>
              <w:t>400 Bad Request</w:t>
            </w:r>
          </w:p>
        </w:tc>
      </w:tr>
      <w:tr w:rsidR="001749CA" w14:paraId="1CE16252" w14:textId="77777777">
        <w:trPr>
          <w:jc w:val="center"/>
        </w:trPr>
        <w:tc>
          <w:tcPr>
            <w:tcW w:w="2015" w:type="dxa"/>
            <w:shd w:val="clear" w:color="auto" w:fill="F3F6F8"/>
            <w:vAlign w:val="center"/>
          </w:tcPr>
          <w:p w14:paraId="187F71E1" w14:textId="77777777" w:rsidR="001749CA" w:rsidRDefault="00000000">
            <w:r>
              <w:rPr>
                <w:sz w:val="15"/>
              </w:rPr>
              <w:t>API-QUIZ-001</w:t>
            </w:r>
          </w:p>
        </w:tc>
        <w:tc>
          <w:tcPr>
            <w:tcW w:w="3456" w:type="dxa"/>
            <w:shd w:val="clear" w:color="auto" w:fill="F3F6F8"/>
            <w:vAlign w:val="center"/>
          </w:tcPr>
          <w:p w14:paraId="6C4092D0" w14:textId="77777777" w:rsidR="001749CA" w:rsidRDefault="00000000">
            <w:r>
              <w:rPr>
                <w:sz w:val="15"/>
              </w:rPr>
              <w:t>문제 생성</w:t>
            </w:r>
          </w:p>
        </w:tc>
        <w:tc>
          <w:tcPr>
            <w:tcW w:w="5184" w:type="dxa"/>
            <w:shd w:val="clear" w:color="auto" w:fill="F3F6F8"/>
            <w:vAlign w:val="center"/>
          </w:tcPr>
          <w:p w14:paraId="044D19BF" w14:textId="77777777" w:rsidR="001749CA" w:rsidRDefault="00000000">
            <w:pPr>
              <w:rPr>
                <w:lang w:eastAsia="ko-KR"/>
              </w:rPr>
            </w:pPr>
            <w:r>
              <w:rPr>
                <w:sz w:val="15"/>
                <w:lang w:eastAsia="ko-KR"/>
              </w:rPr>
              <w:t>201 Created, 생성된 문제 반환</w:t>
            </w:r>
          </w:p>
        </w:tc>
      </w:tr>
      <w:tr w:rsidR="001749CA" w14:paraId="1CC5C3D2" w14:textId="77777777">
        <w:trPr>
          <w:jc w:val="center"/>
        </w:trPr>
        <w:tc>
          <w:tcPr>
            <w:tcW w:w="2015" w:type="dxa"/>
            <w:vAlign w:val="center"/>
          </w:tcPr>
          <w:p w14:paraId="0D85A488" w14:textId="77777777" w:rsidR="001749CA" w:rsidRDefault="00000000">
            <w:r>
              <w:rPr>
                <w:sz w:val="15"/>
              </w:rPr>
              <w:t>API-QUIZ-002</w:t>
            </w:r>
          </w:p>
        </w:tc>
        <w:tc>
          <w:tcPr>
            <w:tcW w:w="3456" w:type="dxa"/>
            <w:vAlign w:val="center"/>
          </w:tcPr>
          <w:p w14:paraId="5B05A67C" w14:textId="77777777" w:rsidR="001749CA" w:rsidRDefault="00000000">
            <w:r>
              <w:rPr>
                <w:sz w:val="15"/>
              </w:rPr>
              <w:t>correct_position 오류</w:t>
            </w:r>
          </w:p>
        </w:tc>
        <w:tc>
          <w:tcPr>
            <w:tcW w:w="5184" w:type="dxa"/>
            <w:vAlign w:val="center"/>
          </w:tcPr>
          <w:p w14:paraId="02D0BBEA" w14:textId="77777777" w:rsidR="001749CA" w:rsidRDefault="00000000">
            <w:r>
              <w:rPr>
                <w:sz w:val="15"/>
              </w:rPr>
              <w:t>400 Bad Request</w:t>
            </w:r>
          </w:p>
        </w:tc>
      </w:tr>
      <w:tr w:rsidR="001749CA" w14:paraId="59DB1DCE" w14:textId="77777777">
        <w:trPr>
          <w:jc w:val="center"/>
        </w:trPr>
        <w:tc>
          <w:tcPr>
            <w:tcW w:w="2015" w:type="dxa"/>
            <w:shd w:val="clear" w:color="auto" w:fill="F3F6F8"/>
            <w:vAlign w:val="center"/>
          </w:tcPr>
          <w:p w14:paraId="69F61187" w14:textId="77777777" w:rsidR="001749CA" w:rsidRDefault="00000000">
            <w:r>
              <w:rPr>
                <w:sz w:val="15"/>
              </w:rPr>
              <w:t>API-QUIZ-003</w:t>
            </w:r>
          </w:p>
        </w:tc>
        <w:tc>
          <w:tcPr>
            <w:tcW w:w="3456" w:type="dxa"/>
            <w:shd w:val="clear" w:color="auto" w:fill="F3F6F8"/>
            <w:vAlign w:val="center"/>
          </w:tcPr>
          <w:p w14:paraId="200B4867" w14:textId="77777777" w:rsidR="001749CA" w:rsidRDefault="00000000">
            <w:r>
              <w:rPr>
                <w:sz w:val="15"/>
              </w:rPr>
              <w:t>세트당 3문제 초과 등록</w:t>
            </w:r>
          </w:p>
        </w:tc>
        <w:tc>
          <w:tcPr>
            <w:tcW w:w="5184" w:type="dxa"/>
            <w:shd w:val="clear" w:color="auto" w:fill="F3F6F8"/>
            <w:vAlign w:val="center"/>
          </w:tcPr>
          <w:p w14:paraId="6BE56185" w14:textId="77777777" w:rsidR="001749CA" w:rsidRDefault="00000000">
            <w:r>
              <w:rPr>
                <w:sz w:val="15"/>
              </w:rPr>
              <w:t>400 Bad Request</w:t>
            </w:r>
          </w:p>
        </w:tc>
      </w:tr>
      <w:tr w:rsidR="001749CA" w14:paraId="18EB64D5" w14:textId="77777777">
        <w:trPr>
          <w:jc w:val="center"/>
        </w:trPr>
        <w:tc>
          <w:tcPr>
            <w:tcW w:w="2015" w:type="dxa"/>
            <w:vAlign w:val="center"/>
          </w:tcPr>
          <w:p w14:paraId="461356A8" w14:textId="77777777" w:rsidR="001749CA" w:rsidRDefault="00000000">
            <w:r>
              <w:rPr>
                <w:sz w:val="15"/>
              </w:rPr>
              <w:t>API-QUIZ-004</w:t>
            </w:r>
          </w:p>
        </w:tc>
        <w:tc>
          <w:tcPr>
            <w:tcW w:w="3456" w:type="dxa"/>
            <w:vAlign w:val="center"/>
          </w:tcPr>
          <w:p w14:paraId="6EF0374E" w14:textId="77777777" w:rsidR="001749CA" w:rsidRDefault="00000000">
            <w:r>
              <w:rPr>
                <w:sz w:val="15"/>
              </w:rPr>
              <w:t>문제 수정</w:t>
            </w:r>
          </w:p>
        </w:tc>
        <w:tc>
          <w:tcPr>
            <w:tcW w:w="5184" w:type="dxa"/>
            <w:vAlign w:val="center"/>
          </w:tcPr>
          <w:p w14:paraId="1086A818" w14:textId="77777777" w:rsidR="001749CA" w:rsidRDefault="00000000">
            <w:r>
              <w:rPr>
                <w:sz w:val="15"/>
              </w:rPr>
              <w:t>200 OK, 수정된 문제 반환</w:t>
            </w:r>
          </w:p>
        </w:tc>
      </w:tr>
      <w:tr w:rsidR="001749CA" w14:paraId="360EED70" w14:textId="77777777">
        <w:trPr>
          <w:jc w:val="center"/>
        </w:trPr>
        <w:tc>
          <w:tcPr>
            <w:tcW w:w="2015" w:type="dxa"/>
            <w:shd w:val="clear" w:color="auto" w:fill="F3F6F8"/>
            <w:vAlign w:val="center"/>
          </w:tcPr>
          <w:p w14:paraId="1987F721" w14:textId="77777777" w:rsidR="001749CA" w:rsidRDefault="00000000">
            <w:r>
              <w:rPr>
                <w:sz w:val="15"/>
              </w:rPr>
              <w:t>API-QUIZ-005</w:t>
            </w:r>
          </w:p>
        </w:tc>
        <w:tc>
          <w:tcPr>
            <w:tcW w:w="3456" w:type="dxa"/>
            <w:shd w:val="clear" w:color="auto" w:fill="F3F6F8"/>
            <w:vAlign w:val="center"/>
          </w:tcPr>
          <w:p w14:paraId="102065DD" w14:textId="77777777" w:rsidR="001749CA" w:rsidRDefault="00000000">
            <w:r>
              <w:rPr>
                <w:sz w:val="15"/>
              </w:rPr>
              <w:t>문제 삭제</w:t>
            </w:r>
          </w:p>
        </w:tc>
        <w:tc>
          <w:tcPr>
            <w:tcW w:w="5184" w:type="dxa"/>
            <w:shd w:val="clear" w:color="auto" w:fill="F3F6F8"/>
            <w:vAlign w:val="center"/>
          </w:tcPr>
          <w:p w14:paraId="45F07D97" w14:textId="77777777" w:rsidR="001749CA" w:rsidRDefault="00000000">
            <w:r>
              <w:rPr>
                <w:sz w:val="15"/>
              </w:rPr>
              <w:t>200 또는 204</w:t>
            </w:r>
          </w:p>
        </w:tc>
      </w:tr>
      <w:tr w:rsidR="001749CA" w14:paraId="1D090EDC" w14:textId="77777777">
        <w:trPr>
          <w:jc w:val="center"/>
        </w:trPr>
        <w:tc>
          <w:tcPr>
            <w:tcW w:w="2015" w:type="dxa"/>
            <w:vAlign w:val="center"/>
          </w:tcPr>
          <w:p w14:paraId="75B7A485" w14:textId="77777777" w:rsidR="001749CA" w:rsidRDefault="00000000">
            <w:r>
              <w:rPr>
                <w:sz w:val="15"/>
              </w:rPr>
              <w:t>API-QUIZ-006</w:t>
            </w:r>
          </w:p>
        </w:tc>
        <w:tc>
          <w:tcPr>
            <w:tcW w:w="3456" w:type="dxa"/>
            <w:vAlign w:val="center"/>
          </w:tcPr>
          <w:p w14:paraId="212F836C" w14:textId="77777777" w:rsidR="001749CA" w:rsidRDefault="00000000">
            <w:pPr>
              <w:rPr>
                <w:lang w:eastAsia="ko-KR"/>
              </w:rPr>
            </w:pPr>
            <w:r>
              <w:rPr>
                <w:sz w:val="15"/>
                <w:lang w:eastAsia="ko-KR"/>
              </w:rPr>
              <w:t>존재하지 않는 문제 상세 조회</w:t>
            </w:r>
          </w:p>
        </w:tc>
        <w:tc>
          <w:tcPr>
            <w:tcW w:w="5184" w:type="dxa"/>
            <w:vAlign w:val="center"/>
          </w:tcPr>
          <w:p w14:paraId="36D17883" w14:textId="77777777" w:rsidR="001749CA" w:rsidRDefault="00000000">
            <w:r>
              <w:rPr>
                <w:sz w:val="15"/>
              </w:rPr>
              <w:t>404 Not Found</w:t>
            </w:r>
          </w:p>
        </w:tc>
      </w:tr>
    </w:tbl>
    <w:p w14:paraId="7F8BDC85" w14:textId="77777777" w:rsidR="001749CA" w:rsidRDefault="001749CA">
      <w:pPr>
        <w:spacing w:after="40"/>
      </w:pPr>
    </w:p>
    <w:p w14:paraId="3397C8E9" w14:textId="77777777" w:rsidR="001749CA" w:rsidRDefault="00000000">
      <w:pPr>
        <w:pStyle w:val="1"/>
        <w:spacing w:before="160" w:after="80"/>
      </w:pPr>
      <w:r>
        <w:rPr>
          <w:rFonts w:ascii="Noto Sans CJK KR" w:eastAsia="Noto Sans CJK KR" w:hAnsi="Noto Sans CJK KR"/>
        </w:rPr>
        <w:t>17. Quiz Set Flow and Answer Checking</w:t>
      </w:r>
    </w:p>
    <w:p w14:paraId="61037061" w14:textId="77777777" w:rsidR="001749CA" w:rsidRDefault="00000000">
      <w:pPr>
        <w:pStyle w:val="21"/>
        <w:spacing w:before="80" w:after="80"/>
      </w:pPr>
      <w:r>
        <w:rPr>
          <w:rFonts w:ascii="Noto Sans CJK KR" w:eastAsia="Noto Sans CJK KR" w:hAnsi="Noto Sans CJK KR"/>
        </w:rPr>
        <w:t>17.1 Quiz Set Policy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46"/>
        <w:gridCol w:w="7438"/>
      </w:tblGrid>
      <w:tr w:rsidR="001749CA" w14:paraId="4DB38491" w14:textId="77777777">
        <w:trPr>
          <w:tblHeader/>
          <w:jc w:val="center"/>
        </w:trPr>
        <w:tc>
          <w:tcPr>
            <w:tcW w:w="3168" w:type="dxa"/>
            <w:shd w:val="clear" w:color="auto" w:fill="1F4E79"/>
            <w:vAlign w:val="center"/>
          </w:tcPr>
          <w:p w14:paraId="5BFB1BFE" w14:textId="77777777" w:rsidR="001749CA" w:rsidRDefault="00000000">
            <w:pPr>
              <w:jc w:val="center"/>
            </w:pPr>
            <w:r>
              <w:rPr>
                <w:b/>
                <w:color w:val="FFFFFF"/>
                <w:sz w:val="17"/>
              </w:rPr>
              <w:t>항목</w:t>
            </w:r>
          </w:p>
        </w:tc>
        <w:tc>
          <w:tcPr>
            <w:tcW w:w="7488" w:type="dxa"/>
            <w:shd w:val="clear" w:color="auto" w:fill="1F4E79"/>
            <w:vAlign w:val="center"/>
          </w:tcPr>
          <w:p w14:paraId="4B6DC88C" w14:textId="77777777" w:rsidR="001749CA" w:rsidRDefault="00000000">
            <w:pPr>
              <w:jc w:val="center"/>
            </w:pPr>
            <w:r>
              <w:rPr>
                <w:b/>
                <w:color w:val="FFFFFF"/>
                <w:sz w:val="17"/>
              </w:rPr>
              <w:t>기준</w:t>
            </w:r>
          </w:p>
        </w:tc>
      </w:tr>
      <w:tr w:rsidR="001749CA" w14:paraId="19F0688A" w14:textId="77777777">
        <w:trPr>
          <w:jc w:val="center"/>
        </w:trPr>
        <w:tc>
          <w:tcPr>
            <w:tcW w:w="3168" w:type="dxa"/>
            <w:vAlign w:val="center"/>
          </w:tcPr>
          <w:p w14:paraId="7AF1831E" w14:textId="77777777" w:rsidR="001749CA" w:rsidRDefault="00000000">
            <w:r>
              <w:rPr>
                <w:sz w:val="17"/>
              </w:rPr>
              <w:t>문제 수</w:t>
            </w:r>
          </w:p>
        </w:tc>
        <w:tc>
          <w:tcPr>
            <w:tcW w:w="7488" w:type="dxa"/>
            <w:vAlign w:val="center"/>
          </w:tcPr>
          <w:p w14:paraId="1E400AF0" w14:textId="77777777" w:rsidR="001749CA" w:rsidRDefault="00000000">
            <w:pPr>
              <w:rPr>
                <w:lang w:eastAsia="ko-KR"/>
              </w:rPr>
            </w:pPr>
            <w:r>
              <w:rPr>
                <w:sz w:val="17"/>
                <w:lang w:eastAsia="ko-KR"/>
              </w:rPr>
              <w:t>Slug Group당 최대 3개. published 상태 전환은 3개 완료 시에만 가능</w:t>
            </w:r>
          </w:p>
        </w:tc>
      </w:tr>
      <w:tr w:rsidR="001749CA" w14:paraId="06C6165A" w14:textId="77777777">
        <w:trPr>
          <w:jc w:val="center"/>
        </w:trPr>
        <w:tc>
          <w:tcPr>
            <w:tcW w:w="3168" w:type="dxa"/>
            <w:shd w:val="clear" w:color="auto" w:fill="F3F6F8"/>
            <w:vAlign w:val="center"/>
          </w:tcPr>
          <w:p w14:paraId="36E73752" w14:textId="77777777" w:rsidR="001749CA" w:rsidRDefault="00000000">
            <w:r>
              <w:rPr>
                <w:sz w:val="17"/>
              </w:rPr>
              <w:t>정렬 기준</w:t>
            </w:r>
          </w:p>
        </w:tc>
        <w:tc>
          <w:tcPr>
            <w:tcW w:w="7488" w:type="dxa"/>
            <w:shd w:val="clear" w:color="auto" w:fill="F3F6F8"/>
            <w:vAlign w:val="center"/>
          </w:tcPr>
          <w:p w14:paraId="5F421FAD" w14:textId="77777777" w:rsidR="001749CA" w:rsidRDefault="00000000">
            <w:r>
              <w:rPr>
                <w:sz w:val="17"/>
              </w:rPr>
              <w:t>sort_order ASC</w:t>
            </w:r>
          </w:p>
        </w:tc>
      </w:tr>
      <w:tr w:rsidR="001749CA" w14:paraId="190DDE75" w14:textId="77777777">
        <w:trPr>
          <w:jc w:val="center"/>
        </w:trPr>
        <w:tc>
          <w:tcPr>
            <w:tcW w:w="3168" w:type="dxa"/>
            <w:vAlign w:val="center"/>
          </w:tcPr>
          <w:p w14:paraId="785440C0" w14:textId="77777777" w:rsidR="001749CA" w:rsidRDefault="00000000">
            <w:r>
              <w:rPr>
                <w:sz w:val="17"/>
              </w:rPr>
              <w:t>표시 방식</w:t>
            </w:r>
          </w:p>
        </w:tc>
        <w:tc>
          <w:tcPr>
            <w:tcW w:w="7488" w:type="dxa"/>
            <w:vAlign w:val="center"/>
          </w:tcPr>
          <w:p w14:paraId="5344FF95" w14:textId="77777777" w:rsidR="001749CA" w:rsidRDefault="00000000">
            <w:r>
              <w:rPr>
                <w:sz w:val="17"/>
              </w:rPr>
              <w:t>한 번에 한 문제씩 표시</w:t>
            </w:r>
          </w:p>
        </w:tc>
      </w:tr>
      <w:tr w:rsidR="001749CA" w14:paraId="4CC474F1" w14:textId="77777777">
        <w:trPr>
          <w:jc w:val="center"/>
        </w:trPr>
        <w:tc>
          <w:tcPr>
            <w:tcW w:w="3168" w:type="dxa"/>
            <w:shd w:val="clear" w:color="auto" w:fill="F3F6F8"/>
            <w:vAlign w:val="center"/>
          </w:tcPr>
          <w:p w14:paraId="441BF47D" w14:textId="77777777" w:rsidR="001749CA" w:rsidRDefault="00000000">
            <w:r>
              <w:rPr>
                <w:sz w:val="17"/>
              </w:rPr>
              <w:t>정답 확인</w:t>
            </w:r>
          </w:p>
        </w:tc>
        <w:tc>
          <w:tcPr>
            <w:tcW w:w="7488" w:type="dxa"/>
            <w:shd w:val="clear" w:color="auto" w:fill="F3F6F8"/>
            <w:vAlign w:val="center"/>
          </w:tcPr>
          <w:p w14:paraId="7F7F2BE9" w14:textId="77777777" w:rsidR="001749CA" w:rsidRDefault="00000000">
            <w:r>
              <w:rPr>
                <w:sz w:val="17"/>
              </w:rPr>
              <w:t>보기 선택 즉시 selectedPosition과 answerPosition 비교</w:t>
            </w:r>
          </w:p>
        </w:tc>
      </w:tr>
      <w:tr w:rsidR="001749CA" w14:paraId="13650C45" w14:textId="77777777">
        <w:trPr>
          <w:jc w:val="center"/>
        </w:trPr>
        <w:tc>
          <w:tcPr>
            <w:tcW w:w="3168" w:type="dxa"/>
            <w:vAlign w:val="center"/>
          </w:tcPr>
          <w:p w14:paraId="27C71F96" w14:textId="77777777" w:rsidR="001749CA" w:rsidRDefault="00000000">
            <w:r>
              <w:rPr>
                <w:sz w:val="17"/>
              </w:rPr>
              <w:t>다음 문제 버튼</w:t>
            </w:r>
          </w:p>
        </w:tc>
        <w:tc>
          <w:tcPr>
            <w:tcW w:w="7488" w:type="dxa"/>
            <w:vAlign w:val="center"/>
          </w:tcPr>
          <w:p w14:paraId="1D1395C3" w14:textId="77777777" w:rsidR="001749CA" w:rsidRDefault="00000000">
            <w:r>
              <w:rPr>
                <w:sz w:val="17"/>
              </w:rPr>
              <w:t>보기 선택 후 활성화</w:t>
            </w:r>
          </w:p>
        </w:tc>
      </w:tr>
      <w:tr w:rsidR="001749CA" w14:paraId="41246358" w14:textId="77777777">
        <w:trPr>
          <w:jc w:val="center"/>
        </w:trPr>
        <w:tc>
          <w:tcPr>
            <w:tcW w:w="3168" w:type="dxa"/>
            <w:shd w:val="clear" w:color="auto" w:fill="F3F6F8"/>
            <w:vAlign w:val="center"/>
          </w:tcPr>
          <w:p w14:paraId="26946FE9" w14:textId="77777777" w:rsidR="001749CA" w:rsidRDefault="00000000">
            <w:r>
              <w:rPr>
                <w:sz w:val="17"/>
              </w:rPr>
              <w:t>결과 저장</w:t>
            </w:r>
          </w:p>
        </w:tc>
        <w:tc>
          <w:tcPr>
            <w:tcW w:w="7488" w:type="dxa"/>
            <w:shd w:val="clear" w:color="auto" w:fill="F3F6F8"/>
            <w:vAlign w:val="center"/>
          </w:tcPr>
          <w:p w14:paraId="27960401" w14:textId="77777777" w:rsidR="001749CA" w:rsidRDefault="00000000">
            <w:r>
              <w:rPr>
                <w:sz w:val="17"/>
              </w:rPr>
              <w:t>서버 저장 없음</w:t>
            </w:r>
          </w:p>
        </w:tc>
      </w:tr>
      <w:tr w:rsidR="001749CA" w14:paraId="6775A2FE" w14:textId="77777777">
        <w:trPr>
          <w:jc w:val="center"/>
        </w:trPr>
        <w:tc>
          <w:tcPr>
            <w:tcW w:w="3168" w:type="dxa"/>
            <w:vAlign w:val="center"/>
          </w:tcPr>
          <w:p w14:paraId="2C03FDAA" w14:textId="77777777" w:rsidR="001749CA" w:rsidRDefault="00000000">
            <w:r>
              <w:rPr>
                <w:sz w:val="17"/>
              </w:rPr>
              <w:t>결과 화면</w:t>
            </w:r>
          </w:p>
        </w:tc>
        <w:tc>
          <w:tcPr>
            <w:tcW w:w="7488" w:type="dxa"/>
            <w:vAlign w:val="center"/>
          </w:tcPr>
          <w:p w14:paraId="30271C4E" w14:textId="77777777" w:rsidR="001749CA" w:rsidRDefault="00000000">
            <w:pPr>
              <w:rPr>
                <w:lang w:eastAsia="ko-KR"/>
              </w:rPr>
            </w:pPr>
            <w:r>
              <w:rPr>
                <w:sz w:val="17"/>
                <w:lang w:eastAsia="ko-KR"/>
              </w:rPr>
              <w:t>정답 수, 총 문제 수, 정답률 표시</w:t>
            </w:r>
          </w:p>
        </w:tc>
      </w:tr>
      <w:tr w:rsidR="001749CA" w14:paraId="4893BE92" w14:textId="77777777">
        <w:trPr>
          <w:jc w:val="center"/>
        </w:trPr>
        <w:tc>
          <w:tcPr>
            <w:tcW w:w="3168" w:type="dxa"/>
            <w:shd w:val="clear" w:color="auto" w:fill="F3F6F8"/>
            <w:vAlign w:val="center"/>
          </w:tcPr>
          <w:p w14:paraId="26FACF21" w14:textId="77777777" w:rsidR="001749CA" w:rsidRDefault="00000000">
            <w:r>
              <w:rPr>
                <w:sz w:val="17"/>
              </w:rPr>
              <w:t>다시 풀기</w:t>
            </w:r>
          </w:p>
        </w:tc>
        <w:tc>
          <w:tcPr>
            <w:tcW w:w="7488" w:type="dxa"/>
            <w:shd w:val="clear" w:color="auto" w:fill="F3F6F8"/>
            <w:vAlign w:val="center"/>
          </w:tcPr>
          <w:p w14:paraId="7EE8EB31" w14:textId="77777777" w:rsidR="001749CA" w:rsidRDefault="00000000">
            <w:pPr>
              <w:rPr>
                <w:lang w:eastAsia="ko-KR"/>
              </w:rPr>
            </w:pPr>
            <w:r>
              <w:rPr>
                <w:sz w:val="17"/>
                <w:lang w:eastAsia="ko-KR"/>
              </w:rPr>
              <w:t>선택값과 결과 상태를 초기화하고 1번 문제로 이동</w:t>
            </w:r>
          </w:p>
        </w:tc>
      </w:tr>
    </w:tbl>
    <w:p w14:paraId="6702C5F9"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B254B76" w14:textId="77777777">
        <w:trPr>
          <w:jc w:val="center"/>
        </w:trPr>
        <w:tc>
          <w:tcPr>
            <w:tcW w:w="10368" w:type="dxa"/>
            <w:shd w:val="clear" w:color="auto" w:fill="F3F6F8"/>
          </w:tcPr>
          <w:p w14:paraId="7071C09D" w14:textId="77777777" w:rsidR="001749CA" w:rsidRDefault="00000000">
            <w:pPr>
              <w:spacing w:after="0" w:line="240" w:lineRule="auto"/>
              <w:rPr>
                <w:lang w:eastAsia="ko-KR"/>
              </w:rPr>
            </w:pPr>
            <w:r>
              <w:rPr>
                <w:rFonts w:ascii="DejaVu Sans Mono" w:eastAsia="DejaVu Sans Mono" w:hAnsi="DejaVu Sans Mono"/>
                <w:sz w:val="15"/>
                <w:lang w:eastAsia="ko-KR"/>
              </w:rPr>
              <w:lastRenderedPageBreak/>
              <w:t>1번 문제 표시</w:t>
            </w:r>
          </w:p>
          <w:p w14:paraId="56F73B19"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보기 선택</w:t>
            </w:r>
          </w:p>
          <w:p w14:paraId="65A315DB"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즉시 정답/오답 피드백 표시</w:t>
            </w:r>
          </w:p>
          <w:p w14:paraId="3C8A625A"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실제 정답 및 해설 표시</w:t>
            </w:r>
          </w:p>
          <w:p w14:paraId="23EBF0D6"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다음 문제 버튼 활성화</w:t>
            </w:r>
          </w:p>
          <w:p w14:paraId="2D8308ED"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다음 문제</w:t>
            </w:r>
          </w:p>
          <w:p w14:paraId="16FA3501"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3번 문제 완료</w:t>
            </w:r>
          </w:p>
          <w:p w14:paraId="17D03717"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결과 요약</w:t>
            </w:r>
          </w:p>
          <w:p w14:paraId="29DE2B06" w14:textId="77777777" w:rsidR="001749CA" w:rsidRDefault="00000000">
            <w:pPr>
              <w:spacing w:after="0" w:line="240" w:lineRule="auto"/>
              <w:rPr>
                <w:lang w:eastAsia="ko-KR"/>
              </w:rPr>
            </w:pPr>
            <w:r>
              <w:rPr>
                <w:rFonts w:ascii="DejaVu Sans Mono" w:eastAsia="DejaVu Sans Mono" w:hAnsi="DejaVu Sans Mono"/>
                <w:sz w:val="15"/>
                <w:lang w:eastAsia="ko-KR"/>
              </w:rPr>
              <w:t xml:space="preserve"> -&gt; 다시 </w:t>
            </w:r>
            <w:proofErr w:type="gramStart"/>
            <w:r>
              <w:rPr>
                <w:rFonts w:ascii="DejaVu Sans Mono" w:eastAsia="DejaVu Sans Mono" w:hAnsi="DejaVu Sans Mono"/>
                <w:sz w:val="15"/>
                <w:lang w:eastAsia="ko-KR"/>
              </w:rPr>
              <w:t>풀기 /</w:t>
            </w:r>
            <w:proofErr w:type="gramEnd"/>
            <w:r>
              <w:rPr>
                <w:rFonts w:ascii="DejaVu Sans Mono" w:eastAsia="DejaVu Sans Mono" w:hAnsi="DejaVu Sans Mono"/>
                <w:sz w:val="15"/>
                <w:lang w:eastAsia="ko-KR"/>
              </w:rPr>
              <w:t xml:space="preserve"> 더 많은 글 보기</w:t>
            </w:r>
          </w:p>
        </w:tc>
      </w:tr>
    </w:tbl>
    <w:p w14:paraId="70CCD63D" w14:textId="77777777" w:rsidR="001749CA" w:rsidRDefault="001749CA">
      <w:pPr>
        <w:spacing w:after="40"/>
        <w:rPr>
          <w:lang w:eastAsia="ko-KR"/>
        </w:rPr>
      </w:pPr>
    </w:p>
    <w:p w14:paraId="7D43E355" w14:textId="77777777" w:rsidR="001749CA" w:rsidRDefault="00000000">
      <w:pPr>
        <w:pStyle w:val="21"/>
        <w:spacing w:before="80" w:after="80"/>
        <w:rPr>
          <w:lang w:eastAsia="ko-KR"/>
        </w:rPr>
      </w:pPr>
      <w:r>
        <w:rPr>
          <w:rFonts w:ascii="Noto Sans CJK KR" w:eastAsia="Noto Sans CJK KR" w:hAnsi="Noto Sans CJK KR"/>
          <w:lang w:eastAsia="ko-KR"/>
        </w:rPr>
        <w:t>17.2 Choice and Answer Logic</w:t>
      </w:r>
    </w:p>
    <w:p w14:paraId="307539C7" w14:textId="77777777" w:rsidR="001749CA" w:rsidRDefault="00000000">
      <w:pPr>
        <w:spacing w:after="80"/>
        <w:rPr>
          <w:lang w:eastAsia="ko-KR"/>
        </w:rPr>
      </w:pPr>
      <w:r>
        <w:rPr>
          <w:lang w:eastAsia="ko-KR"/>
        </w:rPr>
        <w:t>v1.3에서는 정답 보기와 오답 보기를 분리 저장하지 않는다. 관리자 화면에서 입력한 보기 순서(choice_1~4)를 그대로 공개 API의 choices 배열로 반환하고, correct_position으로 정답 위치를 지정한다.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54955B1" w14:textId="77777777">
        <w:trPr>
          <w:jc w:val="center"/>
        </w:trPr>
        <w:tc>
          <w:tcPr>
            <w:tcW w:w="10368" w:type="dxa"/>
            <w:shd w:val="clear" w:color="auto" w:fill="F3F6F8"/>
          </w:tcPr>
          <w:p w14:paraId="1C36518D" w14:textId="77777777" w:rsidR="001749CA" w:rsidRDefault="00000000">
            <w:pPr>
              <w:spacing w:after="0" w:line="240" w:lineRule="auto"/>
            </w:pPr>
            <w:r>
              <w:rPr>
                <w:rFonts w:ascii="DejaVu Sans Mono" w:eastAsia="DejaVu Sans Mono" w:hAnsi="DejaVu Sans Mono"/>
                <w:sz w:val="15"/>
              </w:rPr>
              <w:t xml:space="preserve">function </w:t>
            </w:r>
            <w:proofErr w:type="gramStart"/>
            <w:r>
              <w:rPr>
                <w:rFonts w:ascii="DejaVu Sans Mono" w:eastAsia="DejaVu Sans Mono" w:hAnsi="DejaVu Sans Mono"/>
                <w:sz w:val="15"/>
              </w:rPr>
              <w:t>checkAnswer(</w:t>
            </w:r>
            <w:proofErr w:type="gramEnd"/>
            <w:r>
              <w:rPr>
                <w:rFonts w:ascii="DejaVu Sans Mono" w:eastAsia="DejaVu Sans Mono" w:hAnsi="DejaVu Sans Mono"/>
                <w:sz w:val="15"/>
              </w:rPr>
              <w:t xml:space="preserve">selectedPosition, </w:t>
            </w:r>
            <w:proofErr w:type="gramStart"/>
            <w:r>
              <w:rPr>
                <w:rFonts w:ascii="DejaVu Sans Mono" w:eastAsia="DejaVu Sans Mono" w:hAnsi="DejaVu Sans Mono"/>
                <w:sz w:val="15"/>
              </w:rPr>
              <w:t>answerPosition) {</w:t>
            </w:r>
            <w:proofErr w:type="gramEnd"/>
          </w:p>
          <w:p w14:paraId="6AE341EC" w14:textId="77777777" w:rsidR="001749CA" w:rsidRDefault="00000000">
            <w:pPr>
              <w:spacing w:after="0" w:line="240" w:lineRule="auto"/>
            </w:pPr>
            <w:r>
              <w:rPr>
                <w:rFonts w:ascii="DejaVu Sans Mono" w:eastAsia="DejaVu Sans Mono" w:hAnsi="DejaVu Sans Mono"/>
                <w:sz w:val="15"/>
              </w:rPr>
              <w:t xml:space="preserve">  return selectedPosition === answerPosition;</w:t>
            </w:r>
          </w:p>
          <w:p w14:paraId="2B64E150" w14:textId="77777777" w:rsidR="001749CA" w:rsidRDefault="00000000">
            <w:pPr>
              <w:spacing w:after="0" w:line="240" w:lineRule="auto"/>
            </w:pPr>
            <w:r>
              <w:rPr>
                <w:rFonts w:ascii="DejaVu Sans Mono" w:eastAsia="DejaVu Sans Mono" w:hAnsi="DejaVu Sans Mono"/>
                <w:sz w:val="15"/>
              </w:rPr>
              <w:t>}</w:t>
            </w:r>
          </w:p>
          <w:p w14:paraId="5824872A" w14:textId="77777777" w:rsidR="001749CA" w:rsidRDefault="001749CA">
            <w:pPr>
              <w:spacing w:after="0" w:line="240" w:lineRule="auto"/>
            </w:pPr>
          </w:p>
          <w:p w14:paraId="0C622C94" w14:textId="77777777" w:rsidR="001749CA" w:rsidRDefault="00000000">
            <w:pPr>
              <w:spacing w:after="0" w:line="240" w:lineRule="auto"/>
            </w:pPr>
            <w:r>
              <w:rPr>
                <w:rFonts w:ascii="DejaVu Sans Mono" w:eastAsia="DejaVu Sans Mono" w:hAnsi="DejaVu Sans Mono"/>
                <w:sz w:val="15"/>
              </w:rPr>
              <w:t>function buildChoices(quiz) {</w:t>
            </w:r>
          </w:p>
          <w:p w14:paraId="2D54E6D5" w14:textId="77777777" w:rsidR="001749CA" w:rsidRDefault="00000000">
            <w:pPr>
              <w:spacing w:after="0" w:line="240" w:lineRule="auto"/>
            </w:pPr>
            <w:r>
              <w:rPr>
                <w:rFonts w:ascii="DejaVu Sans Mono" w:eastAsia="DejaVu Sans Mono" w:hAnsi="DejaVu Sans Mono"/>
                <w:sz w:val="15"/>
              </w:rPr>
              <w:t xml:space="preserve">  return [</w:t>
            </w:r>
          </w:p>
          <w:p w14:paraId="2D2854A5" w14:textId="77777777" w:rsidR="001749CA" w:rsidRDefault="00000000">
            <w:pPr>
              <w:spacing w:after="0" w:line="240" w:lineRule="auto"/>
            </w:pPr>
            <w:r>
              <w:rPr>
                <w:rFonts w:ascii="DejaVu Sans Mono" w:eastAsia="DejaVu Sans Mono" w:hAnsi="DejaVu Sans Mono"/>
                <w:sz w:val="15"/>
              </w:rPr>
              <w:t xml:space="preserve">    { position: 1, text: quiz.choice_1 },</w:t>
            </w:r>
          </w:p>
          <w:p w14:paraId="7F43FA8E" w14:textId="77777777" w:rsidR="001749CA" w:rsidRDefault="00000000">
            <w:pPr>
              <w:spacing w:after="0" w:line="240" w:lineRule="auto"/>
            </w:pPr>
            <w:r>
              <w:rPr>
                <w:rFonts w:ascii="DejaVu Sans Mono" w:eastAsia="DejaVu Sans Mono" w:hAnsi="DejaVu Sans Mono"/>
                <w:sz w:val="15"/>
              </w:rPr>
              <w:t xml:space="preserve">    { position: 2, text: quiz.choice_2 },</w:t>
            </w:r>
          </w:p>
          <w:p w14:paraId="6DF017C3" w14:textId="77777777" w:rsidR="001749CA" w:rsidRDefault="00000000">
            <w:pPr>
              <w:spacing w:after="0" w:line="240" w:lineRule="auto"/>
            </w:pPr>
            <w:r>
              <w:rPr>
                <w:rFonts w:ascii="DejaVu Sans Mono" w:eastAsia="DejaVu Sans Mono" w:hAnsi="DejaVu Sans Mono"/>
                <w:sz w:val="15"/>
              </w:rPr>
              <w:t xml:space="preserve">    { position: 3, text: quiz.choice_3 },</w:t>
            </w:r>
          </w:p>
          <w:p w14:paraId="2ECC8F8C" w14:textId="77777777" w:rsidR="001749CA" w:rsidRDefault="00000000">
            <w:pPr>
              <w:spacing w:after="0" w:line="240" w:lineRule="auto"/>
            </w:pPr>
            <w:r>
              <w:rPr>
                <w:rFonts w:ascii="DejaVu Sans Mono" w:eastAsia="DejaVu Sans Mono" w:hAnsi="DejaVu Sans Mono"/>
                <w:sz w:val="15"/>
              </w:rPr>
              <w:t xml:space="preserve">    { position: 4, text: quiz.choice_4 }</w:t>
            </w:r>
          </w:p>
          <w:p w14:paraId="78ABC380" w14:textId="77777777" w:rsidR="001749CA" w:rsidRDefault="00000000">
            <w:pPr>
              <w:spacing w:after="0" w:line="240" w:lineRule="auto"/>
            </w:pPr>
            <w:r>
              <w:rPr>
                <w:rFonts w:ascii="DejaVu Sans Mono" w:eastAsia="DejaVu Sans Mono" w:hAnsi="DejaVu Sans Mono"/>
                <w:sz w:val="15"/>
              </w:rPr>
              <w:t xml:space="preserve">  ];</w:t>
            </w:r>
          </w:p>
          <w:p w14:paraId="7077F6F0" w14:textId="77777777" w:rsidR="001749CA" w:rsidRDefault="00000000">
            <w:pPr>
              <w:spacing w:after="0" w:line="240" w:lineRule="auto"/>
            </w:pPr>
            <w:r>
              <w:rPr>
                <w:rFonts w:ascii="DejaVu Sans Mono" w:eastAsia="DejaVu Sans Mono" w:hAnsi="DejaVu Sans Mono"/>
                <w:sz w:val="15"/>
              </w:rPr>
              <w:t>}</w:t>
            </w:r>
          </w:p>
        </w:tc>
      </w:tr>
    </w:tbl>
    <w:p w14:paraId="29692E8F" w14:textId="77777777" w:rsidR="001749CA" w:rsidRDefault="001749CA">
      <w:pPr>
        <w:spacing w:after="40"/>
      </w:pPr>
    </w:p>
    <w:p w14:paraId="432BF3D3" w14:textId="77777777" w:rsidR="001749CA" w:rsidRDefault="00000000">
      <w:pPr>
        <w:pStyle w:val="21"/>
        <w:spacing w:before="80" w:after="80"/>
      </w:pPr>
      <w:r>
        <w:rPr>
          <w:rFonts w:ascii="Noto Sans CJK KR" w:eastAsia="Noto Sans CJK KR" w:hAnsi="Noto Sans CJK KR"/>
        </w:rPr>
        <w:t>17.3 화면 상태</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148"/>
        <w:gridCol w:w="8436"/>
      </w:tblGrid>
      <w:tr w:rsidR="001749CA" w14:paraId="73275593" w14:textId="77777777">
        <w:trPr>
          <w:tblHeader/>
          <w:jc w:val="center"/>
        </w:trPr>
        <w:tc>
          <w:tcPr>
            <w:tcW w:w="2160" w:type="dxa"/>
            <w:shd w:val="clear" w:color="auto" w:fill="1F4E79"/>
            <w:vAlign w:val="center"/>
          </w:tcPr>
          <w:p w14:paraId="0835B142" w14:textId="77777777" w:rsidR="001749CA" w:rsidRDefault="00000000">
            <w:pPr>
              <w:jc w:val="center"/>
            </w:pPr>
            <w:r>
              <w:rPr>
                <w:b/>
                <w:color w:val="FFFFFF"/>
                <w:sz w:val="17"/>
              </w:rPr>
              <w:t>상태</w:t>
            </w:r>
          </w:p>
        </w:tc>
        <w:tc>
          <w:tcPr>
            <w:tcW w:w="8496" w:type="dxa"/>
            <w:shd w:val="clear" w:color="auto" w:fill="1F4E79"/>
            <w:vAlign w:val="center"/>
          </w:tcPr>
          <w:p w14:paraId="0EDDEF05" w14:textId="77777777" w:rsidR="001749CA" w:rsidRDefault="00000000">
            <w:pPr>
              <w:jc w:val="center"/>
            </w:pPr>
            <w:r>
              <w:rPr>
                <w:b/>
                <w:color w:val="FFFFFF"/>
                <w:sz w:val="17"/>
              </w:rPr>
              <w:t>화면 처리</w:t>
            </w:r>
          </w:p>
        </w:tc>
      </w:tr>
      <w:tr w:rsidR="001749CA" w14:paraId="5982DC2B" w14:textId="77777777">
        <w:trPr>
          <w:jc w:val="center"/>
        </w:trPr>
        <w:tc>
          <w:tcPr>
            <w:tcW w:w="2160" w:type="dxa"/>
            <w:vAlign w:val="center"/>
          </w:tcPr>
          <w:p w14:paraId="470AE289" w14:textId="77777777" w:rsidR="001749CA" w:rsidRDefault="00000000">
            <w:r>
              <w:rPr>
                <w:sz w:val="17"/>
              </w:rPr>
              <w:t>미선택</w:t>
            </w:r>
          </w:p>
        </w:tc>
        <w:tc>
          <w:tcPr>
            <w:tcW w:w="8496" w:type="dxa"/>
            <w:vAlign w:val="center"/>
          </w:tcPr>
          <w:p w14:paraId="07A17E9C" w14:textId="77777777" w:rsidR="001749CA" w:rsidRDefault="00000000">
            <w:pPr>
              <w:rPr>
                <w:lang w:eastAsia="ko-KR"/>
              </w:rPr>
            </w:pPr>
            <w:r>
              <w:rPr>
                <w:sz w:val="17"/>
                <w:lang w:eastAsia="ko-KR"/>
              </w:rPr>
              <w:t>문제 본문, 보기 4개, 진행률 뱃지(1/3) 표시</w:t>
            </w:r>
          </w:p>
        </w:tc>
      </w:tr>
      <w:tr w:rsidR="001749CA" w14:paraId="3E87A3D1" w14:textId="77777777">
        <w:trPr>
          <w:jc w:val="center"/>
        </w:trPr>
        <w:tc>
          <w:tcPr>
            <w:tcW w:w="2160" w:type="dxa"/>
            <w:shd w:val="clear" w:color="auto" w:fill="F3F6F8"/>
            <w:vAlign w:val="center"/>
          </w:tcPr>
          <w:p w14:paraId="0C4551FD" w14:textId="77777777" w:rsidR="001749CA" w:rsidRDefault="00000000">
            <w:r>
              <w:rPr>
                <w:sz w:val="17"/>
              </w:rPr>
              <w:t>정답 선택</w:t>
            </w:r>
          </w:p>
        </w:tc>
        <w:tc>
          <w:tcPr>
            <w:tcW w:w="8496" w:type="dxa"/>
            <w:shd w:val="clear" w:color="auto" w:fill="F3F6F8"/>
            <w:vAlign w:val="center"/>
          </w:tcPr>
          <w:p w14:paraId="5A670DC2" w14:textId="77777777" w:rsidR="001749CA" w:rsidRDefault="00000000">
            <w:pPr>
              <w:rPr>
                <w:lang w:eastAsia="ko-KR"/>
              </w:rPr>
            </w:pPr>
            <w:r>
              <w:rPr>
                <w:sz w:val="17"/>
                <w:lang w:eastAsia="ko-KR"/>
              </w:rPr>
              <w:t>정답 선택지 강조, 정답 피드백, 해설 표시, 다음 문제 버튼 활성화</w:t>
            </w:r>
          </w:p>
        </w:tc>
      </w:tr>
      <w:tr w:rsidR="001749CA" w14:paraId="53C77A33" w14:textId="77777777">
        <w:trPr>
          <w:jc w:val="center"/>
        </w:trPr>
        <w:tc>
          <w:tcPr>
            <w:tcW w:w="2160" w:type="dxa"/>
            <w:vAlign w:val="center"/>
          </w:tcPr>
          <w:p w14:paraId="74A468AE" w14:textId="77777777" w:rsidR="001749CA" w:rsidRDefault="00000000">
            <w:r>
              <w:rPr>
                <w:sz w:val="17"/>
              </w:rPr>
              <w:t>오답 선택</w:t>
            </w:r>
          </w:p>
        </w:tc>
        <w:tc>
          <w:tcPr>
            <w:tcW w:w="8496" w:type="dxa"/>
            <w:vAlign w:val="center"/>
          </w:tcPr>
          <w:p w14:paraId="6250E0A8" w14:textId="77777777" w:rsidR="001749CA" w:rsidRDefault="00000000">
            <w:pPr>
              <w:rPr>
                <w:lang w:eastAsia="ko-KR"/>
              </w:rPr>
            </w:pPr>
            <w:r>
              <w:rPr>
                <w:sz w:val="17"/>
                <w:lang w:eastAsia="ko-KR"/>
              </w:rPr>
              <w:t>선택한 오답 강조, 오답 피드백, 실제 정답 안내, 해설 표시, 다음 문제 버튼 활성화</w:t>
            </w:r>
          </w:p>
        </w:tc>
      </w:tr>
      <w:tr w:rsidR="001749CA" w14:paraId="52264A45" w14:textId="77777777">
        <w:trPr>
          <w:jc w:val="center"/>
        </w:trPr>
        <w:tc>
          <w:tcPr>
            <w:tcW w:w="2160" w:type="dxa"/>
            <w:shd w:val="clear" w:color="auto" w:fill="F3F6F8"/>
            <w:vAlign w:val="center"/>
          </w:tcPr>
          <w:p w14:paraId="26A7E952" w14:textId="77777777" w:rsidR="001749CA" w:rsidRDefault="00000000">
            <w:r>
              <w:rPr>
                <w:sz w:val="17"/>
              </w:rPr>
              <w:t>완료</w:t>
            </w:r>
          </w:p>
        </w:tc>
        <w:tc>
          <w:tcPr>
            <w:tcW w:w="8496" w:type="dxa"/>
            <w:shd w:val="clear" w:color="auto" w:fill="F3F6F8"/>
            <w:vAlign w:val="center"/>
          </w:tcPr>
          <w:p w14:paraId="12AEACC2" w14:textId="77777777" w:rsidR="001749CA" w:rsidRDefault="00000000">
            <w:pPr>
              <w:rPr>
                <w:lang w:eastAsia="ko-KR"/>
              </w:rPr>
            </w:pPr>
            <w:r>
              <w:rPr>
                <w:sz w:val="17"/>
                <w:lang w:eastAsia="ko-KR"/>
              </w:rPr>
              <w:t>정답 수, 총 문제 수, 정답률, 다시 풀기, 더 많은 글 보기 표시</w:t>
            </w:r>
          </w:p>
        </w:tc>
      </w:tr>
      <w:tr w:rsidR="001749CA" w14:paraId="0EA5EBE0" w14:textId="77777777">
        <w:trPr>
          <w:jc w:val="center"/>
        </w:trPr>
        <w:tc>
          <w:tcPr>
            <w:tcW w:w="2160" w:type="dxa"/>
            <w:vAlign w:val="center"/>
          </w:tcPr>
          <w:p w14:paraId="21FC10F6" w14:textId="77777777" w:rsidR="001749CA" w:rsidRDefault="00000000">
            <w:r>
              <w:rPr>
                <w:sz w:val="17"/>
              </w:rPr>
              <w:t>빈 상태</w:t>
            </w:r>
          </w:p>
        </w:tc>
        <w:tc>
          <w:tcPr>
            <w:tcW w:w="8496" w:type="dxa"/>
            <w:vAlign w:val="center"/>
          </w:tcPr>
          <w:p w14:paraId="5E236350" w14:textId="77777777" w:rsidR="001749CA" w:rsidRDefault="00000000">
            <w:pPr>
              <w:rPr>
                <w:lang w:eastAsia="ko-KR"/>
              </w:rPr>
            </w:pPr>
            <w:r>
              <w:rPr>
                <w:sz w:val="17"/>
                <w:lang w:eastAsia="ko-KR"/>
              </w:rPr>
              <w:t>공개 가능한 문제가 없다는 메시지 표시</w:t>
            </w:r>
          </w:p>
        </w:tc>
      </w:tr>
    </w:tbl>
    <w:p w14:paraId="0E56B4DD" w14:textId="77777777" w:rsidR="001749CA" w:rsidRDefault="001749CA">
      <w:pPr>
        <w:spacing w:after="40"/>
        <w:rPr>
          <w:lang w:eastAsia="ko-KR"/>
        </w:rPr>
      </w:pPr>
    </w:p>
    <w:p w14:paraId="2F653683" w14:textId="77777777" w:rsidR="001749CA" w:rsidRDefault="00000000">
      <w:pPr>
        <w:pStyle w:val="1"/>
        <w:spacing w:before="160" w:after="80"/>
      </w:pPr>
      <w:r>
        <w:rPr>
          <w:rFonts w:ascii="Noto Sans CJK KR" w:eastAsia="Noto Sans CJK KR" w:hAnsi="Noto Sans CJK KR"/>
        </w:rPr>
        <w:t>18. iframe Embed Design</w:t>
      </w:r>
    </w:p>
    <w:p w14:paraId="58E90A38" w14:textId="77777777" w:rsidR="001749CA" w:rsidRDefault="00000000">
      <w:pPr>
        <w:pStyle w:val="a0"/>
        <w:spacing w:after="40" w:line="264" w:lineRule="auto"/>
        <w:rPr>
          <w:lang w:eastAsia="ko-KR"/>
        </w:rPr>
      </w:pPr>
      <w:r>
        <w:rPr>
          <w:lang w:eastAsia="ko-KR"/>
        </w:rPr>
        <w:t>iframe은 Tistory 본문 안에 자연스럽게 섞이도록 투명 배경을 기본으로 한다.</w:t>
      </w:r>
    </w:p>
    <w:p w14:paraId="7F39DCE2" w14:textId="77777777" w:rsidR="001749CA" w:rsidRDefault="00000000">
      <w:pPr>
        <w:pStyle w:val="a0"/>
        <w:spacing w:after="40" w:line="264" w:lineRule="auto"/>
        <w:rPr>
          <w:lang w:eastAsia="ko-KR"/>
        </w:rPr>
      </w:pPr>
      <w:r>
        <w:rPr>
          <w:lang w:eastAsia="ko-KR"/>
        </w:rPr>
        <w:t>MVP에서는 iframe 높이를 고정한다. 기본 height는 720으로 설정한다.</w:t>
      </w:r>
    </w:p>
    <w:p w14:paraId="69DBC26F" w14:textId="77777777" w:rsidR="001749CA" w:rsidRDefault="00000000">
      <w:pPr>
        <w:pStyle w:val="a0"/>
        <w:spacing w:after="40" w:line="264" w:lineRule="auto"/>
      </w:pPr>
      <w:r>
        <w:t>theme 파라미터는 light, dark, system을 지원할 수 있다.</w:t>
      </w:r>
    </w:p>
    <w:p w14:paraId="2EBF11BD" w14:textId="77777777" w:rsidR="001749CA" w:rsidRDefault="00000000">
      <w:pPr>
        <w:pStyle w:val="a0"/>
        <w:spacing w:after="40" w:line="264" w:lineRule="auto"/>
      </w:pPr>
      <w:r>
        <w:t>iframe 코드는 Slug Group의 post_slug를 기반으로 생성한다.</w:t>
      </w:r>
    </w:p>
    <w:p w14:paraId="73184B56" w14:textId="77777777" w:rsidR="001749CA" w:rsidRDefault="00000000">
      <w:pPr>
        <w:pStyle w:val="a0"/>
        <w:spacing w:after="40" w:line="264" w:lineRule="auto"/>
        <w:rPr>
          <w:lang w:eastAsia="ko-KR"/>
        </w:rPr>
      </w:pPr>
      <w:r>
        <w:rPr>
          <w:lang w:eastAsia="ko-KR"/>
        </w:rPr>
        <w:t>관리자 목록에서는 각 Slug Group 카드에 iframe 미리보기 버튼과 iframe 코드 복사 버튼을 제공한다.</w:t>
      </w:r>
    </w:p>
    <w:p w14:paraId="060F0D9E" w14:textId="77777777" w:rsidR="001749CA" w:rsidRDefault="00000000">
      <w:pPr>
        <w:pStyle w:val="a0"/>
        <w:spacing w:after="40" w:line="264" w:lineRule="auto"/>
        <w:rPr>
          <w:lang w:eastAsia="ko-KR"/>
        </w:rPr>
      </w:pPr>
      <w:r>
        <w:rPr>
          <w:lang w:eastAsia="ko-KR"/>
        </w:rPr>
        <w:t>iframe 코드는 Tistory 글 본문 중 원하는 위치 또는 하단에 삽입할 수 있다.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26EF2F5" w14:textId="77777777">
        <w:trPr>
          <w:jc w:val="center"/>
        </w:trPr>
        <w:tc>
          <w:tcPr>
            <w:tcW w:w="10368" w:type="dxa"/>
            <w:shd w:val="clear" w:color="auto" w:fill="F3F6F8"/>
          </w:tcPr>
          <w:p w14:paraId="0A8A251E" w14:textId="77777777" w:rsidR="001749CA" w:rsidRDefault="00000000">
            <w:pPr>
              <w:spacing w:after="0" w:line="240" w:lineRule="auto"/>
            </w:pPr>
            <w:r>
              <w:rPr>
                <w:rFonts w:ascii="DejaVu Sans Mono" w:eastAsia="DejaVu Sans Mono" w:hAnsi="DejaVu Sans Mono"/>
                <w:sz w:val="15"/>
              </w:rPr>
              <w:t>&lt;iframe</w:t>
            </w:r>
          </w:p>
          <w:p w14:paraId="70BEA4A5" w14:textId="77777777" w:rsidR="001749CA" w:rsidRDefault="00000000">
            <w:pPr>
              <w:spacing w:after="0" w:line="240" w:lineRule="auto"/>
            </w:pPr>
            <w:r>
              <w:rPr>
                <w:rFonts w:ascii="DejaVu Sans Mono" w:eastAsia="DejaVu Sans Mono" w:hAnsi="DejaVu Sans Mono"/>
                <w:sz w:val="15"/>
              </w:rPr>
              <w:t xml:space="preserve">  src="https://proj01.monancho.com/embed/intro-to-marketing?theme=system"</w:t>
            </w:r>
          </w:p>
          <w:p w14:paraId="5CBF4959" w14:textId="77777777" w:rsidR="001749CA" w:rsidRDefault="00000000">
            <w:pPr>
              <w:spacing w:after="0" w:line="240" w:lineRule="auto"/>
            </w:pPr>
            <w:r>
              <w:rPr>
                <w:rFonts w:ascii="DejaVu Sans Mono" w:eastAsia="DejaVu Sans Mono" w:hAnsi="DejaVu Sans Mono"/>
                <w:sz w:val="15"/>
              </w:rPr>
              <w:t xml:space="preserve">  width="100%"</w:t>
            </w:r>
          </w:p>
          <w:p w14:paraId="316DBB77" w14:textId="77777777" w:rsidR="001749CA" w:rsidRDefault="00000000">
            <w:pPr>
              <w:spacing w:after="0" w:line="240" w:lineRule="auto"/>
            </w:pPr>
            <w:r>
              <w:rPr>
                <w:rFonts w:ascii="DejaVu Sans Mono" w:eastAsia="DejaVu Sans Mono" w:hAnsi="DejaVu Sans Mono"/>
                <w:sz w:val="15"/>
              </w:rPr>
              <w:t xml:space="preserve">  height="720"</w:t>
            </w:r>
          </w:p>
          <w:p w14:paraId="59BD9FCB" w14:textId="77777777" w:rsidR="001749CA" w:rsidRDefault="00000000">
            <w:pPr>
              <w:spacing w:after="0" w:line="240" w:lineRule="auto"/>
            </w:pPr>
            <w:r>
              <w:rPr>
                <w:rFonts w:ascii="DejaVu Sans Mono" w:eastAsia="DejaVu Sans Mono" w:hAnsi="DejaVu Sans Mono"/>
                <w:sz w:val="15"/>
              </w:rPr>
              <w:t xml:space="preserve">  title="관련 퀴즈"</w:t>
            </w:r>
          </w:p>
          <w:p w14:paraId="5AA8073C" w14:textId="77777777" w:rsidR="001749CA" w:rsidRDefault="00000000">
            <w:pPr>
              <w:spacing w:after="0" w:line="240" w:lineRule="auto"/>
            </w:pPr>
            <w:r>
              <w:rPr>
                <w:rFonts w:ascii="DejaVu Sans Mono" w:eastAsia="DejaVu Sans Mono" w:hAnsi="DejaVu Sans Mono"/>
                <w:sz w:val="15"/>
              </w:rPr>
              <w:t xml:space="preserve">  loading="lazy"</w:t>
            </w:r>
          </w:p>
          <w:p w14:paraId="7B2A767D" w14:textId="77777777" w:rsidR="001749CA" w:rsidRDefault="00000000">
            <w:pPr>
              <w:spacing w:after="0" w:line="240" w:lineRule="auto"/>
            </w:pPr>
            <w:r>
              <w:rPr>
                <w:rFonts w:ascii="DejaVu Sans Mono" w:eastAsia="DejaVu Sans Mono" w:hAnsi="DejaVu Sans Mono"/>
                <w:sz w:val="15"/>
              </w:rPr>
              <w:t xml:space="preserve">  style="border:0; width:100%; max-width:100%; background:transparent;"</w:t>
            </w:r>
          </w:p>
          <w:p w14:paraId="2710969E" w14:textId="77777777" w:rsidR="001749CA" w:rsidRDefault="00000000">
            <w:pPr>
              <w:spacing w:after="0" w:line="240" w:lineRule="auto"/>
            </w:pPr>
            <w:r>
              <w:rPr>
                <w:rFonts w:ascii="DejaVu Sans Mono" w:eastAsia="DejaVu Sans Mono" w:hAnsi="DejaVu Sans Mono"/>
                <w:sz w:val="15"/>
              </w:rPr>
              <w:t>&gt;&lt;/iframe&gt;</w:t>
            </w:r>
          </w:p>
        </w:tc>
      </w:tr>
    </w:tbl>
    <w:p w14:paraId="356B6663" w14:textId="77777777" w:rsidR="001749CA" w:rsidRDefault="001749CA">
      <w:pPr>
        <w:spacing w:after="40"/>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65"/>
        <w:gridCol w:w="7719"/>
      </w:tblGrid>
      <w:tr w:rsidR="001749CA" w14:paraId="34E5DA77" w14:textId="77777777">
        <w:trPr>
          <w:tblHeader/>
          <w:jc w:val="center"/>
        </w:trPr>
        <w:tc>
          <w:tcPr>
            <w:tcW w:w="2880" w:type="dxa"/>
            <w:shd w:val="clear" w:color="auto" w:fill="1F4E79"/>
            <w:vAlign w:val="center"/>
          </w:tcPr>
          <w:p w14:paraId="7443C572" w14:textId="77777777" w:rsidR="001749CA" w:rsidRDefault="00000000">
            <w:pPr>
              <w:jc w:val="center"/>
            </w:pPr>
            <w:r>
              <w:rPr>
                <w:b/>
                <w:color w:val="FFFFFF"/>
                <w:sz w:val="17"/>
              </w:rPr>
              <w:t>항목</w:t>
            </w:r>
          </w:p>
        </w:tc>
        <w:tc>
          <w:tcPr>
            <w:tcW w:w="7776" w:type="dxa"/>
            <w:shd w:val="clear" w:color="auto" w:fill="1F4E79"/>
            <w:vAlign w:val="center"/>
          </w:tcPr>
          <w:p w14:paraId="66FA8C51" w14:textId="77777777" w:rsidR="001749CA" w:rsidRDefault="00000000">
            <w:pPr>
              <w:jc w:val="center"/>
            </w:pPr>
            <w:r>
              <w:rPr>
                <w:b/>
                <w:color w:val="FFFFFF"/>
                <w:sz w:val="17"/>
              </w:rPr>
              <w:t>기준</w:t>
            </w:r>
          </w:p>
        </w:tc>
      </w:tr>
      <w:tr w:rsidR="001749CA" w14:paraId="68389D3F" w14:textId="77777777">
        <w:trPr>
          <w:jc w:val="center"/>
        </w:trPr>
        <w:tc>
          <w:tcPr>
            <w:tcW w:w="2880" w:type="dxa"/>
            <w:vAlign w:val="center"/>
          </w:tcPr>
          <w:p w14:paraId="70FAD54E" w14:textId="77777777" w:rsidR="001749CA" w:rsidRDefault="00000000">
            <w:r>
              <w:rPr>
                <w:sz w:val="17"/>
              </w:rPr>
              <w:t>width</w:t>
            </w:r>
          </w:p>
        </w:tc>
        <w:tc>
          <w:tcPr>
            <w:tcW w:w="7776" w:type="dxa"/>
            <w:vAlign w:val="center"/>
          </w:tcPr>
          <w:p w14:paraId="61D5F583" w14:textId="77777777" w:rsidR="001749CA" w:rsidRDefault="00000000">
            <w:r>
              <w:rPr>
                <w:sz w:val="17"/>
              </w:rPr>
              <w:t>100%</w:t>
            </w:r>
          </w:p>
        </w:tc>
      </w:tr>
      <w:tr w:rsidR="001749CA" w14:paraId="5BB8D28F" w14:textId="77777777">
        <w:trPr>
          <w:jc w:val="center"/>
        </w:trPr>
        <w:tc>
          <w:tcPr>
            <w:tcW w:w="2880" w:type="dxa"/>
            <w:shd w:val="clear" w:color="auto" w:fill="F3F6F8"/>
            <w:vAlign w:val="center"/>
          </w:tcPr>
          <w:p w14:paraId="5EF560FD" w14:textId="77777777" w:rsidR="001749CA" w:rsidRDefault="00000000">
            <w:r>
              <w:rPr>
                <w:sz w:val="17"/>
              </w:rPr>
              <w:t>height</w:t>
            </w:r>
          </w:p>
        </w:tc>
        <w:tc>
          <w:tcPr>
            <w:tcW w:w="7776" w:type="dxa"/>
            <w:shd w:val="clear" w:color="auto" w:fill="F3F6F8"/>
            <w:vAlign w:val="center"/>
          </w:tcPr>
          <w:p w14:paraId="0696A15B" w14:textId="77777777" w:rsidR="001749CA" w:rsidRDefault="00000000">
            <w:r>
              <w:rPr>
                <w:sz w:val="17"/>
              </w:rPr>
              <w:t>720</w:t>
            </w:r>
          </w:p>
        </w:tc>
      </w:tr>
      <w:tr w:rsidR="001749CA" w14:paraId="211752A4" w14:textId="77777777">
        <w:trPr>
          <w:jc w:val="center"/>
        </w:trPr>
        <w:tc>
          <w:tcPr>
            <w:tcW w:w="2880" w:type="dxa"/>
            <w:vAlign w:val="center"/>
          </w:tcPr>
          <w:p w14:paraId="5C72A21F" w14:textId="77777777" w:rsidR="001749CA" w:rsidRDefault="00000000">
            <w:r>
              <w:rPr>
                <w:sz w:val="17"/>
              </w:rPr>
              <w:t>background</w:t>
            </w:r>
          </w:p>
        </w:tc>
        <w:tc>
          <w:tcPr>
            <w:tcW w:w="7776" w:type="dxa"/>
            <w:vAlign w:val="center"/>
          </w:tcPr>
          <w:p w14:paraId="34C267DD" w14:textId="77777777" w:rsidR="001749CA" w:rsidRDefault="00000000">
            <w:r>
              <w:rPr>
                <w:sz w:val="17"/>
              </w:rPr>
              <w:t>transparent</w:t>
            </w:r>
          </w:p>
        </w:tc>
      </w:tr>
      <w:tr w:rsidR="001749CA" w14:paraId="1EDE3E9E" w14:textId="77777777">
        <w:trPr>
          <w:jc w:val="center"/>
        </w:trPr>
        <w:tc>
          <w:tcPr>
            <w:tcW w:w="2880" w:type="dxa"/>
            <w:shd w:val="clear" w:color="auto" w:fill="F3F6F8"/>
            <w:vAlign w:val="center"/>
          </w:tcPr>
          <w:p w14:paraId="16CA30C0" w14:textId="77777777" w:rsidR="001749CA" w:rsidRDefault="00000000">
            <w:r>
              <w:rPr>
                <w:sz w:val="17"/>
              </w:rPr>
              <w:t>loading</w:t>
            </w:r>
          </w:p>
        </w:tc>
        <w:tc>
          <w:tcPr>
            <w:tcW w:w="7776" w:type="dxa"/>
            <w:shd w:val="clear" w:color="auto" w:fill="F3F6F8"/>
            <w:vAlign w:val="center"/>
          </w:tcPr>
          <w:p w14:paraId="65BD010D" w14:textId="77777777" w:rsidR="001749CA" w:rsidRDefault="00000000">
            <w:r>
              <w:rPr>
                <w:sz w:val="17"/>
              </w:rPr>
              <w:t>lazy</w:t>
            </w:r>
          </w:p>
        </w:tc>
      </w:tr>
      <w:tr w:rsidR="001749CA" w14:paraId="21709464" w14:textId="77777777">
        <w:trPr>
          <w:jc w:val="center"/>
        </w:trPr>
        <w:tc>
          <w:tcPr>
            <w:tcW w:w="2880" w:type="dxa"/>
            <w:vAlign w:val="center"/>
          </w:tcPr>
          <w:p w14:paraId="4F1506A5" w14:textId="77777777" w:rsidR="001749CA" w:rsidRDefault="00000000">
            <w:r>
              <w:rPr>
                <w:sz w:val="17"/>
              </w:rPr>
              <w:t>문제 수</w:t>
            </w:r>
          </w:p>
        </w:tc>
        <w:tc>
          <w:tcPr>
            <w:tcW w:w="7776" w:type="dxa"/>
            <w:vAlign w:val="center"/>
          </w:tcPr>
          <w:p w14:paraId="74ACBA36" w14:textId="77777777" w:rsidR="001749CA" w:rsidRDefault="00000000">
            <w:r>
              <w:rPr>
                <w:sz w:val="17"/>
              </w:rPr>
              <w:t>3개 고정 표시 기준</w:t>
            </w:r>
          </w:p>
        </w:tc>
      </w:tr>
      <w:tr w:rsidR="001749CA" w14:paraId="11276C9B" w14:textId="77777777">
        <w:trPr>
          <w:jc w:val="center"/>
        </w:trPr>
        <w:tc>
          <w:tcPr>
            <w:tcW w:w="2880" w:type="dxa"/>
            <w:shd w:val="clear" w:color="auto" w:fill="F3F6F8"/>
            <w:vAlign w:val="center"/>
          </w:tcPr>
          <w:p w14:paraId="76F99405" w14:textId="77777777" w:rsidR="001749CA" w:rsidRDefault="00000000">
            <w:r>
              <w:rPr>
                <w:sz w:val="17"/>
              </w:rPr>
              <w:t>더 많은 글 보기</w:t>
            </w:r>
          </w:p>
        </w:tc>
        <w:tc>
          <w:tcPr>
            <w:tcW w:w="7776" w:type="dxa"/>
            <w:shd w:val="clear" w:color="auto" w:fill="F3F6F8"/>
            <w:vAlign w:val="center"/>
          </w:tcPr>
          <w:p w14:paraId="5FB07FE5" w14:textId="77777777" w:rsidR="001749CA" w:rsidRDefault="00000000">
            <w:pPr>
              <w:rPr>
                <w:lang w:eastAsia="ko-KR"/>
              </w:rPr>
            </w:pPr>
            <w:r>
              <w:rPr>
                <w:sz w:val="17"/>
                <w:lang w:eastAsia="ko-KR"/>
              </w:rPr>
              <w:t>Tistory 블로그 메인 또는 지정 URL로 이동</w:t>
            </w:r>
          </w:p>
        </w:tc>
      </w:tr>
      <w:tr w:rsidR="001749CA" w14:paraId="531FD47C" w14:textId="77777777">
        <w:trPr>
          <w:jc w:val="center"/>
        </w:trPr>
        <w:tc>
          <w:tcPr>
            <w:tcW w:w="2880" w:type="dxa"/>
            <w:vAlign w:val="center"/>
          </w:tcPr>
          <w:p w14:paraId="307E25D0" w14:textId="77777777" w:rsidR="001749CA" w:rsidRDefault="00000000">
            <w:r>
              <w:rPr>
                <w:sz w:val="17"/>
              </w:rPr>
              <w:lastRenderedPageBreak/>
              <w:t>관리자 코드 복사</w:t>
            </w:r>
          </w:p>
        </w:tc>
        <w:tc>
          <w:tcPr>
            <w:tcW w:w="7776" w:type="dxa"/>
            <w:vAlign w:val="center"/>
          </w:tcPr>
          <w:p w14:paraId="727D7C8B" w14:textId="77777777" w:rsidR="001749CA" w:rsidRDefault="00000000">
            <w:r>
              <w:rPr>
                <w:sz w:val="17"/>
              </w:rPr>
              <w:t>Slug Group의 post_slug를 iframe src에 반영하여 클립보드에 복사</w:t>
            </w:r>
          </w:p>
        </w:tc>
      </w:tr>
      <w:tr w:rsidR="001749CA" w14:paraId="5B4A660B" w14:textId="77777777">
        <w:trPr>
          <w:jc w:val="center"/>
        </w:trPr>
        <w:tc>
          <w:tcPr>
            <w:tcW w:w="2880" w:type="dxa"/>
            <w:shd w:val="clear" w:color="auto" w:fill="F3F6F8"/>
            <w:vAlign w:val="center"/>
          </w:tcPr>
          <w:p w14:paraId="072779C8" w14:textId="77777777" w:rsidR="001749CA" w:rsidRDefault="00000000">
            <w:r>
              <w:rPr>
                <w:sz w:val="17"/>
              </w:rPr>
              <w:t>관리자 미리보기</w:t>
            </w:r>
          </w:p>
        </w:tc>
        <w:tc>
          <w:tcPr>
            <w:tcW w:w="7776" w:type="dxa"/>
            <w:shd w:val="clear" w:color="auto" w:fill="F3F6F8"/>
            <w:vAlign w:val="center"/>
          </w:tcPr>
          <w:p w14:paraId="1077B43E" w14:textId="77777777" w:rsidR="001749CA" w:rsidRDefault="00000000">
            <w:pPr>
              <w:rPr>
                <w:lang w:eastAsia="ko-KR"/>
              </w:rPr>
            </w:pPr>
            <w:r>
              <w:rPr>
                <w:sz w:val="17"/>
                <w:lang w:eastAsia="ko-KR"/>
              </w:rPr>
              <w:t>실제 iframe 카드와 배너 영역을 사전에 확인</w:t>
            </w:r>
          </w:p>
        </w:tc>
      </w:tr>
    </w:tbl>
    <w:p w14:paraId="5039A4B0" w14:textId="77777777" w:rsidR="001749CA" w:rsidRDefault="001749CA">
      <w:pPr>
        <w:spacing w:after="40"/>
        <w:rPr>
          <w:lang w:eastAsia="ko-KR"/>
        </w:rPr>
      </w:pPr>
    </w:p>
    <w:p w14:paraId="4E6FD4F8" w14:textId="77777777" w:rsidR="001749CA" w:rsidRDefault="00000000">
      <w:pPr>
        <w:pStyle w:val="1"/>
        <w:spacing w:before="160" w:after="80"/>
      </w:pPr>
      <w:r>
        <w:rPr>
          <w:rFonts w:ascii="Noto Sans CJK KR" w:eastAsia="Noto Sans CJK KR" w:hAnsi="Noto Sans CJK KR"/>
        </w:rPr>
        <w:t>19. iframe Security Policy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436"/>
        <w:gridCol w:w="7148"/>
      </w:tblGrid>
      <w:tr w:rsidR="001749CA" w14:paraId="62C2CBF3" w14:textId="77777777">
        <w:trPr>
          <w:tblHeader/>
          <w:jc w:val="center"/>
        </w:trPr>
        <w:tc>
          <w:tcPr>
            <w:tcW w:w="3456" w:type="dxa"/>
            <w:shd w:val="clear" w:color="auto" w:fill="1F4E79"/>
            <w:vAlign w:val="center"/>
          </w:tcPr>
          <w:p w14:paraId="334A108D" w14:textId="77777777" w:rsidR="001749CA" w:rsidRDefault="00000000">
            <w:pPr>
              <w:jc w:val="center"/>
            </w:pPr>
            <w:r>
              <w:rPr>
                <w:b/>
                <w:color w:val="FFFFFF"/>
                <w:sz w:val="17"/>
              </w:rPr>
              <w:t>목적</w:t>
            </w:r>
          </w:p>
        </w:tc>
        <w:tc>
          <w:tcPr>
            <w:tcW w:w="7200" w:type="dxa"/>
            <w:shd w:val="clear" w:color="auto" w:fill="1F4E79"/>
            <w:vAlign w:val="center"/>
          </w:tcPr>
          <w:p w14:paraId="3B69BEA0" w14:textId="77777777" w:rsidR="001749CA" w:rsidRDefault="00000000">
            <w:pPr>
              <w:jc w:val="center"/>
            </w:pPr>
            <w:r>
              <w:rPr>
                <w:b/>
                <w:color w:val="FFFFFF"/>
                <w:sz w:val="17"/>
              </w:rPr>
              <w:t>기술 / 정책</w:t>
            </w:r>
          </w:p>
        </w:tc>
      </w:tr>
      <w:tr w:rsidR="001749CA" w14:paraId="501ADF82" w14:textId="77777777">
        <w:trPr>
          <w:jc w:val="center"/>
        </w:trPr>
        <w:tc>
          <w:tcPr>
            <w:tcW w:w="3456" w:type="dxa"/>
            <w:vAlign w:val="center"/>
          </w:tcPr>
          <w:p w14:paraId="66172296" w14:textId="77777777" w:rsidR="001749CA" w:rsidRDefault="00000000">
            <w:r>
              <w:rPr>
                <w:sz w:val="17"/>
              </w:rPr>
              <w:t>API 요청 출처 제어</w:t>
            </w:r>
          </w:p>
        </w:tc>
        <w:tc>
          <w:tcPr>
            <w:tcW w:w="7200" w:type="dxa"/>
            <w:vAlign w:val="center"/>
          </w:tcPr>
          <w:p w14:paraId="2096B141" w14:textId="77777777" w:rsidR="001749CA" w:rsidRDefault="00000000">
            <w:r>
              <w:rPr>
                <w:sz w:val="17"/>
              </w:rPr>
              <w:t>CORS</w:t>
            </w:r>
          </w:p>
        </w:tc>
      </w:tr>
      <w:tr w:rsidR="001749CA" w14:paraId="4B1DA47C" w14:textId="77777777">
        <w:trPr>
          <w:jc w:val="center"/>
        </w:trPr>
        <w:tc>
          <w:tcPr>
            <w:tcW w:w="3456" w:type="dxa"/>
            <w:shd w:val="clear" w:color="auto" w:fill="F3F6F8"/>
            <w:vAlign w:val="center"/>
          </w:tcPr>
          <w:p w14:paraId="31FD5059" w14:textId="77777777" w:rsidR="001749CA" w:rsidRDefault="00000000">
            <w:pPr>
              <w:rPr>
                <w:lang w:eastAsia="ko-KR"/>
              </w:rPr>
            </w:pPr>
            <w:r>
              <w:rPr>
                <w:sz w:val="17"/>
                <w:lang w:eastAsia="ko-KR"/>
              </w:rPr>
              <w:t>iframe 삽입 부모 제어</w:t>
            </w:r>
          </w:p>
        </w:tc>
        <w:tc>
          <w:tcPr>
            <w:tcW w:w="7200" w:type="dxa"/>
            <w:shd w:val="clear" w:color="auto" w:fill="F3F6F8"/>
            <w:vAlign w:val="center"/>
          </w:tcPr>
          <w:p w14:paraId="5E00432B" w14:textId="77777777" w:rsidR="001749CA" w:rsidRDefault="00000000">
            <w:r>
              <w:rPr>
                <w:sz w:val="17"/>
              </w:rPr>
              <w:t>CSP frame-ancestors, 서비스 단위 정책 우선</w:t>
            </w:r>
          </w:p>
        </w:tc>
      </w:tr>
      <w:tr w:rsidR="001749CA" w14:paraId="3CFC0D61" w14:textId="77777777">
        <w:trPr>
          <w:jc w:val="center"/>
        </w:trPr>
        <w:tc>
          <w:tcPr>
            <w:tcW w:w="3456" w:type="dxa"/>
            <w:vAlign w:val="center"/>
          </w:tcPr>
          <w:p w14:paraId="4B3BF70C" w14:textId="77777777" w:rsidR="001749CA" w:rsidRDefault="00000000">
            <w:pPr>
              <w:rPr>
                <w:lang w:eastAsia="ko-KR"/>
              </w:rPr>
            </w:pPr>
            <w:r>
              <w:rPr>
                <w:sz w:val="17"/>
                <w:lang w:eastAsia="ko-KR"/>
              </w:rPr>
              <w:t>iframe 내부 권한 제한</w:t>
            </w:r>
          </w:p>
        </w:tc>
        <w:tc>
          <w:tcPr>
            <w:tcW w:w="7200" w:type="dxa"/>
            <w:vAlign w:val="center"/>
          </w:tcPr>
          <w:p w14:paraId="56816492" w14:textId="77777777" w:rsidR="001749CA" w:rsidRDefault="00000000">
            <w:pPr>
              <w:rPr>
                <w:lang w:eastAsia="ko-KR"/>
              </w:rPr>
            </w:pPr>
            <w:r>
              <w:rPr>
                <w:sz w:val="17"/>
                <w:lang w:eastAsia="ko-KR"/>
              </w:rPr>
              <w:t>sandbox 적용 여부는 실제 렌더링 테스트 후 확정</w:t>
            </w:r>
          </w:p>
        </w:tc>
      </w:tr>
      <w:tr w:rsidR="001749CA" w14:paraId="003609F2" w14:textId="77777777">
        <w:trPr>
          <w:jc w:val="center"/>
        </w:trPr>
        <w:tc>
          <w:tcPr>
            <w:tcW w:w="3456" w:type="dxa"/>
            <w:shd w:val="clear" w:color="auto" w:fill="F3F6F8"/>
            <w:vAlign w:val="center"/>
          </w:tcPr>
          <w:p w14:paraId="2C9A2200" w14:textId="77777777" w:rsidR="001749CA" w:rsidRDefault="00000000">
            <w:r>
              <w:rPr>
                <w:sz w:val="17"/>
              </w:rPr>
              <w:t>관리자 페이지 보호</w:t>
            </w:r>
          </w:p>
        </w:tc>
        <w:tc>
          <w:tcPr>
            <w:tcW w:w="7200" w:type="dxa"/>
            <w:shd w:val="clear" w:color="auto" w:fill="F3F6F8"/>
            <w:vAlign w:val="center"/>
          </w:tcPr>
          <w:p w14:paraId="301712B9" w14:textId="77777777" w:rsidR="001749CA" w:rsidRDefault="00000000">
            <w:r>
              <w:rPr>
                <w:sz w:val="17"/>
              </w:rPr>
              <w:t>Cloudflare Access</w:t>
            </w:r>
          </w:p>
        </w:tc>
      </w:tr>
      <w:tr w:rsidR="001749CA" w14:paraId="55CD5784" w14:textId="77777777">
        <w:trPr>
          <w:jc w:val="center"/>
        </w:trPr>
        <w:tc>
          <w:tcPr>
            <w:tcW w:w="3456" w:type="dxa"/>
            <w:vAlign w:val="center"/>
          </w:tcPr>
          <w:p w14:paraId="34282803" w14:textId="77777777" w:rsidR="001749CA" w:rsidRDefault="00000000">
            <w:r>
              <w:rPr>
                <w:sz w:val="17"/>
              </w:rPr>
              <w:t>관리자 API 보호</w:t>
            </w:r>
          </w:p>
        </w:tc>
        <w:tc>
          <w:tcPr>
            <w:tcW w:w="7200" w:type="dxa"/>
            <w:vAlign w:val="center"/>
          </w:tcPr>
          <w:p w14:paraId="0393BD2F" w14:textId="77777777" w:rsidR="001749CA" w:rsidRDefault="00000000">
            <w:r>
              <w:rPr>
                <w:sz w:val="17"/>
              </w:rPr>
              <w:t>Cloudflare Access</w:t>
            </w:r>
          </w:p>
        </w:tc>
      </w:tr>
      <w:tr w:rsidR="001749CA" w14:paraId="2F825DF7" w14:textId="77777777">
        <w:trPr>
          <w:jc w:val="center"/>
        </w:trPr>
        <w:tc>
          <w:tcPr>
            <w:tcW w:w="3456" w:type="dxa"/>
            <w:shd w:val="clear" w:color="auto" w:fill="F3F6F8"/>
            <w:vAlign w:val="center"/>
          </w:tcPr>
          <w:p w14:paraId="41A33992" w14:textId="77777777" w:rsidR="001749CA" w:rsidRDefault="00000000">
            <w:r>
              <w:rPr>
                <w:sz w:val="17"/>
              </w:rPr>
              <w:t>Markdown 보안</w:t>
            </w:r>
          </w:p>
        </w:tc>
        <w:tc>
          <w:tcPr>
            <w:tcW w:w="7200" w:type="dxa"/>
            <w:shd w:val="clear" w:color="auto" w:fill="F3F6F8"/>
            <w:vAlign w:val="center"/>
          </w:tcPr>
          <w:p w14:paraId="2DE46EFB" w14:textId="77777777" w:rsidR="001749CA" w:rsidRDefault="00000000">
            <w:r>
              <w:rPr>
                <w:sz w:val="17"/>
              </w:rPr>
              <w:t>raw HTML과 script 차단</w:t>
            </w:r>
          </w:p>
        </w:tc>
      </w:tr>
    </w:tbl>
    <w:p w14:paraId="375B8AD9" w14:textId="77777777" w:rsidR="001749CA" w:rsidRDefault="001749CA">
      <w:pPr>
        <w:spacing w:after="40"/>
      </w:pP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6323A16D" w14:textId="77777777">
        <w:tc>
          <w:tcPr>
            <w:tcW w:w="10368" w:type="dxa"/>
            <w:shd w:val="clear" w:color="auto" w:fill="EAF4FF"/>
          </w:tcPr>
          <w:p w14:paraId="4DEA7090" w14:textId="77777777" w:rsidR="001749CA" w:rsidRDefault="00000000">
            <w:pPr>
              <w:spacing w:after="40"/>
              <w:rPr>
                <w:lang w:eastAsia="ko-KR"/>
              </w:rPr>
            </w:pPr>
            <w:r>
              <w:rPr>
                <w:b/>
                <w:sz w:val="18"/>
                <w:lang w:eastAsia="ko-KR"/>
              </w:rPr>
              <w:t>CORS와 iframe 보안 구분</w:t>
            </w:r>
          </w:p>
          <w:p w14:paraId="35ED13F6" w14:textId="77777777" w:rsidR="001749CA" w:rsidRDefault="00000000">
            <w:pPr>
              <w:spacing w:after="20"/>
              <w:rPr>
                <w:lang w:eastAsia="ko-KR"/>
              </w:rPr>
            </w:pPr>
            <w:r>
              <w:rPr>
                <w:sz w:val="18"/>
                <w:lang w:eastAsia="ko-KR"/>
              </w:rPr>
              <w:t>CORS는 API 요청 출처를 제어하고, iframe 삽입 허용 여부는 CSP frame-ancestors로 제어한다. MVP에서는 글별 동적 정책보다 서비스 단위 정책을 우선 검토한다.</w:t>
            </w:r>
          </w:p>
        </w:tc>
      </w:tr>
    </w:tbl>
    <w:p w14:paraId="68F4C35D" w14:textId="77777777" w:rsidR="001749CA" w:rsidRDefault="001749CA">
      <w:pPr>
        <w:spacing w:after="40"/>
        <w:rPr>
          <w:lang w:eastAsia="ko-KR"/>
        </w:rPr>
      </w:pPr>
    </w:p>
    <w:p w14:paraId="10F7AECA" w14:textId="77777777" w:rsidR="001749CA" w:rsidRDefault="00000000">
      <w:pPr>
        <w:pStyle w:val="1"/>
        <w:spacing w:before="160" w:after="80"/>
      </w:pPr>
      <w:r>
        <w:rPr>
          <w:rFonts w:ascii="Noto Sans CJK KR" w:eastAsia="Noto Sans CJK KR" w:hAnsi="Noto Sans CJK KR"/>
        </w:rPr>
        <w:t>20. Admin Quiz Set and Quiz CRUD Design</w:t>
      </w:r>
    </w:p>
    <w:p w14:paraId="08F9335C" w14:textId="77777777" w:rsidR="001749CA" w:rsidRDefault="00000000">
      <w:pPr>
        <w:pStyle w:val="a0"/>
        <w:spacing w:after="40" w:line="264" w:lineRule="auto"/>
        <w:rPr>
          <w:lang w:eastAsia="ko-KR"/>
        </w:rPr>
      </w:pPr>
      <w:r>
        <w:rPr>
          <w:lang w:eastAsia="ko-KR"/>
        </w:rPr>
        <w:t>MVP 관리자 기능은 Slug Group 관리와 문제 CRUD를 제공한다.</w:t>
      </w:r>
    </w:p>
    <w:p w14:paraId="5B33F7D5" w14:textId="77777777" w:rsidR="001749CA" w:rsidRDefault="00000000">
      <w:pPr>
        <w:pStyle w:val="a0"/>
        <w:spacing w:after="40" w:line="264" w:lineRule="auto"/>
        <w:rPr>
          <w:lang w:eastAsia="ko-KR"/>
        </w:rPr>
      </w:pPr>
      <w:r>
        <w:rPr>
          <w:lang w:eastAsia="ko-KR"/>
        </w:rPr>
        <w:t>post_slug는 Slug Group 생성/수정 모달에서만 입력하거나 수정한다.</w:t>
      </w:r>
    </w:p>
    <w:p w14:paraId="73B7950C" w14:textId="77777777" w:rsidR="001749CA" w:rsidRDefault="00000000">
      <w:pPr>
        <w:pStyle w:val="a0"/>
        <w:spacing w:after="40" w:line="264" w:lineRule="auto"/>
        <w:rPr>
          <w:lang w:eastAsia="ko-KR"/>
        </w:rPr>
      </w:pPr>
      <w:r>
        <w:rPr>
          <w:lang w:eastAsia="ko-KR"/>
        </w:rPr>
        <w:t>문제 생성/수정 화면에서는 post_slug를 읽기 전용으로 표시한다.</w:t>
      </w:r>
    </w:p>
    <w:p w14:paraId="64DDD210" w14:textId="77777777" w:rsidR="001749CA" w:rsidRDefault="00000000">
      <w:pPr>
        <w:pStyle w:val="a0"/>
        <w:spacing w:after="40" w:line="264" w:lineRule="auto"/>
        <w:rPr>
          <w:lang w:eastAsia="ko-KR"/>
        </w:rPr>
      </w:pPr>
      <w:r>
        <w:rPr>
          <w:lang w:eastAsia="ko-KR"/>
        </w:rPr>
        <w:t>Slug Group 카드에는 공개 상태 뱃지, 문제 완료/부족 상태, 톱니바퀴 설정 아이콘, 펼침/접힘 컨트롤을 제공한다.</w:t>
      </w:r>
    </w:p>
    <w:p w14:paraId="2CD08E73" w14:textId="77777777" w:rsidR="001749CA" w:rsidRDefault="00000000">
      <w:pPr>
        <w:pStyle w:val="a0"/>
        <w:spacing w:after="40" w:line="264" w:lineRule="auto"/>
        <w:rPr>
          <w:lang w:eastAsia="ko-KR"/>
        </w:rPr>
      </w:pPr>
      <w:r>
        <w:rPr>
          <w:lang w:eastAsia="ko-KR"/>
        </w:rPr>
        <w:t>배너 CRUD, 카테고리, 태그, 사용자 계정 관리는 제공하지 않는다.</w:t>
      </w:r>
    </w:p>
    <w:p w14:paraId="57F59510" w14:textId="77777777" w:rsidR="001749CA" w:rsidRDefault="00000000">
      <w:pPr>
        <w:pStyle w:val="21"/>
        <w:spacing w:before="80" w:after="80"/>
      </w:pPr>
      <w:r>
        <w:rPr>
          <w:rFonts w:ascii="Noto Sans CJK KR" w:eastAsia="Noto Sans CJK KR" w:hAnsi="Noto Sans CJK KR"/>
        </w:rPr>
        <w:t>20.1 Quiz Manager 목록 화면</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64"/>
        <w:gridCol w:w="7720"/>
      </w:tblGrid>
      <w:tr w:rsidR="001749CA" w14:paraId="768CB8A6" w14:textId="77777777">
        <w:trPr>
          <w:tblHeader/>
          <w:jc w:val="center"/>
        </w:trPr>
        <w:tc>
          <w:tcPr>
            <w:tcW w:w="2880" w:type="dxa"/>
            <w:shd w:val="clear" w:color="auto" w:fill="1F4E79"/>
            <w:vAlign w:val="center"/>
          </w:tcPr>
          <w:p w14:paraId="03646500" w14:textId="77777777" w:rsidR="001749CA" w:rsidRDefault="00000000">
            <w:pPr>
              <w:jc w:val="center"/>
            </w:pPr>
            <w:r>
              <w:rPr>
                <w:b/>
                <w:color w:val="FFFFFF"/>
                <w:sz w:val="16"/>
              </w:rPr>
              <w:t>화면 요소</w:t>
            </w:r>
          </w:p>
        </w:tc>
        <w:tc>
          <w:tcPr>
            <w:tcW w:w="7776" w:type="dxa"/>
            <w:shd w:val="clear" w:color="auto" w:fill="1F4E79"/>
            <w:vAlign w:val="center"/>
          </w:tcPr>
          <w:p w14:paraId="3D8370D7" w14:textId="77777777" w:rsidR="001749CA" w:rsidRDefault="00000000">
            <w:pPr>
              <w:jc w:val="center"/>
            </w:pPr>
            <w:r>
              <w:rPr>
                <w:b/>
                <w:color w:val="FFFFFF"/>
                <w:sz w:val="16"/>
              </w:rPr>
              <w:t>입력 / 표시 항목</w:t>
            </w:r>
          </w:p>
        </w:tc>
      </w:tr>
      <w:tr w:rsidR="001749CA" w14:paraId="37F6FBED" w14:textId="77777777">
        <w:trPr>
          <w:jc w:val="center"/>
        </w:trPr>
        <w:tc>
          <w:tcPr>
            <w:tcW w:w="2880" w:type="dxa"/>
            <w:vAlign w:val="center"/>
          </w:tcPr>
          <w:p w14:paraId="0F94C2A0" w14:textId="77777777" w:rsidR="001749CA" w:rsidRDefault="00000000">
            <w:r>
              <w:rPr>
                <w:sz w:val="16"/>
              </w:rPr>
              <w:t>검색/필터 영역</w:t>
            </w:r>
          </w:p>
        </w:tc>
        <w:tc>
          <w:tcPr>
            <w:tcW w:w="7776" w:type="dxa"/>
            <w:vAlign w:val="center"/>
          </w:tcPr>
          <w:p w14:paraId="58FB3397" w14:textId="77777777" w:rsidR="001749CA" w:rsidRDefault="00000000">
            <w:pPr>
              <w:rPr>
                <w:lang w:eastAsia="ko-KR"/>
              </w:rPr>
            </w:pPr>
            <w:r>
              <w:rPr>
                <w:sz w:val="16"/>
                <w:lang w:eastAsia="ko-KR"/>
              </w:rPr>
              <w:t>post_slug 검색 input, 공개 상태 필터, 검색 버튼, 초기화 버튼</w:t>
            </w:r>
          </w:p>
        </w:tc>
      </w:tr>
      <w:tr w:rsidR="001749CA" w14:paraId="27153477" w14:textId="77777777">
        <w:trPr>
          <w:jc w:val="center"/>
        </w:trPr>
        <w:tc>
          <w:tcPr>
            <w:tcW w:w="2880" w:type="dxa"/>
            <w:shd w:val="clear" w:color="auto" w:fill="F3F6F8"/>
            <w:vAlign w:val="center"/>
          </w:tcPr>
          <w:p w14:paraId="192B854C" w14:textId="77777777" w:rsidR="001749CA" w:rsidRDefault="00000000">
            <w:r>
              <w:rPr>
                <w:sz w:val="16"/>
              </w:rPr>
              <w:t>통계 카드</w:t>
            </w:r>
          </w:p>
        </w:tc>
        <w:tc>
          <w:tcPr>
            <w:tcW w:w="7776" w:type="dxa"/>
            <w:shd w:val="clear" w:color="auto" w:fill="F3F6F8"/>
            <w:vAlign w:val="center"/>
          </w:tcPr>
          <w:p w14:paraId="35A5720D" w14:textId="77777777" w:rsidR="001749CA" w:rsidRDefault="00000000">
            <w:pPr>
              <w:rPr>
                <w:lang w:eastAsia="ko-KR"/>
              </w:rPr>
            </w:pPr>
            <w:r>
              <w:rPr>
                <w:sz w:val="16"/>
                <w:lang w:eastAsia="ko-KR"/>
              </w:rPr>
              <w:t>전체, 공개, 비공개, 완료된 글 수</w:t>
            </w:r>
          </w:p>
        </w:tc>
      </w:tr>
      <w:tr w:rsidR="001749CA" w14:paraId="088F06D0" w14:textId="77777777">
        <w:trPr>
          <w:jc w:val="center"/>
        </w:trPr>
        <w:tc>
          <w:tcPr>
            <w:tcW w:w="2880" w:type="dxa"/>
            <w:vAlign w:val="center"/>
          </w:tcPr>
          <w:p w14:paraId="738A879A" w14:textId="77777777" w:rsidR="001749CA" w:rsidRDefault="00000000">
            <w:r>
              <w:rPr>
                <w:sz w:val="16"/>
              </w:rPr>
              <w:t>Slug Group 카드 헤더</w:t>
            </w:r>
          </w:p>
        </w:tc>
        <w:tc>
          <w:tcPr>
            <w:tcW w:w="7776" w:type="dxa"/>
            <w:vAlign w:val="center"/>
          </w:tcPr>
          <w:p w14:paraId="24811F00" w14:textId="77777777" w:rsidR="001749CA" w:rsidRDefault="00000000">
            <w:pPr>
              <w:rPr>
                <w:lang w:eastAsia="ko-KR"/>
              </w:rPr>
            </w:pPr>
            <w:r>
              <w:rPr>
                <w:sz w:val="16"/>
                <w:lang w:eastAsia="ko-KR"/>
              </w:rPr>
              <w:t>post_slug, 공개/비공개 상태 뱃지, 3/3 문제 완료 또는 2/3 문제 부족 뱃지, 톱니바퀴 설정 아이콘, 펼침/접힘 아이콘</w:t>
            </w:r>
          </w:p>
        </w:tc>
      </w:tr>
      <w:tr w:rsidR="001749CA" w14:paraId="5F11A842" w14:textId="77777777">
        <w:trPr>
          <w:jc w:val="center"/>
        </w:trPr>
        <w:tc>
          <w:tcPr>
            <w:tcW w:w="2880" w:type="dxa"/>
            <w:shd w:val="clear" w:color="auto" w:fill="F3F6F8"/>
            <w:vAlign w:val="center"/>
          </w:tcPr>
          <w:p w14:paraId="72051BCC" w14:textId="77777777" w:rsidR="001749CA" w:rsidRDefault="00000000">
            <w:r>
              <w:rPr>
                <w:sz w:val="16"/>
              </w:rPr>
              <w:t>Slug Group 메타</w:t>
            </w:r>
          </w:p>
        </w:tc>
        <w:tc>
          <w:tcPr>
            <w:tcW w:w="7776" w:type="dxa"/>
            <w:shd w:val="clear" w:color="auto" w:fill="F3F6F8"/>
            <w:vAlign w:val="center"/>
          </w:tcPr>
          <w:p w14:paraId="490850D4" w14:textId="77777777" w:rsidR="001749CA" w:rsidRDefault="00000000">
            <w:pPr>
              <w:rPr>
                <w:lang w:eastAsia="ko-KR"/>
              </w:rPr>
            </w:pPr>
            <w:r>
              <w:rPr>
                <w:sz w:val="16"/>
                <w:lang w:eastAsia="ko-KR"/>
              </w:rPr>
              <w:t>포스트 제목, 생성일, 수정일</w:t>
            </w:r>
          </w:p>
        </w:tc>
      </w:tr>
      <w:tr w:rsidR="001749CA" w14:paraId="42662C09" w14:textId="77777777">
        <w:trPr>
          <w:jc w:val="center"/>
        </w:trPr>
        <w:tc>
          <w:tcPr>
            <w:tcW w:w="2880" w:type="dxa"/>
            <w:vAlign w:val="center"/>
          </w:tcPr>
          <w:p w14:paraId="4370E49C" w14:textId="77777777" w:rsidR="001749CA" w:rsidRDefault="00000000">
            <w:r>
              <w:rPr>
                <w:sz w:val="16"/>
              </w:rPr>
              <w:t>Slug Group 액션</w:t>
            </w:r>
          </w:p>
        </w:tc>
        <w:tc>
          <w:tcPr>
            <w:tcW w:w="7776" w:type="dxa"/>
            <w:vAlign w:val="center"/>
          </w:tcPr>
          <w:p w14:paraId="5CFF1F71" w14:textId="77777777" w:rsidR="001749CA" w:rsidRDefault="00000000">
            <w:pPr>
              <w:rPr>
                <w:lang w:eastAsia="ko-KR"/>
              </w:rPr>
            </w:pPr>
            <w:r>
              <w:rPr>
                <w:sz w:val="16"/>
                <w:lang w:eastAsia="ko-KR"/>
              </w:rPr>
              <w:t>iframe 미리보기, iframe 코드 복사</w:t>
            </w:r>
          </w:p>
        </w:tc>
      </w:tr>
      <w:tr w:rsidR="001749CA" w14:paraId="5F43FE0A" w14:textId="77777777">
        <w:trPr>
          <w:jc w:val="center"/>
        </w:trPr>
        <w:tc>
          <w:tcPr>
            <w:tcW w:w="2880" w:type="dxa"/>
            <w:shd w:val="clear" w:color="auto" w:fill="F3F6F8"/>
            <w:vAlign w:val="center"/>
          </w:tcPr>
          <w:p w14:paraId="64B42404" w14:textId="77777777" w:rsidR="001749CA" w:rsidRDefault="00000000">
            <w:r>
              <w:rPr>
                <w:sz w:val="16"/>
              </w:rPr>
              <w:t>문제 테이블</w:t>
            </w:r>
          </w:p>
        </w:tc>
        <w:tc>
          <w:tcPr>
            <w:tcW w:w="7776" w:type="dxa"/>
            <w:shd w:val="clear" w:color="auto" w:fill="F3F6F8"/>
            <w:vAlign w:val="center"/>
          </w:tcPr>
          <w:p w14:paraId="6DD6A9FB" w14:textId="77777777" w:rsidR="001749CA" w:rsidRDefault="00000000">
            <w:pPr>
              <w:rPr>
                <w:lang w:eastAsia="ko-KR"/>
              </w:rPr>
            </w:pPr>
            <w:r>
              <w:rPr>
                <w:sz w:val="16"/>
                <w:lang w:eastAsia="ko-KR"/>
              </w:rPr>
              <w:t>순서, 문제 미리보기, 생성일, 수정일, 수정/삭제 버튼</w:t>
            </w:r>
          </w:p>
        </w:tc>
      </w:tr>
      <w:tr w:rsidR="001749CA" w14:paraId="1EF3DDAB" w14:textId="77777777">
        <w:trPr>
          <w:jc w:val="center"/>
        </w:trPr>
        <w:tc>
          <w:tcPr>
            <w:tcW w:w="2880" w:type="dxa"/>
            <w:vAlign w:val="center"/>
          </w:tcPr>
          <w:p w14:paraId="4E75A936" w14:textId="77777777" w:rsidR="001749CA" w:rsidRDefault="00000000">
            <w:r>
              <w:rPr>
                <w:sz w:val="16"/>
              </w:rPr>
              <w:t>문제 부족 슬롯</w:t>
            </w:r>
          </w:p>
        </w:tc>
        <w:tc>
          <w:tcPr>
            <w:tcW w:w="7776" w:type="dxa"/>
            <w:vAlign w:val="center"/>
          </w:tcPr>
          <w:p w14:paraId="12E965D2" w14:textId="77777777" w:rsidR="001749CA" w:rsidRDefault="00000000">
            <w:pPr>
              <w:rPr>
                <w:lang w:eastAsia="ko-KR"/>
              </w:rPr>
            </w:pPr>
            <w:r>
              <w:rPr>
                <w:sz w:val="16"/>
                <w:lang w:eastAsia="ko-KR"/>
              </w:rPr>
              <w:t>문제가 등록되지 않았습니다 메시지와 + 문제 추가 버튼</w:t>
            </w:r>
          </w:p>
        </w:tc>
      </w:tr>
      <w:tr w:rsidR="001749CA" w14:paraId="42896DDD" w14:textId="77777777">
        <w:trPr>
          <w:jc w:val="center"/>
        </w:trPr>
        <w:tc>
          <w:tcPr>
            <w:tcW w:w="2880" w:type="dxa"/>
            <w:shd w:val="clear" w:color="auto" w:fill="F3F6F8"/>
            <w:vAlign w:val="center"/>
          </w:tcPr>
          <w:p w14:paraId="0C8B9B54" w14:textId="77777777" w:rsidR="001749CA" w:rsidRDefault="00000000">
            <w:r>
              <w:rPr>
                <w:sz w:val="16"/>
              </w:rPr>
              <w:t>새 그룹 생성</w:t>
            </w:r>
          </w:p>
        </w:tc>
        <w:tc>
          <w:tcPr>
            <w:tcW w:w="7776" w:type="dxa"/>
            <w:shd w:val="clear" w:color="auto" w:fill="F3F6F8"/>
            <w:vAlign w:val="center"/>
          </w:tcPr>
          <w:p w14:paraId="62D28D73" w14:textId="77777777" w:rsidR="001749CA" w:rsidRDefault="00000000">
            <w:pPr>
              <w:rPr>
                <w:lang w:eastAsia="ko-KR"/>
              </w:rPr>
            </w:pPr>
            <w:r>
              <w:rPr>
                <w:sz w:val="16"/>
                <w:lang w:eastAsia="ko-KR"/>
              </w:rPr>
              <w:t>+ 새 Slug Group 만들기 버튼 클릭 시 생성 모달 표시</w:t>
            </w:r>
          </w:p>
        </w:tc>
      </w:tr>
    </w:tbl>
    <w:p w14:paraId="2D487F25" w14:textId="77777777" w:rsidR="001749CA" w:rsidRDefault="001749CA">
      <w:pPr>
        <w:spacing w:after="40"/>
        <w:rPr>
          <w:lang w:eastAsia="ko-KR"/>
        </w:rPr>
      </w:pPr>
    </w:p>
    <w:p w14:paraId="51426956" w14:textId="77777777" w:rsidR="001749CA" w:rsidRDefault="00000000">
      <w:pPr>
        <w:pStyle w:val="21"/>
        <w:spacing w:before="80" w:after="80"/>
      </w:pPr>
      <w:r>
        <w:rPr>
          <w:rFonts w:ascii="Noto Sans CJK KR" w:eastAsia="Noto Sans CJK KR" w:hAnsi="Noto Sans CJK KR"/>
        </w:rPr>
        <w:t>20.2 Slug Group 생성/수정 모달</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33"/>
        <w:gridCol w:w="4005"/>
        <w:gridCol w:w="4146"/>
      </w:tblGrid>
      <w:tr w:rsidR="001749CA" w14:paraId="77FF1628" w14:textId="77777777">
        <w:trPr>
          <w:tblHeader/>
          <w:jc w:val="center"/>
        </w:trPr>
        <w:tc>
          <w:tcPr>
            <w:tcW w:w="2448" w:type="dxa"/>
            <w:shd w:val="clear" w:color="auto" w:fill="1F4E79"/>
            <w:vAlign w:val="center"/>
          </w:tcPr>
          <w:p w14:paraId="7BCFD93D" w14:textId="77777777" w:rsidR="001749CA" w:rsidRDefault="00000000">
            <w:pPr>
              <w:jc w:val="center"/>
            </w:pPr>
            <w:r>
              <w:rPr>
                <w:b/>
                <w:color w:val="FFFFFF"/>
                <w:sz w:val="15"/>
              </w:rPr>
              <w:t>필드 / 요소</w:t>
            </w:r>
          </w:p>
        </w:tc>
        <w:tc>
          <w:tcPr>
            <w:tcW w:w="4031" w:type="dxa"/>
            <w:shd w:val="clear" w:color="auto" w:fill="1F4E79"/>
            <w:vAlign w:val="center"/>
          </w:tcPr>
          <w:p w14:paraId="6FCDE08F" w14:textId="77777777" w:rsidR="001749CA" w:rsidRDefault="00000000">
            <w:pPr>
              <w:jc w:val="center"/>
            </w:pPr>
            <w:r>
              <w:rPr>
                <w:b/>
                <w:color w:val="FFFFFF"/>
                <w:sz w:val="15"/>
              </w:rPr>
              <w:t>생성 모드</w:t>
            </w:r>
          </w:p>
        </w:tc>
        <w:tc>
          <w:tcPr>
            <w:tcW w:w="4176" w:type="dxa"/>
            <w:shd w:val="clear" w:color="auto" w:fill="1F4E79"/>
            <w:vAlign w:val="center"/>
          </w:tcPr>
          <w:p w14:paraId="482CC144" w14:textId="77777777" w:rsidR="001749CA" w:rsidRDefault="00000000">
            <w:pPr>
              <w:jc w:val="center"/>
            </w:pPr>
            <w:r>
              <w:rPr>
                <w:b/>
                <w:color w:val="FFFFFF"/>
                <w:sz w:val="15"/>
              </w:rPr>
              <w:t>수정 모드</w:t>
            </w:r>
          </w:p>
        </w:tc>
      </w:tr>
      <w:tr w:rsidR="001749CA" w14:paraId="5A362A5A" w14:textId="77777777">
        <w:trPr>
          <w:jc w:val="center"/>
        </w:trPr>
        <w:tc>
          <w:tcPr>
            <w:tcW w:w="2448" w:type="dxa"/>
            <w:vAlign w:val="center"/>
          </w:tcPr>
          <w:p w14:paraId="1001EF2D" w14:textId="77777777" w:rsidR="001749CA" w:rsidRDefault="00000000">
            <w:r>
              <w:rPr>
                <w:sz w:val="15"/>
              </w:rPr>
              <w:t>post_slug</w:t>
            </w:r>
          </w:p>
        </w:tc>
        <w:tc>
          <w:tcPr>
            <w:tcW w:w="4031" w:type="dxa"/>
            <w:vAlign w:val="center"/>
          </w:tcPr>
          <w:p w14:paraId="35414187" w14:textId="77777777" w:rsidR="001749CA" w:rsidRDefault="00000000">
            <w:pPr>
              <w:rPr>
                <w:lang w:eastAsia="ko-KR"/>
              </w:rPr>
            </w:pPr>
            <w:r>
              <w:rPr>
                <w:sz w:val="15"/>
                <w:lang w:eastAsia="ko-KR"/>
              </w:rPr>
              <w:t>입력 가능. 형식 검증과 중복 검증 수행</w:t>
            </w:r>
          </w:p>
        </w:tc>
        <w:tc>
          <w:tcPr>
            <w:tcW w:w="4176" w:type="dxa"/>
            <w:vAlign w:val="center"/>
          </w:tcPr>
          <w:p w14:paraId="237BAA04" w14:textId="77777777" w:rsidR="001749CA" w:rsidRDefault="00000000">
            <w:pPr>
              <w:rPr>
                <w:lang w:eastAsia="ko-KR"/>
              </w:rPr>
            </w:pPr>
            <w:r>
              <w:rPr>
                <w:sz w:val="15"/>
                <w:lang w:eastAsia="ko-KR"/>
              </w:rPr>
              <w:t>수정 가능. 기존 iframe 무효화 경고와 중복 검증 수행</w:t>
            </w:r>
          </w:p>
        </w:tc>
      </w:tr>
      <w:tr w:rsidR="001749CA" w14:paraId="252F09ED" w14:textId="77777777">
        <w:trPr>
          <w:jc w:val="center"/>
        </w:trPr>
        <w:tc>
          <w:tcPr>
            <w:tcW w:w="2448" w:type="dxa"/>
            <w:shd w:val="clear" w:color="auto" w:fill="F3F6F8"/>
            <w:vAlign w:val="center"/>
          </w:tcPr>
          <w:p w14:paraId="6B03A2CC" w14:textId="77777777" w:rsidR="001749CA" w:rsidRDefault="00000000">
            <w:r>
              <w:rPr>
                <w:sz w:val="15"/>
              </w:rPr>
              <w:t>post_title</w:t>
            </w:r>
          </w:p>
        </w:tc>
        <w:tc>
          <w:tcPr>
            <w:tcW w:w="4031" w:type="dxa"/>
            <w:shd w:val="clear" w:color="auto" w:fill="F3F6F8"/>
            <w:vAlign w:val="center"/>
          </w:tcPr>
          <w:p w14:paraId="05895FBA" w14:textId="77777777" w:rsidR="001749CA" w:rsidRDefault="00000000">
            <w:r>
              <w:rPr>
                <w:sz w:val="15"/>
              </w:rPr>
              <w:t>입력 가능</w:t>
            </w:r>
          </w:p>
        </w:tc>
        <w:tc>
          <w:tcPr>
            <w:tcW w:w="4176" w:type="dxa"/>
            <w:shd w:val="clear" w:color="auto" w:fill="F3F6F8"/>
            <w:vAlign w:val="center"/>
          </w:tcPr>
          <w:p w14:paraId="022A208A" w14:textId="77777777" w:rsidR="001749CA" w:rsidRDefault="00000000">
            <w:r>
              <w:rPr>
                <w:sz w:val="15"/>
              </w:rPr>
              <w:t>수정 가능</w:t>
            </w:r>
          </w:p>
        </w:tc>
      </w:tr>
      <w:tr w:rsidR="001749CA" w14:paraId="2508C174" w14:textId="77777777">
        <w:trPr>
          <w:jc w:val="center"/>
        </w:trPr>
        <w:tc>
          <w:tcPr>
            <w:tcW w:w="2448" w:type="dxa"/>
            <w:vAlign w:val="center"/>
          </w:tcPr>
          <w:p w14:paraId="189CA0FE" w14:textId="77777777" w:rsidR="001749CA" w:rsidRDefault="00000000">
            <w:r>
              <w:rPr>
                <w:sz w:val="15"/>
              </w:rPr>
              <w:t>status</w:t>
            </w:r>
          </w:p>
        </w:tc>
        <w:tc>
          <w:tcPr>
            <w:tcW w:w="4031" w:type="dxa"/>
            <w:vAlign w:val="center"/>
          </w:tcPr>
          <w:p w14:paraId="4BD8FD39" w14:textId="77777777" w:rsidR="001749CA" w:rsidRDefault="00000000">
            <w:r>
              <w:rPr>
                <w:sz w:val="15"/>
              </w:rPr>
              <w:t>private 또는 published 선택. 3문제 미만이면 published 선택 불가</w:t>
            </w:r>
          </w:p>
        </w:tc>
        <w:tc>
          <w:tcPr>
            <w:tcW w:w="4176" w:type="dxa"/>
            <w:vAlign w:val="center"/>
          </w:tcPr>
          <w:p w14:paraId="5E776273" w14:textId="77777777" w:rsidR="001749CA" w:rsidRDefault="00000000">
            <w:r>
              <w:rPr>
                <w:sz w:val="15"/>
              </w:rPr>
              <w:t>private 또는 published 수정. 3문제 미만이면 published 전환 불가</w:t>
            </w:r>
          </w:p>
        </w:tc>
      </w:tr>
      <w:tr w:rsidR="001749CA" w14:paraId="175C7AAA" w14:textId="77777777">
        <w:trPr>
          <w:jc w:val="center"/>
        </w:trPr>
        <w:tc>
          <w:tcPr>
            <w:tcW w:w="2448" w:type="dxa"/>
            <w:shd w:val="clear" w:color="auto" w:fill="F3F6F8"/>
            <w:vAlign w:val="center"/>
          </w:tcPr>
          <w:p w14:paraId="5BF2334A" w14:textId="77777777" w:rsidR="001749CA" w:rsidRDefault="00000000">
            <w:r>
              <w:rPr>
                <w:sz w:val="15"/>
              </w:rPr>
              <w:t>취소 버튼</w:t>
            </w:r>
          </w:p>
        </w:tc>
        <w:tc>
          <w:tcPr>
            <w:tcW w:w="4031" w:type="dxa"/>
            <w:shd w:val="clear" w:color="auto" w:fill="F3F6F8"/>
            <w:vAlign w:val="center"/>
          </w:tcPr>
          <w:p w14:paraId="75A687E7" w14:textId="77777777" w:rsidR="001749CA" w:rsidRDefault="00000000">
            <w:r>
              <w:rPr>
                <w:sz w:val="15"/>
              </w:rPr>
              <w:t>모달 닫기</w:t>
            </w:r>
          </w:p>
        </w:tc>
        <w:tc>
          <w:tcPr>
            <w:tcW w:w="4176" w:type="dxa"/>
            <w:shd w:val="clear" w:color="auto" w:fill="F3F6F8"/>
            <w:vAlign w:val="center"/>
          </w:tcPr>
          <w:p w14:paraId="10B8A9F3" w14:textId="77777777" w:rsidR="001749CA" w:rsidRDefault="00000000">
            <w:r>
              <w:rPr>
                <w:sz w:val="15"/>
              </w:rPr>
              <w:t>모달 닫기</w:t>
            </w:r>
          </w:p>
        </w:tc>
      </w:tr>
      <w:tr w:rsidR="001749CA" w14:paraId="703BD969" w14:textId="77777777">
        <w:trPr>
          <w:jc w:val="center"/>
        </w:trPr>
        <w:tc>
          <w:tcPr>
            <w:tcW w:w="2448" w:type="dxa"/>
            <w:vAlign w:val="center"/>
          </w:tcPr>
          <w:p w14:paraId="51DA85C0" w14:textId="77777777" w:rsidR="001749CA" w:rsidRDefault="00000000">
            <w:r>
              <w:rPr>
                <w:sz w:val="15"/>
              </w:rPr>
              <w:t>생성/저장 버튼</w:t>
            </w:r>
          </w:p>
        </w:tc>
        <w:tc>
          <w:tcPr>
            <w:tcW w:w="4031" w:type="dxa"/>
            <w:vAlign w:val="center"/>
          </w:tcPr>
          <w:p w14:paraId="474A0738" w14:textId="77777777" w:rsidR="001749CA" w:rsidRDefault="00000000">
            <w:r>
              <w:rPr>
                <w:sz w:val="15"/>
              </w:rPr>
              <w:t>Slug Group 생성 API 호출</w:t>
            </w:r>
          </w:p>
        </w:tc>
        <w:tc>
          <w:tcPr>
            <w:tcW w:w="4176" w:type="dxa"/>
            <w:vAlign w:val="center"/>
          </w:tcPr>
          <w:p w14:paraId="7E03BB78" w14:textId="77777777" w:rsidR="001749CA" w:rsidRDefault="00000000">
            <w:r>
              <w:rPr>
                <w:sz w:val="15"/>
              </w:rPr>
              <w:t>Slug Group 수정 API 호출</w:t>
            </w:r>
          </w:p>
        </w:tc>
      </w:tr>
      <w:tr w:rsidR="001749CA" w14:paraId="2C069FE2" w14:textId="77777777">
        <w:trPr>
          <w:jc w:val="center"/>
        </w:trPr>
        <w:tc>
          <w:tcPr>
            <w:tcW w:w="2448" w:type="dxa"/>
            <w:shd w:val="clear" w:color="auto" w:fill="F3F6F8"/>
            <w:vAlign w:val="center"/>
          </w:tcPr>
          <w:p w14:paraId="431083DC" w14:textId="77777777" w:rsidR="001749CA" w:rsidRDefault="00000000">
            <w:r>
              <w:rPr>
                <w:sz w:val="15"/>
              </w:rPr>
              <w:t>중복 오류 메시지</w:t>
            </w:r>
          </w:p>
        </w:tc>
        <w:tc>
          <w:tcPr>
            <w:tcW w:w="4031" w:type="dxa"/>
            <w:shd w:val="clear" w:color="auto" w:fill="F3F6F8"/>
            <w:vAlign w:val="center"/>
          </w:tcPr>
          <w:p w14:paraId="6B9F6C5B" w14:textId="77777777" w:rsidR="001749CA" w:rsidRDefault="00000000">
            <w:pPr>
              <w:rPr>
                <w:lang w:eastAsia="ko-KR"/>
              </w:rPr>
            </w:pPr>
            <w:r>
              <w:rPr>
                <w:sz w:val="15"/>
                <w:lang w:eastAsia="ko-KR"/>
              </w:rPr>
              <w:t>이미 사용 중인 식별자입니다.</w:t>
            </w:r>
          </w:p>
        </w:tc>
        <w:tc>
          <w:tcPr>
            <w:tcW w:w="4176" w:type="dxa"/>
            <w:shd w:val="clear" w:color="auto" w:fill="F3F6F8"/>
            <w:vAlign w:val="center"/>
          </w:tcPr>
          <w:p w14:paraId="5E0CCC4D" w14:textId="77777777" w:rsidR="001749CA" w:rsidRDefault="00000000">
            <w:pPr>
              <w:rPr>
                <w:lang w:eastAsia="ko-KR"/>
              </w:rPr>
            </w:pPr>
            <w:r>
              <w:rPr>
                <w:sz w:val="15"/>
                <w:lang w:eastAsia="ko-KR"/>
              </w:rPr>
              <w:t>현재 그룹을 제외하고 중복이면 동일 오류 표시</w:t>
            </w:r>
          </w:p>
        </w:tc>
      </w:tr>
    </w:tbl>
    <w:p w14:paraId="153068E3"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3098BD3C" w14:textId="77777777">
        <w:trPr>
          <w:jc w:val="center"/>
        </w:trPr>
        <w:tc>
          <w:tcPr>
            <w:tcW w:w="10368" w:type="dxa"/>
            <w:shd w:val="clear" w:color="auto" w:fill="F3F6F8"/>
          </w:tcPr>
          <w:p w14:paraId="7D348063" w14:textId="77777777" w:rsidR="001749CA" w:rsidRDefault="00000000">
            <w:pPr>
              <w:spacing w:after="0" w:line="240" w:lineRule="auto"/>
              <w:rPr>
                <w:lang w:eastAsia="ko-KR"/>
              </w:rPr>
            </w:pPr>
            <w:r>
              <w:rPr>
                <w:rFonts w:ascii="DejaVu Sans Mono" w:eastAsia="DejaVu Sans Mono" w:hAnsi="DejaVu Sans Mono"/>
                <w:sz w:val="15"/>
                <w:lang w:eastAsia="ko-KR"/>
              </w:rPr>
              <w:t>[Slug Group 생성]</w:t>
            </w:r>
          </w:p>
          <w:p w14:paraId="622E5172" w14:textId="77777777" w:rsidR="001749CA" w:rsidRDefault="001749CA">
            <w:pPr>
              <w:spacing w:after="0" w:line="240" w:lineRule="auto"/>
              <w:rPr>
                <w:lang w:eastAsia="ko-KR"/>
              </w:rPr>
            </w:pPr>
          </w:p>
          <w:p w14:paraId="25F76971" w14:textId="77777777" w:rsidR="001749CA" w:rsidRDefault="00000000">
            <w:pPr>
              <w:spacing w:after="0" w:line="240" w:lineRule="auto"/>
              <w:rPr>
                <w:lang w:eastAsia="ko-KR"/>
              </w:rPr>
            </w:pPr>
            <w:r>
              <w:rPr>
                <w:rFonts w:ascii="DejaVu Sans Mono" w:eastAsia="DejaVu Sans Mono" w:hAnsi="DejaVu Sans Mono"/>
                <w:sz w:val="15"/>
                <w:lang w:eastAsia="ko-KR"/>
              </w:rPr>
              <w:t>post_slug *</w:t>
            </w:r>
          </w:p>
          <w:p w14:paraId="1F94E487" w14:textId="77777777" w:rsidR="001749CA" w:rsidRDefault="00000000">
            <w:pPr>
              <w:spacing w:after="0" w:line="240" w:lineRule="auto"/>
              <w:rPr>
                <w:lang w:eastAsia="ko-KR"/>
              </w:rPr>
            </w:pPr>
            <w:r>
              <w:rPr>
                <w:rFonts w:ascii="DejaVu Sans Mono" w:eastAsia="DejaVu Sans Mono" w:hAnsi="DejaVu Sans Mono"/>
                <w:sz w:val="15"/>
                <w:lang w:eastAsia="ko-KR"/>
              </w:rPr>
              <w:t>[intro-to-marketing]</w:t>
            </w:r>
          </w:p>
          <w:p w14:paraId="2E0FC5AB" w14:textId="77777777" w:rsidR="001749CA" w:rsidRDefault="00000000">
            <w:pPr>
              <w:spacing w:after="0" w:line="240" w:lineRule="auto"/>
              <w:rPr>
                <w:lang w:eastAsia="ko-KR"/>
              </w:rPr>
            </w:pPr>
            <w:r>
              <w:rPr>
                <w:rFonts w:ascii="DejaVu Sans Mono" w:eastAsia="DejaVu Sans Mono" w:hAnsi="DejaVu Sans Mono"/>
                <w:sz w:val="15"/>
                <w:lang w:eastAsia="ko-KR"/>
              </w:rPr>
              <w:t>영문 소문자, 숫자, 하이픈만 사용할 수 있습니다.</w:t>
            </w:r>
          </w:p>
          <w:p w14:paraId="2E1EF48F" w14:textId="77777777" w:rsidR="001749CA" w:rsidRDefault="001749CA">
            <w:pPr>
              <w:spacing w:after="0" w:line="240" w:lineRule="auto"/>
              <w:rPr>
                <w:lang w:eastAsia="ko-KR"/>
              </w:rPr>
            </w:pPr>
          </w:p>
          <w:p w14:paraId="7498D7B4" w14:textId="77777777" w:rsidR="001749CA" w:rsidRDefault="00000000">
            <w:pPr>
              <w:spacing w:after="0" w:line="240" w:lineRule="auto"/>
              <w:rPr>
                <w:lang w:eastAsia="ko-KR"/>
              </w:rPr>
            </w:pPr>
            <w:r>
              <w:rPr>
                <w:rFonts w:ascii="DejaVu Sans Mono" w:eastAsia="DejaVu Sans Mono" w:hAnsi="DejaVu Sans Mono"/>
                <w:sz w:val="15"/>
                <w:lang w:eastAsia="ko-KR"/>
              </w:rPr>
              <w:t>포스트 제목 *</w:t>
            </w:r>
          </w:p>
          <w:p w14:paraId="269818B7" w14:textId="77777777" w:rsidR="001749CA" w:rsidRDefault="00000000">
            <w:pPr>
              <w:spacing w:after="0" w:line="240" w:lineRule="auto"/>
              <w:rPr>
                <w:lang w:eastAsia="ko-KR"/>
              </w:rPr>
            </w:pPr>
            <w:r>
              <w:rPr>
                <w:rFonts w:ascii="DejaVu Sans Mono" w:eastAsia="DejaVu Sans Mono" w:hAnsi="DejaVu Sans Mono"/>
                <w:sz w:val="15"/>
                <w:lang w:eastAsia="ko-KR"/>
              </w:rPr>
              <w:lastRenderedPageBreak/>
              <w:t>[디지털 마케팅 기초 가이드]</w:t>
            </w:r>
          </w:p>
          <w:p w14:paraId="33F8F5EE" w14:textId="77777777" w:rsidR="001749CA" w:rsidRDefault="001749CA">
            <w:pPr>
              <w:spacing w:after="0" w:line="240" w:lineRule="auto"/>
              <w:rPr>
                <w:lang w:eastAsia="ko-KR"/>
              </w:rPr>
            </w:pPr>
          </w:p>
          <w:p w14:paraId="70FF6FF1" w14:textId="77777777" w:rsidR="001749CA" w:rsidRDefault="00000000">
            <w:pPr>
              <w:spacing w:after="0" w:line="240" w:lineRule="auto"/>
              <w:rPr>
                <w:lang w:eastAsia="ko-KR"/>
              </w:rPr>
            </w:pPr>
            <w:r>
              <w:rPr>
                <w:rFonts w:ascii="DejaVu Sans Mono" w:eastAsia="DejaVu Sans Mono" w:hAnsi="DejaVu Sans Mono"/>
                <w:sz w:val="15"/>
                <w:lang w:eastAsia="ko-KR"/>
              </w:rPr>
              <w:t>공개 상태 *</w:t>
            </w:r>
          </w:p>
          <w:p w14:paraId="12767181" w14:textId="77777777" w:rsidR="001749CA" w:rsidRDefault="00000000">
            <w:pPr>
              <w:spacing w:after="0" w:line="240" w:lineRule="auto"/>
              <w:rPr>
                <w:lang w:eastAsia="ko-KR"/>
              </w:rPr>
            </w:pPr>
            <w:r>
              <w:rPr>
                <w:rFonts w:ascii="DejaVu Sans Mono" w:eastAsia="DejaVu Sans Mono" w:hAnsi="DejaVu Sans Mono"/>
                <w:sz w:val="15"/>
                <w:lang w:eastAsia="ko-KR"/>
              </w:rPr>
              <w:t>(●) 비공개</w:t>
            </w:r>
          </w:p>
          <w:p w14:paraId="64ED2C91" w14:textId="77777777" w:rsidR="001749CA" w:rsidRDefault="00000000">
            <w:pPr>
              <w:spacing w:after="0" w:line="240" w:lineRule="auto"/>
              <w:rPr>
                <w:lang w:eastAsia="ko-KR"/>
              </w:rPr>
            </w:pPr>
            <w:proofErr w:type="gramStart"/>
            <w:r>
              <w:rPr>
                <w:rFonts w:ascii="DejaVu Sans Mono" w:eastAsia="DejaVu Sans Mono" w:hAnsi="DejaVu Sans Mono"/>
                <w:sz w:val="15"/>
                <w:lang w:eastAsia="ko-KR"/>
              </w:rPr>
              <w:t>( )</w:t>
            </w:r>
            <w:proofErr w:type="gramEnd"/>
            <w:r>
              <w:rPr>
                <w:rFonts w:ascii="DejaVu Sans Mono" w:eastAsia="DejaVu Sans Mono" w:hAnsi="DejaVu Sans Mono"/>
                <w:sz w:val="15"/>
                <w:lang w:eastAsia="ko-KR"/>
              </w:rPr>
              <w:t xml:space="preserve"> 공개</w:t>
            </w:r>
          </w:p>
          <w:p w14:paraId="79D3942F" w14:textId="77777777" w:rsidR="001749CA" w:rsidRDefault="001749CA">
            <w:pPr>
              <w:spacing w:after="0" w:line="240" w:lineRule="auto"/>
              <w:rPr>
                <w:lang w:eastAsia="ko-KR"/>
              </w:rPr>
            </w:pPr>
          </w:p>
          <w:p w14:paraId="44E8C34A" w14:textId="77777777" w:rsidR="001749CA" w:rsidRDefault="00000000">
            <w:pPr>
              <w:spacing w:after="0" w:line="240" w:lineRule="auto"/>
              <w:rPr>
                <w:lang w:eastAsia="ko-KR"/>
              </w:rPr>
            </w:pPr>
            <w:r>
              <w:rPr>
                <w:rFonts w:ascii="DejaVu Sans Mono" w:eastAsia="DejaVu Sans Mono" w:hAnsi="DejaVu Sans Mono"/>
                <w:sz w:val="15"/>
                <w:lang w:eastAsia="ko-KR"/>
              </w:rPr>
              <w:t>[취소] [생성]</w:t>
            </w:r>
          </w:p>
        </w:tc>
      </w:tr>
    </w:tbl>
    <w:p w14:paraId="6EA067FB"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56A53687" w14:textId="77777777">
        <w:trPr>
          <w:jc w:val="center"/>
        </w:trPr>
        <w:tc>
          <w:tcPr>
            <w:tcW w:w="10368" w:type="dxa"/>
            <w:shd w:val="clear" w:color="auto" w:fill="F3F6F8"/>
          </w:tcPr>
          <w:p w14:paraId="1AC20970" w14:textId="77777777" w:rsidR="001749CA" w:rsidRDefault="00000000">
            <w:pPr>
              <w:spacing w:after="0" w:line="240" w:lineRule="auto"/>
            </w:pPr>
            <w:r>
              <w:rPr>
                <w:rFonts w:ascii="DejaVu Sans Mono" w:eastAsia="DejaVu Sans Mono" w:hAnsi="DejaVu Sans Mono"/>
                <w:sz w:val="15"/>
              </w:rPr>
              <w:t>[Slug Group 설정]</w:t>
            </w:r>
          </w:p>
          <w:p w14:paraId="20F0CDE7" w14:textId="77777777" w:rsidR="001749CA" w:rsidRDefault="001749CA">
            <w:pPr>
              <w:spacing w:after="0" w:line="240" w:lineRule="auto"/>
            </w:pPr>
          </w:p>
          <w:p w14:paraId="5117E3F2" w14:textId="77777777" w:rsidR="001749CA" w:rsidRDefault="00000000">
            <w:pPr>
              <w:spacing w:after="0" w:line="240" w:lineRule="auto"/>
            </w:pPr>
            <w:r>
              <w:rPr>
                <w:rFonts w:ascii="DejaVu Sans Mono" w:eastAsia="DejaVu Sans Mono" w:hAnsi="DejaVu Sans Mono"/>
                <w:sz w:val="15"/>
              </w:rPr>
              <w:t>post_slug *</w:t>
            </w:r>
          </w:p>
          <w:p w14:paraId="1C908A44" w14:textId="77777777" w:rsidR="001749CA" w:rsidRDefault="00000000">
            <w:pPr>
              <w:spacing w:after="0" w:line="240" w:lineRule="auto"/>
            </w:pPr>
            <w:r>
              <w:rPr>
                <w:rFonts w:ascii="DejaVu Sans Mono" w:eastAsia="DejaVu Sans Mono" w:hAnsi="DejaVu Sans Mono"/>
                <w:sz w:val="15"/>
              </w:rPr>
              <w:t>[intro-to-marketing]</w:t>
            </w:r>
          </w:p>
          <w:p w14:paraId="701513E3" w14:textId="77777777" w:rsidR="001749CA" w:rsidRDefault="001749CA">
            <w:pPr>
              <w:spacing w:after="0" w:line="240" w:lineRule="auto"/>
            </w:pPr>
          </w:p>
          <w:p w14:paraId="73A8ECB7" w14:textId="77777777" w:rsidR="001749CA" w:rsidRDefault="00000000">
            <w:pPr>
              <w:spacing w:after="0" w:line="240" w:lineRule="auto"/>
            </w:pPr>
            <w:r>
              <w:rPr>
                <w:rFonts w:ascii="DejaVu Sans Mono" w:eastAsia="DejaVu Sans Mono" w:hAnsi="DejaVu Sans Mono"/>
                <w:sz w:val="15"/>
              </w:rPr>
              <w:t>포스트 제목 *</w:t>
            </w:r>
          </w:p>
          <w:p w14:paraId="328E0F0F" w14:textId="77777777" w:rsidR="001749CA" w:rsidRDefault="00000000">
            <w:pPr>
              <w:spacing w:after="0" w:line="240" w:lineRule="auto"/>
            </w:pPr>
            <w:r>
              <w:rPr>
                <w:rFonts w:ascii="DejaVu Sans Mono" w:eastAsia="DejaVu Sans Mono" w:hAnsi="DejaVu Sans Mono"/>
                <w:sz w:val="15"/>
              </w:rPr>
              <w:t>[디지털 마케팅 기초 가이드]</w:t>
            </w:r>
          </w:p>
          <w:p w14:paraId="0EE47F8E" w14:textId="77777777" w:rsidR="001749CA" w:rsidRDefault="001749CA">
            <w:pPr>
              <w:spacing w:after="0" w:line="240" w:lineRule="auto"/>
            </w:pPr>
          </w:p>
          <w:p w14:paraId="6EFE1A8A" w14:textId="77777777" w:rsidR="001749CA" w:rsidRDefault="00000000">
            <w:pPr>
              <w:spacing w:after="0" w:line="240" w:lineRule="auto"/>
            </w:pPr>
            <w:r>
              <w:rPr>
                <w:rFonts w:ascii="DejaVu Sans Mono" w:eastAsia="DejaVu Sans Mono" w:hAnsi="DejaVu Sans Mono"/>
                <w:sz w:val="15"/>
              </w:rPr>
              <w:t>공개 상태 *</w:t>
            </w:r>
          </w:p>
          <w:p w14:paraId="254D0391" w14:textId="77777777" w:rsidR="001749CA" w:rsidRDefault="00000000">
            <w:pPr>
              <w:spacing w:after="0" w:line="240" w:lineRule="auto"/>
            </w:pPr>
            <w:r>
              <w:rPr>
                <w:rFonts w:ascii="DejaVu Sans Mono" w:eastAsia="DejaVu Sans Mono" w:hAnsi="DejaVu Sans Mono"/>
                <w:sz w:val="15"/>
              </w:rPr>
              <w:t>( ) 비공개</w:t>
            </w:r>
          </w:p>
          <w:p w14:paraId="168E86A7" w14:textId="77777777" w:rsidR="001749CA" w:rsidRDefault="00000000">
            <w:pPr>
              <w:spacing w:after="0" w:line="240" w:lineRule="auto"/>
            </w:pPr>
            <w:r>
              <w:rPr>
                <w:rFonts w:ascii="DejaVu Sans Mono" w:eastAsia="DejaVu Sans Mono" w:hAnsi="DejaVu Sans Mono"/>
                <w:sz w:val="15"/>
              </w:rPr>
              <w:t>(●) 공개</w:t>
            </w:r>
          </w:p>
          <w:p w14:paraId="74D07840" w14:textId="77777777" w:rsidR="001749CA" w:rsidRDefault="001749CA">
            <w:pPr>
              <w:spacing w:after="0" w:line="240" w:lineRule="auto"/>
            </w:pPr>
          </w:p>
          <w:p w14:paraId="7CA2294E" w14:textId="77777777" w:rsidR="001749CA" w:rsidRDefault="00000000">
            <w:pPr>
              <w:spacing w:after="0" w:line="240" w:lineRule="auto"/>
            </w:pPr>
            <w:r>
              <w:rPr>
                <w:rFonts w:ascii="DejaVu Sans Mono" w:eastAsia="DejaVu Sans Mono" w:hAnsi="DejaVu Sans Mono"/>
                <w:sz w:val="15"/>
              </w:rPr>
              <w:t>주의:</w:t>
            </w:r>
          </w:p>
          <w:p w14:paraId="7417917D" w14:textId="77777777" w:rsidR="001749CA" w:rsidRDefault="00000000">
            <w:pPr>
              <w:spacing w:after="0" w:line="240" w:lineRule="auto"/>
              <w:rPr>
                <w:lang w:eastAsia="ko-KR"/>
              </w:rPr>
            </w:pPr>
            <w:r>
              <w:rPr>
                <w:rFonts w:ascii="DejaVu Sans Mono" w:eastAsia="DejaVu Sans Mono" w:hAnsi="DejaVu Sans Mono"/>
                <w:sz w:val="15"/>
                <w:lang w:eastAsia="ko-KR"/>
              </w:rPr>
              <w:t>post_slug를 변경하면 기존 Tistory 글에 삽입한 iframe 코드가 더 이상 동작하지 않을 수 있습니다.</w:t>
            </w:r>
          </w:p>
          <w:p w14:paraId="473567DD" w14:textId="77777777" w:rsidR="001749CA" w:rsidRDefault="00000000">
            <w:pPr>
              <w:spacing w:after="0" w:line="240" w:lineRule="auto"/>
              <w:rPr>
                <w:lang w:eastAsia="ko-KR"/>
              </w:rPr>
            </w:pPr>
            <w:r>
              <w:rPr>
                <w:rFonts w:ascii="DejaVu Sans Mono" w:eastAsia="DejaVu Sans Mono" w:hAnsi="DejaVu Sans Mono"/>
                <w:sz w:val="15"/>
                <w:lang w:eastAsia="ko-KR"/>
              </w:rPr>
              <w:t>변경 후 iframe 코드를 다시 복사해 Tistory 글에 반영해야 합니다.</w:t>
            </w:r>
          </w:p>
          <w:p w14:paraId="66DE6213" w14:textId="77777777" w:rsidR="001749CA" w:rsidRDefault="001749CA">
            <w:pPr>
              <w:spacing w:after="0" w:line="240" w:lineRule="auto"/>
              <w:rPr>
                <w:lang w:eastAsia="ko-KR"/>
              </w:rPr>
            </w:pPr>
          </w:p>
          <w:p w14:paraId="7C65561B" w14:textId="77777777" w:rsidR="001749CA" w:rsidRDefault="00000000">
            <w:pPr>
              <w:spacing w:after="0" w:line="240" w:lineRule="auto"/>
            </w:pPr>
            <w:r>
              <w:rPr>
                <w:rFonts w:ascii="DejaVu Sans Mono" w:eastAsia="DejaVu Sans Mono" w:hAnsi="DejaVu Sans Mono"/>
                <w:sz w:val="15"/>
              </w:rPr>
              <w:t>[취소] [저장]</w:t>
            </w:r>
          </w:p>
        </w:tc>
      </w:tr>
    </w:tbl>
    <w:p w14:paraId="1B29C877" w14:textId="77777777" w:rsidR="001749CA" w:rsidRDefault="001749CA">
      <w:pPr>
        <w:spacing w:after="40"/>
      </w:pPr>
    </w:p>
    <w:p w14:paraId="2CFC3487" w14:textId="77777777" w:rsidR="001749CA" w:rsidRDefault="00000000">
      <w:pPr>
        <w:pStyle w:val="21"/>
        <w:spacing w:before="80" w:after="80"/>
      </w:pPr>
      <w:r>
        <w:rPr>
          <w:rFonts w:ascii="Noto Sans CJK KR" w:eastAsia="Noto Sans CJK KR" w:hAnsi="Noto Sans CJK KR"/>
        </w:rPr>
        <w:t>20.3 문제 등록/수정 화면</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78"/>
        <w:gridCol w:w="8006"/>
      </w:tblGrid>
      <w:tr w:rsidR="001749CA" w14:paraId="068A917B" w14:textId="77777777">
        <w:trPr>
          <w:tblHeader/>
          <w:jc w:val="center"/>
        </w:trPr>
        <w:tc>
          <w:tcPr>
            <w:tcW w:w="2592" w:type="dxa"/>
            <w:shd w:val="clear" w:color="auto" w:fill="1F4E79"/>
            <w:vAlign w:val="center"/>
          </w:tcPr>
          <w:p w14:paraId="6277FAD4" w14:textId="77777777" w:rsidR="001749CA" w:rsidRDefault="00000000">
            <w:pPr>
              <w:jc w:val="center"/>
            </w:pPr>
            <w:r>
              <w:rPr>
                <w:b/>
                <w:color w:val="FFFFFF"/>
                <w:sz w:val="16"/>
              </w:rPr>
              <w:t>화면 요소</w:t>
            </w:r>
          </w:p>
        </w:tc>
        <w:tc>
          <w:tcPr>
            <w:tcW w:w="8063" w:type="dxa"/>
            <w:shd w:val="clear" w:color="auto" w:fill="1F4E79"/>
            <w:vAlign w:val="center"/>
          </w:tcPr>
          <w:p w14:paraId="2FDE846A" w14:textId="77777777" w:rsidR="001749CA" w:rsidRDefault="00000000">
            <w:pPr>
              <w:jc w:val="center"/>
            </w:pPr>
            <w:r>
              <w:rPr>
                <w:b/>
                <w:color w:val="FFFFFF"/>
                <w:sz w:val="16"/>
              </w:rPr>
              <w:t>입력 / 표시 항목</w:t>
            </w:r>
          </w:p>
        </w:tc>
      </w:tr>
      <w:tr w:rsidR="001749CA" w14:paraId="073221CD" w14:textId="77777777">
        <w:trPr>
          <w:jc w:val="center"/>
        </w:trPr>
        <w:tc>
          <w:tcPr>
            <w:tcW w:w="2592" w:type="dxa"/>
            <w:vAlign w:val="center"/>
          </w:tcPr>
          <w:p w14:paraId="0CFBCD4A" w14:textId="77777777" w:rsidR="001749CA" w:rsidRDefault="00000000">
            <w:r>
              <w:rPr>
                <w:sz w:val="16"/>
              </w:rPr>
              <w:t>기본 정보</w:t>
            </w:r>
          </w:p>
        </w:tc>
        <w:tc>
          <w:tcPr>
            <w:tcW w:w="8063" w:type="dxa"/>
            <w:vAlign w:val="center"/>
          </w:tcPr>
          <w:p w14:paraId="32FF4CCD" w14:textId="77777777" w:rsidR="001749CA" w:rsidRDefault="00000000">
            <w:pPr>
              <w:rPr>
                <w:lang w:eastAsia="ko-KR"/>
              </w:rPr>
            </w:pPr>
            <w:r>
              <w:rPr>
                <w:sz w:val="16"/>
                <w:lang w:eastAsia="ko-KR"/>
              </w:rPr>
              <w:t>post_slug 읽기 전용 표시, post_title 읽기 전용 표시, 공개 상태 뱃지 표시</w:t>
            </w:r>
          </w:p>
        </w:tc>
      </w:tr>
      <w:tr w:rsidR="001749CA" w14:paraId="737E514C" w14:textId="77777777">
        <w:trPr>
          <w:jc w:val="center"/>
        </w:trPr>
        <w:tc>
          <w:tcPr>
            <w:tcW w:w="2592" w:type="dxa"/>
            <w:shd w:val="clear" w:color="auto" w:fill="F3F6F8"/>
            <w:vAlign w:val="center"/>
          </w:tcPr>
          <w:p w14:paraId="29477A55" w14:textId="77777777" w:rsidR="001749CA" w:rsidRDefault="00000000">
            <w:r>
              <w:rPr>
                <w:sz w:val="16"/>
              </w:rPr>
              <w:t>문제 본문</w:t>
            </w:r>
          </w:p>
        </w:tc>
        <w:tc>
          <w:tcPr>
            <w:tcW w:w="8063" w:type="dxa"/>
            <w:shd w:val="clear" w:color="auto" w:fill="F3F6F8"/>
            <w:vAlign w:val="center"/>
          </w:tcPr>
          <w:p w14:paraId="362CE5F2" w14:textId="77777777" w:rsidR="001749CA" w:rsidRDefault="00000000">
            <w:r>
              <w:rPr>
                <w:sz w:val="16"/>
              </w:rPr>
              <w:t>Markdown/LaTeX 지원 textarea</w:t>
            </w:r>
          </w:p>
        </w:tc>
      </w:tr>
      <w:tr w:rsidR="001749CA" w14:paraId="2A613444" w14:textId="77777777">
        <w:trPr>
          <w:jc w:val="center"/>
        </w:trPr>
        <w:tc>
          <w:tcPr>
            <w:tcW w:w="2592" w:type="dxa"/>
            <w:vAlign w:val="center"/>
          </w:tcPr>
          <w:p w14:paraId="5001CF63" w14:textId="77777777" w:rsidR="001749CA" w:rsidRDefault="00000000">
            <w:r>
              <w:rPr>
                <w:sz w:val="16"/>
              </w:rPr>
              <w:t>보기</w:t>
            </w:r>
          </w:p>
        </w:tc>
        <w:tc>
          <w:tcPr>
            <w:tcW w:w="8063" w:type="dxa"/>
            <w:vAlign w:val="center"/>
          </w:tcPr>
          <w:p w14:paraId="707DEFB0" w14:textId="77777777" w:rsidR="001749CA" w:rsidRDefault="00000000">
            <w:pPr>
              <w:rPr>
                <w:lang w:eastAsia="ko-KR"/>
              </w:rPr>
            </w:pPr>
            <w:r>
              <w:rPr>
                <w:sz w:val="16"/>
                <w:lang w:eastAsia="ko-KR"/>
              </w:rPr>
              <w:t>보기 4개 입력 필드와 정답 라디오 선택</w:t>
            </w:r>
          </w:p>
        </w:tc>
      </w:tr>
      <w:tr w:rsidR="001749CA" w14:paraId="7EB8E246" w14:textId="77777777">
        <w:trPr>
          <w:jc w:val="center"/>
        </w:trPr>
        <w:tc>
          <w:tcPr>
            <w:tcW w:w="2592" w:type="dxa"/>
            <w:shd w:val="clear" w:color="auto" w:fill="F3F6F8"/>
            <w:vAlign w:val="center"/>
          </w:tcPr>
          <w:p w14:paraId="6E1EDBF5" w14:textId="77777777" w:rsidR="001749CA" w:rsidRDefault="00000000">
            <w:r>
              <w:rPr>
                <w:sz w:val="16"/>
              </w:rPr>
              <w:t>해설</w:t>
            </w:r>
          </w:p>
        </w:tc>
        <w:tc>
          <w:tcPr>
            <w:tcW w:w="8063" w:type="dxa"/>
            <w:shd w:val="clear" w:color="auto" w:fill="F3F6F8"/>
            <w:vAlign w:val="center"/>
          </w:tcPr>
          <w:p w14:paraId="30E93C3E" w14:textId="77777777" w:rsidR="001749CA" w:rsidRDefault="00000000">
            <w:r>
              <w:rPr>
                <w:sz w:val="16"/>
              </w:rPr>
              <w:t>Markdown/LaTeX 지원 textarea</w:t>
            </w:r>
          </w:p>
        </w:tc>
      </w:tr>
      <w:tr w:rsidR="001749CA" w14:paraId="58346F09" w14:textId="77777777">
        <w:trPr>
          <w:jc w:val="center"/>
        </w:trPr>
        <w:tc>
          <w:tcPr>
            <w:tcW w:w="2592" w:type="dxa"/>
            <w:vAlign w:val="center"/>
          </w:tcPr>
          <w:p w14:paraId="15CD89C6" w14:textId="77777777" w:rsidR="001749CA" w:rsidRDefault="00000000">
            <w:r>
              <w:rPr>
                <w:sz w:val="16"/>
              </w:rPr>
              <w:t>저장/취소</w:t>
            </w:r>
          </w:p>
        </w:tc>
        <w:tc>
          <w:tcPr>
            <w:tcW w:w="8063" w:type="dxa"/>
            <w:vAlign w:val="center"/>
          </w:tcPr>
          <w:p w14:paraId="092B2B9A" w14:textId="77777777" w:rsidR="001749CA" w:rsidRDefault="00000000">
            <w:pPr>
              <w:rPr>
                <w:lang w:eastAsia="ko-KR"/>
              </w:rPr>
            </w:pPr>
            <w:r>
              <w:rPr>
                <w:sz w:val="16"/>
                <w:lang w:eastAsia="ko-KR"/>
              </w:rPr>
              <w:t>저장 시 문제 생성/수정 API 호출, 취소 시 이전 화면으로 이동</w:t>
            </w:r>
          </w:p>
        </w:tc>
      </w:tr>
      <w:tr w:rsidR="001749CA" w14:paraId="7583A306" w14:textId="77777777">
        <w:trPr>
          <w:jc w:val="center"/>
        </w:trPr>
        <w:tc>
          <w:tcPr>
            <w:tcW w:w="2592" w:type="dxa"/>
            <w:shd w:val="clear" w:color="auto" w:fill="F3F6F8"/>
            <w:vAlign w:val="center"/>
          </w:tcPr>
          <w:p w14:paraId="6E94A008" w14:textId="77777777" w:rsidR="001749CA" w:rsidRDefault="00000000">
            <w:r>
              <w:rPr>
                <w:sz w:val="16"/>
              </w:rPr>
              <w:t>하단 미리보기</w:t>
            </w:r>
          </w:p>
        </w:tc>
        <w:tc>
          <w:tcPr>
            <w:tcW w:w="8063" w:type="dxa"/>
            <w:shd w:val="clear" w:color="auto" w:fill="F3F6F8"/>
            <w:vAlign w:val="center"/>
          </w:tcPr>
          <w:p w14:paraId="56CC4519" w14:textId="77777777" w:rsidR="001749CA" w:rsidRDefault="00000000">
            <w:pPr>
              <w:rPr>
                <w:lang w:eastAsia="ko-KR"/>
              </w:rPr>
            </w:pPr>
            <w:r>
              <w:rPr>
                <w:sz w:val="16"/>
                <w:lang w:eastAsia="ko-KR"/>
              </w:rPr>
              <w:t>입력값 기반 실제 사용자 노출 화면 미리보기와 장형 배너 미리보기</w:t>
            </w:r>
          </w:p>
        </w:tc>
      </w:tr>
    </w:tbl>
    <w:p w14:paraId="5612204E" w14:textId="77777777" w:rsidR="001749CA" w:rsidRDefault="001749CA">
      <w:pPr>
        <w:spacing w:after="40"/>
        <w:rPr>
          <w:lang w:eastAsia="ko-KR"/>
        </w:rPr>
      </w:pPr>
    </w:p>
    <w:tbl>
      <w:tblPr>
        <w:tblW w:w="0" w:type="auto"/>
        <w:tblBorders>
          <w:top w:val="single" w:sz="6" w:space="0" w:color="E5D08A"/>
          <w:left w:val="single" w:sz="6" w:space="0" w:color="E5D08A"/>
          <w:bottom w:val="single" w:sz="6" w:space="0" w:color="E5D08A"/>
          <w:right w:val="single" w:sz="6" w:space="0" w:color="E5D08A"/>
          <w:insideH w:val="single" w:sz="6" w:space="0" w:color="E5D08A"/>
          <w:insideV w:val="single" w:sz="6" w:space="0" w:color="E5D08A"/>
        </w:tblBorders>
        <w:tblLook w:val="04A0" w:firstRow="1" w:lastRow="0" w:firstColumn="1" w:lastColumn="0" w:noHBand="0" w:noVBand="1"/>
      </w:tblPr>
      <w:tblGrid>
        <w:gridCol w:w="10368"/>
      </w:tblGrid>
      <w:tr w:rsidR="001749CA" w14:paraId="586F6A34" w14:textId="77777777">
        <w:tc>
          <w:tcPr>
            <w:tcW w:w="10368" w:type="dxa"/>
            <w:shd w:val="clear" w:color="auto" w:fill="EAF4FF"/>
          </w:tcPr>
          <w:p w14:paraId="106E2562" w14:textId="77777777" w:rsidR="001749CA" w:rsidRDefault="00000000">
            <w:pPr>
              <w:spacing w:after="40"/>
              <w:rPr>
                <w:lang w:eastAsia="ko-KR"/>
              </w:rPr>
            </w:pPr>
            <w:r>
              <w:rPr>
                <w:b/>
                <w:sz w:val="18"/>
                <w:lang w:eastAsia="ko-KR"/>
              </w:rPr>
              <w:t>문제 등록 화면 기본 정보 정책</w:t>
            </w:r>
          </w:p>
          <w:p w14:paraId="6C9CDA4B" w14:textId="77777777" w:rsidR="001749CA" w:rsidRDefault="00000000">
            <w:pPr>
              <w:spacing w:after="20"/>
              <w:rPr>
                <w:lang w:eastAsia="ko-KR"/>
              </w:rPr>
            </w:pPr>
            <w:r>
              <w:rPr>
                <w:sz w:val="18"/>
                <w:lang w:eastAsia="ko-KR"/>
              </w:rPr>
              <w:t>문제 등록/수정 화면에서는 post_slug를 직접 입력하지 않는다. post_slug와 공개 상태는 Slug Group 설정에서 관리되며, 문제 화면에서는 현재 소속 그룹의 식별자와 상태만 표시한다.</w:t>
            </w:r>
          </w:p>
        </w:tc>
      </w:tr>
    </w:tbl>
    <w:p w14:paraId="454A2994" w14:textId="77777777" w:rsidR="001749CA" w:rsidRDefault="001749CA">
      <w:pPr>
        <w:spacing w:after="40"/>
        <w:rPr>
          <w:lang w:eastAsia="ko-KR"/>
        </w:rPr>
      </w:pPr>
    </w:p>
    <w:p w14:paraId="4929E0B1" w14:textId="77777777" w:rsidR="001749CA" w:rsidRDefault="00000000">
      <w:pPr>
        <w:pStyle w:val="21"/>
        <w:spacing w:before="80" w:after="80"/>
        <w:rPr>
          <w:lang w:eastAsia="ko-KR"/>
        </w:rPr>
      </w:pPr>
      <w:r>
        <w:rPr>
          <w:rFonts w:ascii="Noto Sans CJK KR" w:eastAsia="Noto Sans CJK KR" w:hAnsi="Noto Sans CJK KR"/>
          <w:lang w:eastAsia="ko-KR"/>
        </w:rPr>
        <w:t>20.4 관리자 목록 헤더 권장 배치</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5FCCBAD2" w14:textId="77777777">
        <w:trPr>
          <w:jc w:val="center"/>
        </w:trPr>
        <w:tc>
          <w:tcPr>
            <w:tcW w:w="10368" w:type="dxa"/>
            <w:shd w:val="clear" w:color="auto" w:fill="F3F6F8"/>
          </w:tcPr>
          <w:p w14:paraId="669DBC8B" w14:textId="77777777" w:rsidR="001749CA" w:rsidRDefault="00000000">
            <w:pPr>
              <w:spacing w:after="0" w:line="240" w:lineRule="auto"/>
            </w:pPr>
            <w:r>
              <w:rPr>
                <w:rFonts w:ascii="DejaVu Sans Mono" w:eastAsia="DejaVu Sans Mono" w:hAnsi="DejaVu Sans Mono"/>
                <w:sz w:val="15"/>
              </w:rPr>
              <w:t>post_slug: intro-to-marketing</w:t>
            </w:r>
            <w:proofErr w:type="gramStart"/>
            <w:r>
              <w:rPr>
                <w:rFonts w:ascii="DejaVu Sans Mono" w:eastAsia="DejaVu Sans Mono" w:hAnsi="DejaVu Sans Mono"/>
                <w:sz w:val="15"/>
              </w:rPr>
              <w:t xml:space="preserve">   [</w:t>
            </w:r>
            <w:proofErr w:type="gramEnd"/>
            <w:r>
              <w:rPr>
                <w:rFonts w:ascii="DejaVu Sans Mono" w:eastAsia="DejaVu Sans Mono" w:hAnsi="DejaVu Sans Mono"/>
                <w:sz w:val="15"/>
              </w:rPr>
              <w:t xml:space="preserve">공개] [3 / 3 문제 </w:t>
            </w:r>
            <w:proofErr w:type="gramStart"/>
            <w:r>
              <w:rPr>
                <w:rFonts w:ascii="DejaVu Sans Mono" w:eastAsia="DejaVu Sans Mono" w:hAnsi="DejaVu Sans Mono"/>
                <w:sz w:val="15"/>
              </w:rPr>
              <w:t xml:space="preserve">완료]   </w:t>
            </w:r>
            <w:proofErr w:type="gramEnd"/>
            <w:r>
              <w:rPr>
                <w:rFonts w:ascii="DejaVu Sans Mono" w:eastAsia="DejaVu Sans Mono" w:hAnsi="DejaVu Sans Mono"/>
                <w:sz w:val="15"/>
              </w:rPr>
              <w:t>[⚙] [⌃]</w:t>
            </w:r>
          </w:p>
          <w:p w14:paraId="4C56FCF5" w14:textId="77777777" w:rsidR="001749CA" w:rsidRDefault="00000000">
            <w:pPr>
              <w:spacing w:after="0" w:line="240" w:lineRule="auto"/>
            </w:pPr>
            <w:r>
              <w:rPr>
                <w:rFonts w:ascii="DejaVu Sans Mono" w:eastAsia="DejaVu Sans Mono" w:hAnsi="DejaVu Sans Mono"/>
                <w:sz w:val="15"/>
              </w:rPr>
              <w:t>포스트 제목: 마케팅 기초 가이드</w:t>
            </w:r>
          </w:p>
          <w:p w14:paraId="40332263" w14:textId="77777777" w:rsidR="001749CA" w:rsidRDefault="00000000">
            <w:pPr>
              <w:spacing w:after="0" w:line="240" w:lineRule="auto"/>
            </w:pPr>
            <w:r>
              <w:rPr>
                <w:rFonts w:ascii="DejaVu Sans Mono" w:eastAsia="DejaVu Sans Mono" w:hAnsi="DejaVu Sans Mono"/>
                <w:sz w:val="15"/>
              </w:rPr>
              <w:t>생성일: 2024-05-21 10:30     수정일: 2024-05-22 09:15</w:t>
            </w:r>
          </w:p>
          <w:p w14:paraId="04BB1293" w14:textId="77777777" w:rsidR="001749CA" w:rsidRDefault="001749CA">
            <w:pPr>
              <w:spacing w:after="0" w:line="240" w:lineRule="auto"/>
            </w:pPr>
          </w:p>
          <w:p w14:paraId="17C44661" w14:textId="77777777" w:rsidR="001749CA" w:rsidRDefault="00000000">
            <w:pPr>
              <w:spacing w:after="0" w:line="240" w:lineRule="auto"/>
            </w:pPr>
            <w:r>
              <w:rPr>
                <w:rFonts w:ascii="DejaVu Sans Mono" w:eastAsia="DejaVu Sans Mono" w:hAnsi="DejaVu Sans Mono"/>
                <w:sz w:val="15"/>
              </w:rPr>
              <w:t>[iframe 미리보기] [iframe 코드 복사]</w:t>
            </w:r>
          </w:p>
        </w:tc>
      </w:tr>
    </w:tbl>
    <w:p w14:paraId="4C280459" w14:textId="77777777" w:rsidR="001749CA" w:rsidRDefault="001749CA">
      <w:pPr>
        <w:spacing w:after="40"/>
      </w:pPr>
    </w:p>
    <w:p w14:paraId="363BA00D" w14:textId="77777777" w:rsidR="001749CA" w:rsidRDefault="00000000">
      <w:pPr>
        <w:pStyle w:val="1"/>
        <w:spacing w:before="160" w:after="80"/>
      </w:pPr>
      <w:r>
        <w:rPr>
          <w:rFonts w:ascii="Noto Sans CJK KR" w:eastAsia="Noto Sans CJK KR" w:hAnsi="Noto Sans CJK KR"/>
        </w:rPr>
        <w:t>21. UI and Design System</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573"/>
        <w:gridCol w:w="3437"/>
        <w:gridCol w:w="5574"/>
      </w:tblGrid>
      <w:tr w:rsidR="001749CA" w14:paraId="3504C553" w14:textId="77777777">
        <w:trPr>
          <w:tblHeader/>
          <w:jc w:val="center"/>
        </w:trPr>
        <w:tc>
          <w:tcPr>
            <w:tcW w:w="1584" w:type="dxa"/>
            <w:shd w:val="clear" w:color="auto" w:fill="1F4E79"/>
            <w:vAlign w:val="center"/>
          </w:tcPr>
          <w:p w14:paraId="2877E4C5" w14:textId="77777777" w:rsidR="001749CA" w:rsidRDefault="00000000">
            <w:pPr>
              <w:jc w:val="center"/>
            </w:pPr>
            <w:r>
              <w:rPr>
                <w:b/>
                <w:color w:val="FFFFFF"/>
                <w:sz w:val="14"/>
              </w:rPr>
              <w:t>영역</w:t>
            </w:r>
          </w:p>
        </w:tc>
        <w:tc>
          <w:tcPr>
            <w:tcW w:w="3456" w:type="dxa"/>
            <w:shd w:val="clear" w:color="auto" w:fill="1F4E79"/>
            <w:vAlign w:val="center"/>
          </w:tcPr>
          <w:p w14:paraId="1A902F70" w14:textId="77777777" w:rsidR="001749CA" w:rsidRDefault="00000000">
            <w:pPr>
              <w:jc w:val="center"/>
            </w:pPr>
            <w:r>
              <w:rPr>
                <w:b/>
                <w:color w:val="FFFFFF"/>
                <w:sz w:val="14"/>
              </w:rPr>
              <w:t>컴포넌트</w:t>
            </w:r>
          </w:p>
        </w:tc>
        <w:tc>
          <w:tcPr>
            <w:tcW w:w="5616" w:type="dxa"/>
            <w:shd w:val="clear" w:color="auto" w:fill="1F4E79"/>
            <w:vAlign w:val="center"/>
          </w:tcPr>
          <w:p w14:paraId="2878954F" w14:textId="77777777" w:rsidR="001749CA" w:rsidRDefault="00000000">
            <w:pPr>
              <w:jc w:val="center"/>
            </w:pPr>
            <w:r>
              <w:rPr>
                <w:b/>
                <w:color w:val="FFFFFF"/>
                <w:sz w:val="14"/>
              </w:rPr>
              <w:t>역할</w:t>
            </w:r>
          </w:p>
        </w:tc>
      </w:tr>
      <w:tr w:rsidR="001749CA" w14:paraId="0768C538" w14:textId="77777777">
        <w:trPr>
          <w:jc w:val="center"/>
        </w:trPr>
        <w:tc>
          <w:tcPr>
            <w:tcW w:w="1584" w:type="dxa"/>
            <w:vAlign w:val="center"/>
          </w:tcPr>
          <w:p w14:paraId="1312E1E3" w14:textId="77777777" w:rsidR="001749CA" w:rsidRDefault="00000000">
            <w:r>
              <w:rPr>
                <w:sz w:val="14"/>
              </w:rPr>
              <w:t>iframe</w:t>
            </w:r>
          </w:p>
        </w:tc>
        <w:tc>
          <w:tcPr>
            <w:tcW w:w="3456" w:type="dxa"/>
            <w:vAlign w:val="center"/>
          </w:tcPr>
          <w:p w14:paraId="5670880C" w14:textId="77777777" w:rsidR="001749CA" w:rsidRDefault="00000000">
            <w:r>
              <w:rPr>
                <w:sz w:val="14"/>
              </w:rPr>
              <w:t>EmbedQuizPage</w:t>
            </w:r>
          </w:p>
        </w:tc>
        <w:tc>
          <w:tcPr>
            <w:tcW w:w="5616" w:type="dxa"/>
            <w:vAlign w:val="center"/>
          </w:tcPr>
          <w:p w14:paraId="3620123F" w14:textId="77777777" w:rsidR="001749CA" w:rsidRDefault="00000000">
            <w:pPr>
              <w:rPr>
                <w:lang w:eastAsia="ko-KR"/>
              </w:rPr>
            </w:pPr>
            <w:r>
              <w:rPr>
                <w:sz w:val="14"/>
                <w:lang w:eastAsia="ko-KR"/>
              </w:rPr>
              <w:t>문제 세트 상태 관리, 결과 요약 표시</w:t>
            </w:r>
          </w:p>
        </w:tc>
      </w:tr>
      <w:tr w:rsidR="001749CA" w14:paraId="62B2AB2A" w14:textId="77777777">
        <w:trPr>
          <w:jc w:val="center"/>
        </w:trPr>
        <w:tc>
          <w:tcPr>
            <w:tcW w:w="1584" w:type="dxa"/>
            <w:shd w:val="clear" w:color="auto" w:fill="F3F6F8"/>
            <w:vAlign w:val="center"/>
          </w:tcPr>
          <w:p w14:paraId="5962B003" w14:textId="77777777" w:rsidR="001749CA" w:rsidRDefault="00000000">
            <w:r>
              <w:rPr>
                <w:sz w:val="14"/>
              </w:rPr>
              <w:t>iframe</w:t>
            </w:r>
          </w:p>
        </w:tc>
        <w:tc>
          <w:tcPr>
            <w:tcW w:w="3456" w:type="dxa"/>
            <w:shd w:val="clear" w:color="auto" w:fill="F3F6F8"/>
            <w:vAlign w:val="center"/>
          </w:tcPr>
          <w:p w14:paraId="3A07458C" w14:textId="77777777" w:rsidR="001749CA" w:rsidRDefault="00000000">
            <w:r>
              <w:rPr>
                <w:sz w:val="14"/>
              </w:rPr>
              <w:t>QuizCard</w:t>
            </w:r>
          </w:p>
        </w:tc>
        <w:tc>
          <w:tcPr>
            <w:tcW w:w="5616" w:type="dxa"/>
            <w:shd w:val="clear" w:color="auto" w:fill="F3F6F8"/>
            <w:vAlign w:val="center"/>
          </w:tcPr>
          <w:p w14:paraId="4403D943" w14:textId="77777777" w:rsidR="001749CA" w:rsidRDefault="00000000">
            <w:pPr>
              <w:rPr>
                <w:lang w:eastAsia="ko-KR"/>
              </w:rPr>
            </w:pPr>
            <w:r>
              <w:rPr>
                <w:sz w:val="14"/>
                <w:lang w:eastAsia="ko-KR"/>
              </w:rPr>
              <w:t>문제 본문, 보기, 선택 상태 표시</w:t>
            </w:r>
          </w:p>
        </w:tc>
      </w:tr>
      <w:tr w:rsidR="001749CA" w14:paraId="52076CFE" w14:textId="77777777">
        <w:trPr>
          <w:jc w:val="center"/>
        </w:trPr>
        <w:tc>
          <w:tcPr>
            <w:tcW w:w="1584" w:type="dxa"/>
            <w:vAlign w:val="center"/>
          </w:tcPr>
          <w:p w14:paraId="7B5D6390" w14:textId="77777777" w:rsidR="001749CA" w:rsidRDefault="00000000">
            <w:r>
              <w:rPr>
                <w:sz w:val="14"/>
              </w:rPr>
              <w:t>iframe</w:t>
            </w:r>
          </w:p>
        </w:tc>
        <w:tc>
          <w:tcPr>
            <w:tcW w:w="3456" w:type="dxa"/>
            <w:vAlign w:val="center"/>
          </w:tcPr>
          <w:p w14:paraId="48C18E70" w14:textId="77777777" w:rsidR="001749CA" w:rsidRDefault="00000000">
            <w:r>
              <w:rPr>
                <w:sz w:val="14"/>
              </w:rPr>
              <w:t>ChoiceButton</w:t>
            </w:r>
          </w:p>
        </w:tc>
        <w:tc>
          <w:tcPr>
            <w:tcW w:w="5616" w:type="dxa"/>
            <w:vAlign w:val="center"/>
          </w:tcPr>
          <w:p w14:paraId="448233BB" w14:textId="77777777" w:rsidR="001749CA" w:rsidRDefault="00000000">
            <w:r>
              <w:rPr>
                <w:sz w:val="14"/>
              </w:rPr>
              <w:t>보기 선택 버튼</w:t>
            </w:r>
          </w:p>
        </w:tc>
      </w:tr>
      <w:tr w:rsidR="001749CA" w14:paraId="049ECAF9" w14:textId="77777777">
        <w:trPr>
          <w:jc w:val="center"/>
        </w:trPr>
        <w:tc>
          <w:tcPr>
            <w:tcW w:w="1584" w:type="dxa"/>
            <w:shd w:val="clear" w:color="auto" w:fill="F3F6F8"/>
            <w:vAlign w:val="center"/>
          </w:tcPr>
          <w:p w14:paraId="01ED20DF" w14:textId="77777777" w:rsidR="001749CA" w:rsidRDefault="00000000">
            <w:r>
              <w:rPr>
                <w:sz w:val="14"/>
              </w:rPr>
              <w:t>iframe</w:t>
            </w:r>
          </w:p>
        </w:tc>
        <w:tc>
          <w:tcPr>
            <w:tcW w:w="3456" w:type="dxa"/>
            <w:shd w:val="clear" w:color="auto" w:fill="F3F6F8"/>
            <w:vAlign w:val="center"/>
          </w:tcPr>
          <w:p w14:paraId="0112C144" w14:textId="77777777" w:rsidR="001749CA" w:rsidRDefault="00000000">
            <w:r>
              <w:rPr>
                <w:sz w:val="14"/>
              </w:rPr>
              <w:t>ProgressBadge</w:t>
            </w:r>
          </w:p>
        </w:tc>
        <w:tc>
          <w:tcPr>
            <w:tcW w:w="5616" w:type="dxa"/>
            <w:shd w:val="clear" w:color="auto" w:fill="F3F6F8"/>
            <w:vAlign w:val="center"/>
          </w:tcPr>
          <w:p w14:paraId="478CEE4D" w14:textId="77777777" w:rsidR="001749CA" w:rsidRDefault="00000000">
            <w:r>
              <w:rPr>
                <w:sz w:val="14"/>
              </w:rPr>
              <w:t>1/3, 2/3, 3/3 진행률 표시</w:t>
            </w:r>
          </w:p>
        </w:tc>
      </w:tr>
      <w:tr w:rsidR="001749CA" w14:paraId="6F9BF300" w14:textId="77777777">
        <w:trPr>
          <w:jc w:val="center"/>
        </w:trPr>
        <w:tc>
          <w:tcPr>
            <w:tcW w:w="1584" w:type="dxa"/>
            <w:vAlign w:val="center"/>
          </w:tcPr>
          <w:p w14:paraId="5ADD725F" w14:textId="77777777" w:rsidR="001749CA" w:rsidRDefault="00000000">
            <w:r>
              <w:rPr>
                <w:sz w:val="14"/>
              </w:rPr>
              <w:t>iframe</w:t>
            </w:r>
          </w:p>
        </w:tc>
        <w:tc>
          <w:tcPr>
            <w:tcW w:w="3456" w:type="dxa"/>
            <w:vAlign w:val="center"/>
          </w:tcPr>
          <w:p w14:paraId="7C797E06" w14:textId="77777777" w:rsidR="001749CA" w:rsidRDefault="00000000">
            <w:r>
              <w:rPr>
                <w:sz w:val="14"/>
              </w:rPr>
              <w:t>FeedbackBox</w:t>
            </w:r>
          </w:p>
        </w:tc>
        <w:tc>
          <w:tcPr>
            <w:tcW w:w="5616" w:type="dxa"/>
            <w:vAlign w:val="center"/>
          </w:tcPr>
          <w:p w14:paraId="5BE4B260" w14:textId="77777777" w:rsidR="001749CA" w:rsidRDefault="00000000">
            <w:pPr>
              <w:rPr>
                <w:lang w:eastAsia="ko-KR"/>
              </w:rPr>
            </w:pPr>
            <w:r>
              <w:rPr>
                <w:sz w:val="14"/>
                <w:lang w:eastAsia="ko-KR"/>
              </w:rPr>
              <w:t>정답/오답 안내, 실제 정답 표시</w:t>
            </w:r>
          </w:p>
        </w:tc>
      </w:tr>
      <w:tr w:rsidR="001749CA" w14:paraId="6E66178B" w14:textId="77777777">
        <w:trPr>
          <w:jc w:val="center"/>
        </w:trPr>
        <w:tc>
          <w:tcPr>
            <w:tcW w:w="1584" w:type="dxa"/>
            <w:shd w:val="clear" w:color="auto" w:fill="F3F6F8"/>
            <w:vAlign w:val="center"/>
          </w:tcPr>
          <w:p w14:paraId="4CC636F1" w14:textId="77777777" w:rsidR="001749CA" w:rsidRDefault="00000000">
            <w:r>
              <w:rPr>
                <w:sz w:val="14"/>
              </w:rPr>
              <w:t>iframe</w:t>
            </w:r>
          </w:p>
        </w:tc>
        <w:tc>
          <w:tcPr>
            <w:tcW w:w="3456" w:type="dxa"/>
            <w:shd w:val="clear" w:color="auto" w:fill="F3F6F8"/>
            <w:vAlign w:val="center"/>
          </w:tcPr>
          <w:p w14:paraId="6B36A3C6" w14:textId="77777777" w:rsidR="001749CA" w:rsidRDefault="00000000">
            <w:r>
              <w:rPr>
                <w:sz w:val="14"/>
              </w:rPr>
              <w:t>ExplanationBox</w:t>
            </w:r>
          </w:p>
        </w:tc>
        <w:tc>
          <w:tcPr>
            <w:tcW w:w="5616" w:type="dxa"/>
            <w:shd w:val="clear" w:color="auto" w:fill="F3F6F8"/>
            <w:vAlign w:val="center"/>
          </w:tcPr>
          <w:p w14:paraId="2A35D62C" w14:textId="77777777" w:rsidR="001749CA" w:rsidRDefault="00000000">
            <w:r>
              <w:rPr>
                <w:sz w:val="14"/>
              </w:rPr>
              <w:t>해설 표시</w:t>
            </w:r>
          </w:p>
        </w:tc>
      </w:tr>
      <w:tr w:rsidR="001749CA" w14:paraId="03DB7F31" w14:textId="77777777">
        <w:trPr>
          <w:jc w:val="center"/>
        </w:trPr>
        <w:tc>
          <w:tcPr>
            <w:tcW w:w="1584" w:type="dxa"/>
            <w:vAlign w:val="center"/>
          </w:tcPr>
          <w:p w14:paraId="5DA22D39" w14:textId="77777777" w:rsidR="001749CA" w:rsidRDefault="00000000">
            <w:r>
              <w:rPr>
                <w:sz w:val="14"/>
              </w:rPr>
              <w:t>iframe</w:t>
            </w:r>
          </w:p>
        </w:tc>
        <w:tc>
          <w:tcPr>
            <w:tcW w:w="3456" w:type="dxa"/>
            <w:vAlign w:val="center"/>
          </w:tcPr>
          <w:p w14:paraId="31ADDC1E" w14:textId="77777777" w:rsidR="001749CA" w:rsidRDefault="00000000">
            <w:r>
              <w:rPr>
                <w:sz w:val="14"/>
              </w:rPr>
              <w:t>ResultSummary</w:t>
            </w:r>
          </w:p>
        </w:tc>
        <w:tc>
          <w:tcPr>
            <w:tcW w:w="5616" w:type="dxa"/>
            <w:vAlign w:val="center"/>
          </w:tcPr>
          <w:p w14:paraId="75E240C3" w14:textId="77777777" w:rsidR="001749CA" w:rsidRDefault="00000000">
            <w:pPr>
              <w:rPr>
                <w:lang w:eastAsia="ko-KR"/>
              </w:rPr>
            </w:pPr>
            <w:r>
              <w:rPr>
                <w:sz w:val="14"/>
                <w:lang w:eastAsia="ko-KR"/>
              </w:rPr>
              <w:t>3문제 완료 후 정답 수와 정답률 표시</w:t>
            </w:r>
          </w:p>
        </w:tc>
      </w:tr>
      <w:tr w:rsidR="001749CA" w14:paraId="65E6DA23" w14:textId="77777777">
        <w:trPr>
          <w:jc w:val="center"/>
        </w:trPr>
        <w:tc>
          <w:tcPr>
            <w:tcW w:w="1584" w:type="dxa"/>
            <w:shd w:val="clear" w:color="auto" w:fill="F3F6F8"/>
            <w:vAlign w:val="center"/>
          </w:tcPr>
          <w:p w14:paraId="16AB2224" w14:textId="77777777" w:rsidR="001749CA" w:rsidRDefault="00000000">
            <w:r>
              <w:rPr>
                <w:sz w:val="14"/>
              </w:rPr>
              <w:t>iframe</w:t>
            </w:r>
          </w:p>
        </w:tc>
        <w:tc>
          <w:tcPr>
            <w:tcW w:w="3456" w:type="dxa"/>
            <w:shd w:val="clear" w:color="auto" w:fill="F3F6F8"/>
            <w:vAlign w:val="center"/>
          </w:tcPr>
          <w:p w14:paraId="3E49806B" w14:textId="77777777" w:rsidR="001749CA" w:rsidRDefault="00000000">
            <w:r>
              <w:rPr>
                <w:sz w:val="14"/>
              </w:rPr>
              <w:t>ResultActionButtons</w:t>
            </w:r>
          </w:p>
        </w:tc>
        <w:tc>
          <w:tcPr>
            <w:tcW w:w="5616" w:type="dxa"/>
            <w:shd w:val="clear" w:color="auto" w:fill="F3F6F8"/>
            <w:vAlign w:val="center"/>
          </w:tcPr>
          <w:p w14:paraId="24D04B56" w14:textId="77777777" w:rsidR="001749CA" w:rsidRDefault="00000000">
            <w:pPr>
              <w:rPr>
                <w:lang w:eastAsia="ko-KR"/>
              </w:rPr>
            </w:pPr>
            <w:r>
              <w:rPr>
                <w:sz w:val="14"/>
                <w:lang w:eastAsia="ko-KR"/>
              </w:rPr>
              <w:t>다시 풀기, 더 많은 글 보기</w:t>
            </w:r>
          </w:p>
        </w:tc>
      </w:tr>
      <w:tr w:rsidR="001749CA" w14:paraId="0BD774B1" w14:textId="77777777">
        <w:trPr>
          <w:jc w:val="center"/>
        </w:trPr>
        <w:tc>
          <w:tcPr>
            <w:tcW w:w="1584" w:type="dxa"/>
            <w:vAlign w:val="center"/>
          </w:tcPr>
          <w:p w14:paraId="644B5DE2" w14:textId="77777777" w:rsidR="001749CA" w:rsidRDefault="00000000">
            <w:r>
              <w:rPr>
                <w:sz w:val="14"/>
              </w:rPr>
              <w:t>iframe</w:t>
            </w:r>
          </w:p>
        </w:tc>
        <w:tc>
          <w:tcPr>
            <w:tcW w:w="3456" w:type="dxa"/>
            <w:vAlign w:val="center"/>
          </w:tcPr>
          <w:p w14:paraId="3A5D99E4" w14:textId="77777777" w:rsidR="001749CA" w:rsidRDefault="00000000">
            <w:r>
              <w:rPr>
                <w:sz w:val="14"/>
              </w:rPr>
              <w:t>StaticBanner</w:t>
            </w:r>
          </w:p>
        </w:tc>
        <w:tc>
          <w:tcPr>
            <w:tcW w:w="5616" w:type="dxa"/>
            <w:vAlign w:val="center"/>
          </w:tcPr>
          <w:p w14:paraId="33E5A428" w14:textId="77777777" w:rsidR="001749CA" w:rsidRDefault="00000000">
            <w:pPr>
              <w:rPr>
                <w:lang w:eastAsia="ko-KR"/>
              </w:rPr>
            </w:pPr>
            <w:r>
              <w:rPr>
                <w:sz w:val="14"/>
                <w:lang w:eastAsia="ko-KR"/>
              </w:rPr>
              <w:t>외부 이미지 URL 기반 배너 표시</w:t>
            </w:r>
          </w:p>
        </w:tc>
      </w:tr>
      <w:tr w:rsidR="001749CA" w14:paraId="7AEB6336" w14:textId="77777777">
        <w:trPr>
          <w:jc w:val="center"/>
        </w:trPr>
        <w:tc>
          <w:tcPr>
            <w:tcW w:w="1584" w:type="dxa"/>
            <w:shd w:val="clear" w:color="auto" w:fill="F3F6F8"/>
            <w:vAlign w:val="center"/>
          </w:tcPr>
          <w:p w14:paraId="63A45BD4" w14:textId="77777777" w:rsidR="001749CA" w:rsidRDefault="00000000">
            <w:r>
              <w:rPr>
                <w:sz w:val="14"/>
              </w:rPr>
              <w:t>admin</w:t>
            </w:r>
          </w:p>
        </w:tc>
        <w:tc>
          <w:tcPr>
            <w:tcW w:w="3456" w:type="dxa"/>
            <w:shd w:val="clear" w:color="auto" w:fill="F3F6F8"/>
            <w:vAlign w:val="center"/>
          </w:tcPr>
          <w:p w14:paraId="3363B054" w14:textId="77777777" w:rsidR="001749CA" w:rsidRDefault="00000000">
            <w:r>
              <w:rPr>
                <w:sz w:val="14"/>
              </w:rPr>
              <w:t>AdminQuizManagerPage</w:t>
            </w:r>
          </w:p>
        </w:tc>
        <w:tc>
          <w:tcPr>
            <w:tcW w:w="5616" w:type="dxa"/>
            <w:shd w:val="clear" w:color="auto" w:fill="F3F6F8"/>
            <w:vAlign w:val="center"/>
          </w:tcPr>
          <w:p w14:paraId="127057F7" w14:textId="77777777" w:rsidR="001749CA" w:rsidRDefault="00000000">
            <w:r>
              <w:rPr>
                <w:sz w:val="14"/>
              </w:rPr>
              <w:t>관리자 목록 메인</w:t>
            </w:r>
          </w:p>
        </w:tc>
      </w:tr>
      <w:tr w:rsidR="001749CA" w14:paraId="508B219F" w14:textId="77777777">
        <w:trPr>
          <w:jc w:val="center"/>
        </w:trPr>
        <w:tc>
          <w:tcPr>
            <w:tcW w:w="1584" w:type="dxa"/>
            <w:vAlign w:val="center"/>
          </w:tcPr>
          <w:p w14:paraId="334A0F92" w14:textId="77777777" w:rsidR="001749CA" w:rsidRDefault="00000000">
            <w:r>
              <w:rPr>
                <w:sz w:val="14"/>
              </w:rPr>
              <w:lastRenderedPageBreak/>
              <w:t>admin</w:t>
            </w:r>
          </w:p>
        </w:tc>
        <w:tc>
          <w:tcPr>
            <w:tcW w:w="3456" w:type="dxa"/>
            <w:vAlign w:val="center"/>
          </w:tcPr>
          <w:p w14:paraId="3B441EBE" w14:textId="77777777" w:rsidR="001749CA" w:rsidRDefault="00000000">
            <w:r>
              <w:rPr>
                <w:sz w:val="14"/>
              </w:rPr>
              <w:t>QuizSetSearchFilter</w:t>
            </w:r>
          </w:p>
        </w:tc>
        <w:tc>
          <w:tcPr>
            <w:tcW w:w="5616" w:type="dxa"/>
            <w:vAlign w:val="center"/>
          </w:tcPr>
          <w:p w14:paraId="3F5C3C89" w14:textId="77777777" w:rsidR="001749CA" w:rsidRDefault="00000000">
            <w:pPr>
              <w:rPr>
                <w:lang w:eastAsia="ko-KR"/>
              </w:rPr>
            </w:pPr>
            <w:r>
              <w:rPr>
                <w:sz w:val="14"/>
                <w:lang w:eastAsia="ko-KR"/>
              </w:rPr>
              <w:t>post_slug 검색, 공개 상태 필터</w:t>
            </w:r>
          </w:p>
        </w:tc>
      </w:tr>
      <w:tr w:rsidR="001749CA" w14:paraId="5E47B404" w14:textId="77777777">
        <w:trPr>
          <w:jc w:val="center"/>
        </w:trPr>
        <w:tc>
          <w:tcPr>
            <w:tcW w:w="1584" w:type="dxa"/>
            <w:shd w:val="clear" w:color="auto" w:fill="F3F6F8"/>
            <w:vAlign w:val="center"/>
          </w:tcPr>
          <w:p w14:paraId="0495A00A" w14:textId="77777777" w:rsidR="001749CA" w:rsidRDefault="00000000">
            <w:r>
              <w:rPr>
                <w:sz w:val="14"/>
              </w:rPr>
              <w:t>admin</w:t>
            </w:r>
          </w:p>
        </w:tc>
        <w:tc>
          <w:tcPr>
            <w:tcW w:w="3456" w:type="dxa"/>
            <w:shd w:val="clear" w:color="auto" w:fill="F3F6F8"/>
            <w:vAlign w:val="center"/>
          </w:tcPr>
          <w:p w14:paraId="7B2959D9" w14:textId="77777777" w:rsidR="001749CA" w:rsidRDefault="00000000">
            <w:r>
              <w:rPr>
                <w:sz w:val="14"/>
              </w:rPr>
              <w:t>QuizSetStats</w:t>
            </w:r>
          </w:p>
        </w:tc>
        <w:tc>
          <w:tcPr>
            <w:tcW w:w="5616" w:type="dxa"/>
            <w:shd w:val="clear" w:color="auto" w:fill="F3F6F8"/>
            <w:vAlign w:val="center"/>
          </w:tcPr>
          <w:p w14:paraId="7C68DF33" w14:textId="77777777" w:rsidR="001749CA" w:rsidRDefault="00000000">
            <w:pPr>
              <w:rPr>
                <w:lang w:eastAsia="ko-KR"/>
              </w:rPr>
            </w:pPr>
            <w:r>
              <w:rPr>
                <w:sz w:val="14"/>
                <w:lang w:eastAsia="ko-KR"/>
              </w:rPr>
              <w:t>전체/공개/비공개/완료된 글 통계</w:t>
            </w:r>
          </w:p>
        </w:tc>
      </w:tr>
      <w:tr w:rsidR="001749CA" w14:paraId="0C8C83D4" w14:textId="77777777">
        <w:trPr>
          <w:jc w:val="center"/>
        </w:trPr>
        <w:tc>
          <w:tcPr>
            <w:tcW w:w="1584" w:type="dxa"/>
            <w:vAlign w:val="center"/>
          </w:tcPr>
          <w:p w14:paraId="7FD1ED78" w14:textId="77777777" w:rsidR="001749CA" w:rsidRDefault="00000000">
            <w:r>
              <w:rPr>
                <w:sz w:val="14"/>
              </w:rPr>
              <w:t>admin</w:t>
            </w:r>
          </w:p>
        </w:tc>
        <w:tc>
          <w:tcPr>
            <w:tcW w:w="3456" w:type="dxa"/>
            <w:vAlign w:val="center"/>
          </w:tcPr>
          <w:p w14:paraId="339003A3" w14:textId="77777777" w:rsidR="001749CA" w:rsidRDefault="00000000">
            <w:r>
              <w:rPr>
                <w:sz w:val="14"/>
              </w:rPr>
              <w:t>QuizSetAccordion</w:t>
            </w:r>
          </w:p>
        </w:tc>
        <w:tc>
          <w:tcPr>
            <w:tcW w:w="5616" w:type="dxa"/>
            <w:vAlign w:val="center"/>
          </w:tcPr>
          <w:p w14:paraId="36E8658C" w14:textId="77777777" w:rsidR="001749CA" w:rsidRDefault="00000000">
            <w:r>
              <w:rPr>
                <w:sz w:val="14"/>
              </w:rPr>
              <w:t>Slug Group 접힘/펼침</w:t>
            </w:r>
          </w:p>
        </w:tc>
      </w:tr>
      <w:tr w:rsidR="001749CA" w14:paraId="1B03729D" w14:textId="77777777">
        <w:trPr>
          <w:jc w:val="center"/>
        </w:trPr>
        <w:tc>
          <w:tcPr>
            <w:tcW w:w="1584" w:type="dxa"/>
            <w:shd w:val="clear" w:color="auto" w:fill="F3F6F8"/>
            <w:vAlign w:val="center"/>
          </w:tcPr>
          <w:p w14:paraId="05AA18F0" w14:textId="77777777" w:rsidR="001749CA" w:rsidRDefault="00000000">
            <w:r>
              <w:rPr>
                <w:sz w:val="14"/>
              </w:rPr>
              <w:t>admin</w:t>
            </w:r>
          </w:p>
        </w:tc>
        <w:tc>
          <w:tcPr>
            <w:tcW w:w="3456" w:type="dxa"/>
            <w:shd w:val="clear" w:color="auto" w:fill="F3F6F8"/>
            <w:vAlign w:val="center"/>
          </w:tcPr>
          <w:p w14:paraId="698B5626" w14:textId="77777777" w:rsidR="001749CA" w:rsidRDefault="00000000">
            <w:r>
              <w:rPr>
                <w:sz w:val="14"/>
              </w:rPr>
              <w:t>QuizSetHeader</w:t>
            </w:r>
          </w:p>
        </w:tc>
        <w:tc>
          <w:tcPr>
            <w:tcW w:w="5616" w:type="dxa"/>
            <w:shd w:val="clear" w:color="auto" w:fill="F3F6F8"/>
            <w:vAlign w:val="center"/>
          </w:tcPr>
          <w:p w14:paraId="2174DB07" w14:textId="77777777" w:rsidR="001749CA" w:rsidRDefault="00000000">
            <w:pPr>
              <w:rPr>
                <w:lang w:eastAsia="ko-KR"/>
              </w:rPr>
            </w:pPr>
            <w:r>
              <w:rPr>
                <w:sz w:val="14"/>
                <w:lang w:eastAsia="ko-KR"/>
              </w:rPr>
              <w:t>post_slug, 상태 뱃지, 완료 상태, 톱니바퀴 아이콘</w:t>
            </w:r>
          </w:p>
        </w:tc>
      </w:tr>
      <w:tr w:rsidR="001749CA" w14:paraId="2A62710E" w14:textId="77777777">
        <w:trPr>
          <w:jc w:val="center"/>
        </w:trPr>
        <w:tc>
          <w:tcPr>
            <w:tcW w:w="1584" w:type="dxa"/>
            <w:vAlign w:val="center"/>
          </w:tcPr>
          <w:p w14:paraId="6E50A70E" w14:textId="77777777" w:rsidR="001749CA" w:rsidRDefault="00000000">
            <w:r>
              <w:rPr>
                <w:sz w:val="14"/>
              </w:rPr>
              <w:t>admin</w:t>
            </w:r>
          </w:p>
        </w:tc>
        <w:tc>
          <w:tcPr>
            <w:tcW w:w="3456" w:type="dxa"/>
            <w:vAlign w:val="center"/>
          </w:tcPr>
          <w:p w14:paraId="2725C2DE" w14:textId="77777777" w:rsidR="001749CA" w:rsidRDefault="00000000">
            <w:r>
              <w:rPr>
                <w:sz w:val="14"/>
              </w:rPr>
              <w:t>SlugGroupSettingsModal</w:t>
            </w:r>
          </w:p>
        </w:tc>
        <w:tc>
          <w:tcPr>
            <w:tcW w:w="5616" w:type="dxa"/>
            <w:vAlign w:val="center"/>
          </w:tcPr>
          <w:p w14:paraId="6EB17F02" w14:textId="77777777" w:rsidR="001749CA" w:rsidRDefault="00000000">
            <w:r>
              <w:rPr>
                <w:sz w:val="14"/>
              </w:rPr>
              <w:t>Slug Group 생성/수정 모달</w:t>
            </w:r>
          </w:p>
        </w:tc>
      </w:tr>
      <w:tr w:rsidR="001749CA" w14:paraId="047FB0F2" w14:textId="77777777">
        <w:trPr>
          <w:jc w:val="center"/>
        </w:trPr>
        <w:tc>
          <w:tcPr>
            <w:tcW w:w="1584" w:type="dxa"/>
            <w:shd w:val="clear" w:color="auto" w:fill="F3F6F8"/>
            <w:vAlign w:val="center"/>
          </w:tcPr>
          <w:p w14:paraId="1D97ED58" w14:textId="77777777" w:rsidR="001749CA" w:rsidRDefault="00000000">
            <w:r>
              <w:rPr>
                <w:sz w:val="14"/>
              </w:rPr>
              <w:t>admin</w:t>
            </w:r>
          </w:p>
        </w:tc>
        <w:tc>
          <w:tcPr>
            <w:tcW w:w="3456" w:type="dxa"/>
            <w:shd w:val="clear" w:color="auto" w:fill="F3F6F8"/>
            <w:vAlign w:val="center"/>
          </w:tcPr>
          <w:p w14:paraId="687918D7" w14:textId="77777777" w:rsidR="001749CA" w:rsidRDefault="00000000">
            <w:r>
              <w:rPr>
                <w:sz w:val="14"/>
              </w:rPr>
              <w:t>QuizSetQuizTable</w:t>
            </w:r>
          </w:p>
        </w:tc>
        <w:tc>
          <w:tcPr>
            <w:tcW w:w="5616" w:type="dxa"/>
            <w:shd w:val="clear" w:color="auto" w:fill="F3F6F8"/>
            <w:vAlign w:val="center"/>
          </w:tcPr>
          <w:p w14:paraId="08BAE213" w14:textId="77777777" w:rsidR="001749CA" w:rsidRDefault="00000000">
            <w:r>
              <w:rPr>
                <w:sz w:val="14"/>
              </w:rPr>
              <w:t>그룹 내부 문제 목록</w:t>
            </w:r>
          </w:p>
        </w:tc>
      </w:tr>
      <w:tr w:rsidR="001749CA" w14:paraId="63B2C9EA" w14:textId="77777777">
        <w:trPr>
          <w:jc w:val="center"/>
        </w:trPr>
        <w:tc>
          <w:tcPr>
            <w:tcW w:w="1584" w:type="dxa"/>
            <w:vAlign w:val="center"/>
          </w:tcPr>
          <w:p w14:paraId="31B3F6AD" w14:textId="77777777" w:rsidR="001749CA" w:rsidRDefault="00000000">
            <w:r>
              <w:rPr>
                <w:sz w:val="14"/>
              </w:rPr>
              <w:t>admin</w:t>
            </w:r>
          </w:p>
        </w:tc>
        <w:tc>
          <w:tcPr>
            <w:tcW w:w="3456" w:type="dxa"/>
            <w:vAlign w:val="center"/>
          </w:tcPr>
          <w:p w14:paraId="600B1E9E" w14:textId="77777777" w:rsidR="001749CA" w:rsidRDefault="00000000">
            <w:r>
              <w:rPr>
                <w:sz w:val="14"/>
              </w:rPr>
              <w:t>QuizFormPage</w:t>
            </w:r>
          </w:p>
        </w:tc>
        <w:tc>
          <w:tcPr>
            <w:tcW w:w="5616" w:type="dxa"/>
            <w:vAlign w:val="center"/>
          </w:tcPr>
          <w:p w14:paraId="25A27016" w14:textId="77777777" w:rsidR="001749CA" w:rsidRDefault="00000000">
            <w:r>
              <w:rPr>
                <w:sz w:val="14"/>
              </w:rPr>
              <w:t>새 문제 등록/수정 화면</w:t>
            </w:r>
          </w:p>
        </w:tc>
      </w:tr>
      <w:tr w:rsidR="001749CA" w14:paraId="7897D0EB" w14:textId="77777777">
        <w:trPr>
          <w:jc w:val="center"/>
        </w:trPr>
        <w:tc>
          <w:tcPr>
            <w:tcW w:w="1584" w:type="dxa"/>
            <w:shd w:val="clear" w:color="auto" w:fill="F3F6F8"/>
            <w:vAlign w:val="center"/>
          </w:tcPr>
          <w:p w14:paraId="5CF9129D" w14:textId="77777777" w:rsidR="001749CA" w:rsidRDefault="00000000">
            <w:r>
              <w:rPr>
                <w:sz w:val="14"/>
              </w:rPr>
              <w:t>admin</w:t>
            </w:r>
          </w:p>
        </w:tc>
        <w:tc>
          <w:tcPr>
            <w:tcW w:w="3456" w:type="dxa"/>
            <w:shd w:val="clear" w:color="auto" w:fill="F3F6F8"/>
            <w:vAlign w:val="center"/>
          </w:tcPr>
          <w:p w14:paraId="5A4BED7F" w14:textId="77777777" w:rsidR="001749CA" w:rsidRDefault="00000000">
            <w:r>
              <w:rPr>
                <w:sz w:val="14"/>
              </w:rPr>
              <w:t>QuizLivePreview</w:t>
            </w:r>
          </w:p>
        </w:tc>
        <w:tc>
          <w:tcPr>
            <w:tcW w:w="5616" w:type="dxa"/>
            <w:shd w:val="clear" w:color="auto" w:fill="F3F6F8"/>
            <w:vAlign w:val="center"/>
          </w:tcPr>
          <w:p w14:paraId="2DE30086" w14:textId="77777777" w:rsidR="001749CA" w:rsidRDefault="00000000">
            <w:pPr>
              <w:rPr>
                <w:lang w:eastAsia="ko-KR"/>
              </w:rPr>
            </w:pPr>
            <w:r>
              <w:rPr>
                <w:sz w:val="14"/>
                <w:lang w:eastAsia="ko-KR"/>
              </w:rPr>
              <w:t>입력값 기반 iframe 미리보기</w:t>
            </w:r>
          </w:p>
        </w:tc>
      </w:tr>
      <w:tr w:rsidR="001749CA" w14:paraId="74928749" w14:textId="77777777">
        <w:trPr>
          <w:jc w:val="center"/>
        </w:trPr>
        <w:tc>
          <w:tcPr>
            <w:tcW w:w="1584" w:type="dxa"/>
            <w:vAlign w:val="center"/>
          </w:tcPr>
          <w:p w14:paraId="7336C912" w14:textId="77777777" w:rsidR="001749CA" w:rsidRDefault="00000000">
            <w:r>
              <w:rPr>
                <w:sz w:val="14"/>
              </w:rPr>
              <w:t>admin</w:t>
            </w:r>
          </w:p>
        </w:tc>
        <w:tc>
          <w:tcPr>
            <w:tcW w:w="3456" w:type="dxa"/>
            <w:vAlign w:val="center"/>
          </w:tcPr>
          <w:p w14:paraId="17CCA191" w14:textId="77777777" w:rsidR="001749CA" w:rsidRDefault="00000000">
            <w:r>
              <w:rPr>
                <w:sz w:val="14"/>
              </w:rPr>
              <w:t>IframePreviewButton</w:t>
            </w:r>
          </w:p>
        </w:tc>
        <w:tc>
          <w:tcPr>
            <w:tcW w:w="5616" w:type="dxa"/>
            <w:vAlign w:val="center"/>
          </w:tcPr>
          <w:p w14:paraId="205EEC0E" w14:textId="77777777" w:rsidR="001749CA" w:rsidRDefault="00000000">
            <w:r>
              <w:rPr>
                <w:sz w:val="14"/>
              </w:rPr>
              <w:t>해당 Slug Group iframe 미리보기</w:t>
            </w:r>
          </w:p>
        </w:tc>
      </w:tr>
      <w:tr w:rsidR="001749CA" w14:paraId="187FD8E1" w14:textId="77777777">
        <w:trPr>
          <w:jc w:val="center"/>
        </w:trPr>
        <w:tc>
          <w:tcPr>
            <w:tcW w:w="1584" w:type="dxa"/>
            <w:shd w:val="clear" w:color="auto" w:fill="F3F6F8"/>
            <w:vAlign w:val="center"/>
          </w:tcPr>
          <w:p w14:paraId="345CF02F" w14:textId="77777777" w:rsidR="001749CA" w:rsidRDefault="00000000">
            <w:r>
              <w:rPr>
                <w:sz w:val="14"/>
              </w:rPr>
              <w:t>admin</w:t>
            </w:r>
          </w:p>
        </w:tc>
        <w:tc>
          <w:tcPr>
            <w:tcW w:w="3456" w:type="dxa"/>
            <w:shd w:val="clear" w:color="auto" w:fill="F3F6F8"/>
            <w:vAlign w:val="center"/>
          </w:tcPr>
          <w:p w14:paraId="6C770DDE" w14:textId="77777777" w:rsidR="001749CA" w:rsidRDefault="00000000">
            <w:r>
              <w:rPr>
                <w:sz w:val="14"/>
              </w:rPr>
              <w:t>IframeCodeCopyButton</w:t>
            </w:r>
          </w:p>
        </w:tc>
        <w:tc>
          <w:tcPr>
            <w:tcW w:w="5616" w:type="dxa"/>
            <w:shd w:val="clear" w:color="auto" w:fill="F3F6F8"/>
            <w:vAlign w:val="center"/>
          </w:tcPr>
          <w:p w14:paraId="2E5BF2D6" w14:textId="77777777" w:rsidR="001749CA" w:rsidRDefault="00000000">
            <w:pPr>
              <w:rPr>
                <w:lang w:eastAsia="ko-KR"/>
              </w:rPr>
            </w:pPr>
            <w:r>
              <w:rPr>
                <w:sz w:val="14"/>
                <w:lang w:eastAsia="ko-KR"/>
              </w:rPr>
              <w:t>iframe 코드 클립보드 복사</w:t>
            </w:r>
          </w:p>
        </w:tc>
      </w:tr>
    </w:tbl>
    <w:p w14:paraId="7BB0011B" w14:textId="77777777" w:rsidR="001749CA" w:rsidRDefault="001749CA">
      <w:pPr>
        <w:spacing w:after="40"/>
        <w:rPr>
          <w:lang w:eastAsia="ko-KR"/>
        </w:rPr>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149"/>
        <w:gridCol w:w="3147"/>
        <w:gridCol w:w="5288"/>
      </w:tblGrid>
      <w:tr w:rsidR="001749CA" w14:paraId="4CAE05B8" w14:textId="77777777">
        <w:trPr>
          <w:tblHeader/>
          <w:jc w:val="center"/>
        </w:trPr>
        <w:tc>
          <w:tcPr>
            <w:tcW w:w="2160" w:type="dxa"/>
            <w:shd w:val="clear" w:color="auto" w:fill="1F4E79"/>
            <w:vAlign w:val="center"/>
          </w:tcPr>
          <w:p w14:paraId="2A27730E" w14:textId="77777777" w:rsidR="001749CA" w:rsidRDefault="00000000">
            <w:pPr>
              <w:jc w:val="center"/>
            </w:pPr>
            <w:r>
              <w:rPr>
                <w:b/>
                <w:color w:val="FFFFFF"/>
                <w:sz w:val="16"/>
              </w:rPr>
              <w:t>상태</w:t>
            </w:r>
          </w:p>
        </w:tc>
        <w:tc>
          <w:tcPr>
            <w:tcW w:w="3168" w:type="dxa"/>
            <w:shd w:val="clear" w:color="auto" w:fill="1F4E79"/>
            <w:vAlign w:val="center"/>
          </w:tcPr>
          <w:p w14:paraId="46759882" w14:textId="77777777" w:rsidR="001749CA" w:rsidRDefault="00000000">
            <w:pPr>
              <w:jc w:val="center"/>
            </w:pPr>
            <w:r>
              <w:rPr>
                <w:b/>
                <w:color w:val="FFFFFF"/>
                <w:sz w:val="16"/>
              </w:rPr>
              <w:t>조건</w:t>
            </w:r>
          </w:p>
        </w:tc>
        <w:tc>
          <w:tcPr>
            <w:tcW w:w="5328" w:type="dxa"/>
            <w:shd w:val="clear" w:color="auto" w:fill="1F4E79"/>
            <w:vAlign w:val="center"/>
          </w:tcPr>
          <w:p w14:paraId="28688473" w14:textId="77777777" w:rsidR="001749CA" w:rsidRDefault="00000000">
            <w:pPr>
              <w:jc w:val="center"/>
            </w:pPr>
            <w:r>
              <w:rPr>
                <w:b/>
                <w:color w:val="FFFFFF"/>
                <w:sz w:val="16"/>
              </w:rPr>
              <w:t>화면 처리</w:t>
            </w:r>
          </w:p>
        </w:tc>
      </w:tr>
      <w:tr w:rsidR="001749CA" w14:paraId="3A5CFB81" w14:textId="77777777">
        <w:trPr>
          <w:jc w:val="center"/>
        </w:trPr>
        <w:tc>
          <w:tcPr>
            <w:tcW w:w="2160" w:type="dxa"/>
            <w:vAlign w:val="center"/>
          </w:tcPr>
          <w:p w14:paraId="4B1E4ACB" w14:textId="77777777" w:rsidR="001749CA" w:rsidRDefault="00000000">
            <w:r>
              <w:rPr>
                <w:sz w:val="16"/>
              </w:rPr>
              <w:t>Loading</w:t>
            </w:r>
          </w:p>
        </w:tc>
        <w:tc>
          <w:tcPr>
            <w:tcW w:w="3168" w:type="dxa"/>
            <w:vAlign w:val="center"/>
          </w:tcPr>
          <w:p w14:paraId="64283D9D" w14:textId="77777777" w:rsidR="001749CA" w:rsidRDefault="00000000">
            <w:r>
              <w:rPr>
                <w:sz w:val="16"/>
              </w:rPr>
              <w:t>API 요청 중</w:t>
            </w:r>
          </w:p>
        </w:tc>
        <w:tc>
          <w:tcPr>
            <w:tcW w:w="5328" w:type="dxa"/>
            <w:vAlign w:val="center"/>
          </w:tcPr>
          <w:p w14:paraId="76D09124" w14:textId="77777777" w:rsidR="001749CA" w:rsidRDefault="00000000">
            <w:r>
              <w:rPr>
                <w:sz w:val="16"/>
              </w:rPr>
              <w:t>문제 로딩 상태 표시</w:t>
            </w:r>
          </w:p>
        </w:tc>
      </w:tr>
      <w:tr w:rsidR="001749CA" w14:paraId="09F7C396" w14:textId="77777777">
        <w:trPr>
          <w:jc w:val="center"/>
        </w:trPr>
        <w:tc>
          <w:tcPr>
            <w:tcW w:w="2160" w:type="dxa"/>
            <w:shd w:val="clear" w:color="auto" w:fill="F3F6F8"/>
            <w:vAlign w:val="center"/>
          </w:tcPr>
          <w:p w14:paraId="1C294D38" w14:textId="77777777" w:rsidR="001749CA" w:rsidRDefault="00000000">
            <w:r>
              <w:rPr>
                <w:sz w:val="16"/>
              </w:rPr>
              <w:t>Empty</w:t>
            </w:r>
          </w:p>
        </w:tc>
        <w:tc>
          <w:tcPr>
            <w:tcW w:w="3168" w:type="dxa"/>
            <w:shd w:val="clear" w:color="auto" w:fill="F3F6F8"/>
            <w:vAlign w:val="center"/>
          </w:tcPr>
          <w:p w14:paraId="77843083" w14:textId="77777777" w:rsidR="001749CA" w:rsidRDefault="00000000">
            <w:r>
              <w:rPr>
                <w:sz w:val="16"/>
              </w:rPr>
              <w:t>공개 문제 없음</w:t>
            </w:r>
          </w:p>
        </w:tc>
        <w:tc>
          <w:tcPr>
            <w:tcW w:w="5328" w:type="dxa"/>
            <w:shd w:val="clear" w:color="auto" w:fill="F3F6F8"/>
            <w:vAlign w:val="center"/>
          </w:tcPr>
          <w:p w14:paraId="25460342" w14:textId="77777777" w:rsidR="001749CA" w:rsidRDefault="00000000">
            <w:pPr>
              <w:rPr>
                <w:lang w:eastAsia="ko-KR"/>
              </w:rPr>
            </w:pPr>
            <w:r>
              <w:rPr>
                <w:sz w:val="16"/>
                <w:lang w:eastAsia="ko-KR"/>
              </w:rPr>
              <w:t>등록된 문제가 없다는 메시지 표시</w:t>
            </w:r>
          </w:p>
        </w:tc>
      </w:tr>
      <w:tr w:rsidR="001749CA" w14:paraId="2067B100" w14:textId="77777777">
        <w:trPr>
          <w:jc w:val="center"/>
        </w:trPr>
        <w:tc>
          <w:tcPr>
            <w:tcW w:w="2160" w:type="dxa"/>
            <w:vAlign w:val="center"/>
          </w:tcPr>
          <w:p w14:paraId="01170559" w14:textId="77777777" w:rsidR="001749CA" w:rsidRDefault="00000000">
            <w:r>
              <w:rPr>
                <w:sz w:val="16"/>
              </w:rPr>
              <w:t>Error</w:t>
            </w:r>
          </w:p>
        </w:tc>
        <w:tc>
          <w:tcPr>
            <w:tcW w:w="3168" w:type="dxa"/>
            <w:vAlign w:val="center"/>
          </w:tcPr>
          <w:p w14:paraId="6B34CF1E" w14:textId="77777777" w:rsidR="001749CA" w:rsidRDefault="00000000">
            <w:r>
              <w:rPr>
                <w:sz w:val="16"/>
              </w:rPr>
              <w:t>API 오류</w:t>
            </w:r>
          </w:p>
        </w:tc>
        <w:tc>
          <w:tcPr>
            <w:tcW w:w="5328" w:type="dxa"/>
            <w:vAlign w:val="center"/>
          </w:tcPr>
          <w:p w14:paraId="63FA9D0C" w14:textId="77777777" w:rsidR="001749CA" w:rsidRDefault="00000000">
            <w:pPr>
              <w:rPr>
                <w:lang w:eastAsia="ko-KR"/>
              </w:rPr>
            </w:pPr>
            <w:r>
              <w:rPr>
                <w:sz w:val="16"/>
                <w:lang w:eastAsia="ko-KR"/>
              </w:rPr>
              <w:t>기본 오류 메시지와 재시도 안내 표시</w:t>
            </w:r>
          </w:p>
        </w:tc>
      </w:tr>
      <w:tr w:rsidR="001749CA" w14:paraId="336C0D31" w14:textId="77777777">
        <w:trPr>
          <w:jc w:val="center"/>
        </w:trPr>
        <w:tc>
          <w:tcPr>
            <w:tcW w:w="2160" w:type="dxa"/>
            <w:shd w:val="clear" w:color="auto" w:fill="F3F6F8"/>
            <w:vAlign w:val="center"/>
          </w:tcPr>
          <w:p w14:paraId="44FE0618" w14:textId="77777777" w:rsidR="001749CA" w:rsidRDefault="00000000">
            <w:r>
              <w:rPr>
                <w:sz w:val="16"/>
              </w:rPr>
              <w:t>Answered Correct</w:t>
            </w:r>
          </w:p>
        </w:tc>
        <w:tc>
          <w:tcPr>
            <w:tcW w:w="3168" w:type="dxa"/>
            <w:shd w:val="clear" w:color="auto" w:fill="F3F6F8"/>
            <w:vAlign w:val="center"/>
          </w:tcPr>
          <w:p w14:paraId="603CB04B" w14:textId="77777777" w:rsidR="001749CA" w:rsidRDefault="00000000">
            <w:r>
              <w:rPr>
                <w:sz w:val="16"/>
              </w:rPr>
              <w:t>정답 보기 선택</w:t>
            </w:r>
          </w:p>
        </w:tc>
        <w:tc>
          <w:tcPr>
            <w:tcW w:w="5328" w:type="dxa"/>
            <w:shd w:val="clear" w:color="auto" w:fill="F3F6F8"/>
            <w:vAlign w:val="center"/>
          </w:tcPr>
          <w:p w14:paraId="13440477" w14:textId="77777777" w:rsidR="001749CA" w:rsidRDefault="00000000">
            <w:pPr>
              <w:rPr>
                <w:lang w:eastAsia="ko-KR"/>
              </w:rPr>
            </w:pPr>
            <w:r>
              <w:rPr>
                <w:sz w:val="16"/>
                <w:lang w:eastAsia="ko-KR"/>
              </w:rPr>
              <w:t>정답 피드백과 해설 표시</w:t>
            </w:r>
          </w:p>
        </w:tc>
      </w:tr>
      <w:tr w:rsidR="001749CA" w14:paraId="298386A6" w14:textId="77777777">
        <w:trPr>
          <w:jc w:val="center"/>
        </w:trPr>
        <w:tc>
          <w:tcPr>
            <w:tcW w:w="2160" w:type="dxa"/>
            <w:vAlign w:val="center"/>
          </w:tcPr>
          <w:p w14:paraId="5342E0F9" w14:textId="77777777" w:rsidR="001749CA" w:rsidRDefault="00000000">
            <w:r>
              <w:rPr>
                <w:sz w:val="16"/>
              </w:rPr>
              <w:t>Answered Incorrect</w:t>
            </w:r>
          </w:p>
        </w:tc>
        <w:tc>
          <w:tcPr>
            <w:tcW w:w="3168" w:type="dxa"/>
            <w:vAlign w:val="center"/>
          </w:tcPr>
          <w:p w14:paraId="47BD97EF" w14:textId="77777777" w:rsidR="001749CA" w:rsidRDefault="00000000">
            <w:r>
              <w:rPr>
                <w:sz w:val="16"/>
              </w:rPr>
              <w:t>오답 보기 선택</w:t>
            </w:r>
          </w:p>
        </w:tc>
        <w:tc>
          <w:tcPr>
            <w:tcW w:w="5328" w:type="dxa"/>
            <w:vAlign w:val="center"/>
          </w:tcPr>
          <w:p w14:paraId="4F7A7FBE" w14:textId="77777777" w:rsidR="001749CA" w:rsidRDefault="00000000">
            <w:pPr>
              <w:rPr>
                <w:lang w:eastAsia="ko-KR"/>
              </w:rPr>
            </w:pPr>
            <w:r>
              <w:rPr>
                <w:sz w:val="16"/>
                <w:lang w:eastAsia="ko-KR"/>
              </w:rPr>
              <w:t>오답 피드백, 실제 정답, 해설 표시</w:t>
            </w:r>
          </w:p>
        </w:tc>
      </w:tr>
      <w:tr w:rsidR="001749CA" w14:paraId="17EFE5C8" w14:textId="77777777">
        <w:trPr>
          <w:jc w:val="center"/>
        </w:trPr>
        <w:tc>
          <w:tcPr>
            <w:tcW w:w="2160" w:type="dxa"/>
            <w:shd w:val="clear" w:color="auto" w:fill="F3F6F8"/>
            <w:vAlign w:val="center"/>
          </w:tcPr>
          <w:p w14:paraId="35D153FD" w14:textId="77777777" w:rsidR="001749CA" w:rsidRDefault="00000000">
            <w:r>
              <w:rPr>
                <w:sz w:val="16"/>
              </w:rPr>
              <w:t>Completed</w:t>
            </w:r>
          </w:p>
        </w:tc>
        <w:tc>
          <w:tcPr>
            <w:tcW w:w="3168" w:type="dxa"/>
            <w:shd w:val="clear" w:color="auto" w:fill="F3F6F8"/>
            <w:vAlign w:val="center"/>
          </w:tcPr>
          <w:p w14:paraId="3A8FE7E7" w14:textId="77777777" w:rsidR="001749CA" w:rsidRDefault="00000000">
            <w:r>
              <w:rPr>
                <w:sz w:val="16"/>
              </w:rPr>
              <w:t>3문제 완료</w:t>
            </w:r>
          </w:p>
        </w:tc>
        <w:tc>
          <w:tcPr>
            <w:tcW w:w="5328" w:type="dxa"/>
            <w:shd w:val="clear" w:color="auto" w:fill="F3F6F8"/>
            <w:vAlign w:val="center"/>
          </w:tcPr>
          <w:p w14:paraId="3DC05E56" w14:textId="77777777" w:rsidR="001749CA" w:rsidRDefault="00000000">
            <w:r>
              <w:rPr>
                <w:sz w:val="16"/>
              </w:rPr>
              <w:t>결과 요약 표시</w:t>
            </w:r>
          </w:p>
        </w:tc>
      </w:tr>
      <w:tr w:rsidR="001749CA" w14:paraId="03486F21" w14:textId="77777777">
        <w:trPr>
          <w:jc w:val="center"/>
        </w:trPr>
        <w:tc>
          <w:tcPr>
            <w:tcW w:w="2160" w:type="dxa"/>
            <w:vAlign w:val="center"/>
          </w:tcPr>
          <w:p w14:paraId="694EE9A5" w14:textId="77777777" w:rsidR="001749CA" w:rsidRDefault="00000000">
            <w:r>
              <w:rPr>
                <w:sz w:val="16"/>
              </w:rPr>
              <w:t>Group Incomplete</w:t>
            </w:r>
          </w:p>
        </w:tc>
        <w:tc>
          <w:tcPr>
            <w:tcW w:w="3168" w:type="dxa"/>
            <w:vAlign w:val="center"/>
          </w:tcPr>
          <w:p w14:paraId="13663D6E" w14:textId="77777777" w:rsidR="001749CA" w:rsidRDefault="00000000">
            <w:r>
              <w:rPr>
                <w:sz w:val="16"/>
              </w:rPr>
              <w:t>문제 3개 미만</w:t>
            </w:r>
          </w:p>
        </w:tc>
        <w:tc>
          <w:tcPr>
            <w:tcW w:w="5328" w:type="dxa"/>
            <w:vAlign w:val="center"/>
          </w:tcPr>
          <w:p w14:paraId="544F5A4F" w14:textId="77777777" w:rsidR="001749CA" w:rsidRDefault="00000000">
            <w:pPr>
              <w:rPr>
                <w:lang w:eastAsia="ko-KR"/>
              </w:rPr>
            </w:pPr>
            <w:r>
              <w:rPr>
                <w:sz w:val="16"/>
                <w:lang w:eastAsia="ko-KR"/>
              </w:rPr>
              <w:t>2/3 문제 부족 등 상태 뱃지 표시</w:t>
            </w:r>
          </w:p>
        </w:tc>
      </w:tr>
      <w:tr w:rsidR="001749CA" w14:paraId="5151B9B6" w14:textId="77777777">
        <w:trPr>
          <w:jc w:val="center"/>
        </w:trPr>
        <w:tc>
          <w:tcPr>
            <w:tcW w:w="2160" w:type="dxa"/>
            <w:shd w:val="clear" w:color="auto" w:fill="F3F6F8"/>
            <w:vAlign w:val="center"/>
          </w:tcPr>
          <w:p w14:paraId="0CDC0415" w14:textId="77777777" w:rsidR="001749CA" w:rsidRDefault="00000000">
            <w:r>
              <w:rPr>
                <w:sz w:val="16"/>
              </w:rPr>
              <w:t>Slug Duplicate</w:t>
            </w:r>
          </w:p>
        </w:tc>
        <w:tc>
          <w:tcPr>
            <w:tcW w:w="3168" w:type="dxa"/>
            <w:shd w:val="clear" w:color="auto" w:fill="F3F6F8"/>
            <w:vAlign w:val="center"/>
          </w:tcPr>
          <w:p w14:paraId="6F954ADB" w14:textId="77777777" w:rsidR="001749CA" w:rsidRDefault="00000000">
            <w:r>
              <w:rPr>
                <w:sz w:val="16"/>
              </w:rPr>
              <w:t>post_slug 중복</w:t>
            </w:r>
          </w:p>
        </w:tc>
        <w:tc>
          <w:tcPr>
            <w:tcW w:w="5328" w:type="dxa"/>
            <w:shd w:val="clear" w:color="auto" w:fill="F3F6F8"/>
            <w:vAlign w:val="center"/>
          </w:tcPr>
          <w:p w14:paraId="4D65B15A" w14:textId="77777777" w:rsidR="001749CA" w:rsidRDefault="00000000">
            <w:pPr>
              <w:rPr>
                <w:lang w:eastAsia="ko-KR"/>
              </w:rPr>
            </w:pPr>
            <w:r>
              <w:rPr>
                <w:sz w:val="16"/>
                <w:lang w:eastAsia="ko-KR"/>
              </w:rPr>
              <w:t>입력 필드 하단 오류 메시지 표시</w:t>
            </w:r>
          </w:p>
        </w:tc>
      </w:tr>
    </w:tbl>
    <w:p w14:paraId="474E6A29" w14:textId="77777777" w:rsidR="001749CA" w:rsidRDefault="001749CA">
      <w:pPr>
        <w:spacing w:after="40"/>
        <w:rPr>
          <w:lang w:eastAsia="ko-KR"/>
        </w:rPr>
      </w:pPr>
    </w:p>
    <w:p w14:paraId="264B8814" w14:textId="77777777" w:rsidR="001749CA" w:rsidRDefault="00000000">
      <w:pPr>
        <w:pStyle w:val="1"/>
        <w:spacing w:before="160" w:after="80"/>
      </w:pPr>
      <w:r>
        <w:rPr>
          <w:rFonts w:ascii="Noto Sans CJK KR" w:eastAsia="Noto Sans CJK KR" w:hAnsi="Noto Sans CJK KR"/>
        </w:rPr>
        <w:t>22. Markdown and LaTeX Rendering Policy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160"/>
        <w:gridCol w:w="1872"/>
        <w:gridCol w:w="1872"/>
        <w:gridCol w:w="1872"/>
        <w:gridCol w:w="1872"/>
      </w:tblGrid>
      <w:tr w:rsidR="001749CA" w14:paraId="1168E9BF" w14:textId="77777777">
        <w:trPr>
          <w:tblHeader/>
          <w:jc w:val="center"/>
        </w:trPr>
        <w:tc>
          <w:tcPr>
            <w:tcW w:w="2160" w:type="dxa"/>
            <w:shd w:val="clear" w:color="auto" w:fill="1F4E79"/>
            <w:vAlign w:val="center"/>
          </w:tcPr>
          <w:p w14:paraId="3AB0314C" w14:textId="77777777" w:rsidR="001749CA" w:rsidRDefault="00000000">
            <w:pPr>
              <w:jc w:val="center"/>
            </w:pPr>
            <w:r>
              <w:rPr>
                <w:b/>
                <w:color w:val="FFFFFF"/>
                <w:sz w:val="17"/>
              </w:rPr>
              <w:t>영역</w:t>
            </w:r>
          </w:p>
        </w:tc>
        <w:tc>
          <w:tcPr>
            <w:tcW w:w="1872" w:type="dxa"/>
            <w:shd w:val="clear" w:color="auto" w:fill="1F4E79"/>
            <w:vAlign w:val="center"/>
          </w:tcPr>
          <w:p w14:paraId="145FF5C5" w14:textId="77777777" w:rsidR="001749CA" w:rsidRDefault="00000000">
            <w:pPr>
              <w:jc w:val="center"/>
            </w:pPr>
            <w:r>
              <w:rPr>
                <w:b/>
                <w:color w:val="FFFFFF"/>
                <w:sz w:val="17"/>
              </w:rPr>
              <w:t>Markdown</w:t>
            </w:r>
          </w:p>
        </w:tc>
        <w:tc>
          <w:tcPr>
            <w:tcW w:w="1872" w:type="dxa"/>
            <w:shd w:val="clear" w:color="auto" w:fill="1F4E79"/>
            <w:vAlign w:val="center"/>
          </w:tcPr>
          <w:p w14:paraId="40645325" w14:textId="77777777" w:rsidR="001749CA" w:rsidRDefault="00000000">
            <w:pPr>
              <w:jc w:val="center"/>
            </w:pPr>
            <w:r>
              <w:rPr>
                <w:b/>
                <w:color w:val="FFFFFF"/>
                <w:sz w:val="17"/>
              </w:rPr>
              <w:t>LaTeX</w:t>
            </w:r>
          </w:p>
        </w:tc>
        <w:tc>
          <w:tcPr>
            <w:tcW w:w="1872" w:type="dxa"/>
            <w:shd w:val="clear" w:color="auto" w:fill="1F4E79"/>
            <w:vAlign w:val="center"/>
          </w:tcPr>
          <w:p w14:paraId="63D67E58" w14:textId="77777777" w:rsidR="001749CA" w:rsidRDefault="00000000">
            <w:pPr>
              <w:jc w:val="center"/>
            </w:pPr>
            <w:r>
              <w:rPr>
                <w:b/>
                <w:color w:val="FFFFFF"/>
                <w:sz w:val="17"/>
              </w:rPr>
              <w:t>raw HTML</w:t>
            </w:r>
          </w:p>
        </w:tc>
        <w:tc>
          <w:tcPr>
            <w:tcW w:w="1872" w:type="dxa"/>
            <w:shd w:val="clear" w:color="auto" w:fill="1F4E79"/>
            <w:vAlign w:val="center"/>
          </w:tcPr>
          <w:p w14:paraId="36B9CFE2" w14:textId="77777777" w:rsidR="001749CA" w:rsidRDefault="00000000">
            <w:pPr>
              <w:jc w:val="center"/>
            </w:pPr>
            <w:r>
              <w:rPr>
                <w:b/>
                <w:color w:val="FFFFFF"/>
                <w:sz w:val="17"/>
              </w:rPr>
              <w:t>script</w:t>
            </w:r>
          </w:p>
        </w:tc>
      </w:tr>
      <w:tr w:rsidR="001749CA" w14:paraId="2718B577" w14:textId="77777777">
        <w:trPr>
          <w:jc w:val="center"/>
        </w:trPr>
        <w:tc>
          <w:tcPr>
            <w:tcW w:w="2160" w:type="dxa"/>
            <w:vAlign w:val="center"/>
          </w:tcPr>
          <w:p w14:paraId="00DBF34C" w14:textId="77777777" w:rsidR="001749CA" w:rsidRDefault="00000000">
            <w:r>
              <w:rPr>
                <w:sz w:val="17"/>
              </w:rPr>
              <w:t>문제 본문</w:t>
            </w:r>
          </w:p>
        </w:tc>
        <w:tc>
          <w:tcPr>
            <w:tcW w:w="1872" w:type="dxa"/>
            <w:vAlign w:val="center"/>
          </w:tcPr>
          <w:p w14:paraId="111152D9" w14:textId="77777777" w:rsidR="001749CA" w:rsidRDefault="00000000">
            <w:r>
              <w:rPr>
                <w:sz w:val="17"/>
              </w:rPr>
              <w:t>허용</w:t>
            </w:r>
          </w:p>
        </w:tc>
        <w:tc>
          <w:tcPr>
            <w:tcW w:w="1872" w:type="dxa"/>
            <w:vAlign w:val="center"/>
          </w:tcPr>
          <w:p w14:paraId="60A41710" w14:textId="77777777" w:rsidR="001749CA" w:rsidRDefault="00000000">
            <w:r>
              <w:rPr>
                <w:sz w:val="17"/>
              </w:rPr>
              <w:t>허용</w:t>
            </w:r>
          </w:p>
        </w:tc>
        <w:tc>
          <w:tcPr>
            <w:tcW w:w="1872" w:type="dxa"/>
            <w:vAlign w:val="center"/>
          </w:tcPr>
          <w:p w14:paraId="1215AA0D" w14:textId="77777777" w:rsidR="001749CA" w:rsidRDefault="00000000">
            <w:r>
              <w:rPr>
                <w:sz w:val="17"/>
              </w:rPr>
              <w:t>차단</w:t>
            </w:r>
          </w:p>
        </w:tc>
        <w:tc>
          <w:tcPr>
            <w:tcW w:w="1872" w:type="dxa"/>
            <w:vAlign w:val="center"/>
          </w:tcPr>
          <w:p w14:paraId="64297FCD" w14:textId="77777777" w:rsidR="001749CA" w:rsidRDefault="00000000">
            <w:r>
              <w:rPr>
                <w:sz w:val="17"/>
              </w:rPr>
              <w:t>차단</w:t>
            </w:r>
          </w:p>
        </w:tc>
      </w:tr>
      <w:tr w:rsidR="001749CA" w14:paraId="6AD9F775" w14:textId="77777777">
        <w:trPr>
          <w:jc w:val="center"/>
        </w:trPr>
        <w:tc>
          <w:tcPr>
            <w:tcW w:w="2160" w:type="dxa"/>
            <w:shd w:val="clear" w:color="auto" w:fill="F3F6F8"/>
            <w:vAlign w:val="center"/>
          </w:tcPr>
          <w:p w14:paraId="79F64F79" w14:textId="77777777" w:rsidR="001749CA" w:rsidRDefault="00000000">
            <w:r>
              <w:rPr>
                <w:sz w:val="17"/>
              </w:rPr>
              <w:t>보기</w:t>
            </w:r>
          </w:p>
        </w:tc>
        <w:tc>
          <w:tcPr>
            <w:tcW w:w="1872" w:type="dxa"/>
            <w:shd w:val="clear" w:color="auto" w:fill="F3F6F8"/>
            <w:vAlign w:val="center"/>
          </w:tcPr>
          <w:p w14:paraId="7953CC77" w14:textId="77777777" w:rsidR="001749CA" w:rsidRDefault="00000000">
            <w:r>
              <w:rPr>
                <w:sz w:val="17"/>
              </w:rPr>
              <w:t>허용</w:t>
            </w:r>
          </w:p>
        </w:tc>
        <w:tc>
          <w:tcPr>
            <w:tcW w:w="1872" w:type="dxa"/>
            <w:shd w:val="clear" w:color="auto" w:fill="F3F6F8"/>
            <w:vAlign w:val="center"/>
          </w:tcPr>
          <w:p w14:paraId="1ED7E6A5" w14:textId="77777777" w:rsidR="001749CA" w:rsidRDefault="00000000">
            <w:r>
              <w:rPr>
                <w:sz w:val="17"/>
              </w:rPr>
              <w:t>허용</w:t>
            </w:r>
          </w:p>
        </w:tc>
        <w:tc>
          <w:tcPr>
            <w:tcW w:w="1872" w:type="dxa"/>
            <w:shd w:val="clear" w:color="auto" w:fill="F3F6F8"/>
            <w:vAlign w:val="center"/>
          </w:tcPr>
          <w:p w14:paraId="5BB813B1" w14:textId="77777777" w:rsidR="001749CA" w:rsidRDefault="00000000">
            <w:r>
              <w:rPr>
                <w:sz w:val="17"/>
              </w:rPr>
              <w:t>차단</w:t>
            </w:r>
          </w:p>
        </w:tc>
        <w:tc>
          <w:tcPr>
            <w:tcW w:w="1872" w:type="dxa"/>
            <w:shd w:val="clear" w:color="auto" w:fill="F3F6F8"/>
            <w:vAlign w:val="center"/>
          </w:tcPr>
          <w:p w14:paraId="3FD85FA4" w14:textId="77777777" w:rsidR="001749CA" w:rsidRDefault="00000000">
            <w:r>
              <w:rPr>
                <w:sz w:val="17"/>
              </w:rPr>
              <w:t>차단</w:t>
            </w:r>
          </w:p>
        </w:tc>
      </w:tr>
      <w:tr w:rsidR="001749CA" w14:paraId="0BA80138" w14:textId="77777777">
        <w:trPr>
          <w:jc w:val="center"/>
        </w:trPr>
        <w:tc>
          <w:tcPr>
            <w:tcW w:w="2160" w:type="dxa"/>
            <w:vAlign w:val="center"/>
          </w:tcPr>
          <w:p w14:paraId="46F73E63" w14:textId="77777777" w:rsidR="001749CA" w:rsidRDefault="00000000">
            <w:r>
              <w:rPr>
                <w:sz w:val="17"/>
              </w:rPr>
              <w:t>해설</w:t>
            </w:r>
          </w:p>
        </w:tc>
        <w:tc>
          <w:tcPr>
            <w:tcW w:w="1872" w:type="dxa"/>
            <w:vAlign w:val="center"/>
          </w:tcPr>
          <w:p w14:paraId="1621319C" w14:textId="77777777" w:rsidR="001749CA" w:rsidRDefault="00000000">
            <w:r>
              <w:rPr>
                <w:sz w:val="17"/>
              </w:rPr>
              <w:t>허용</w:t>
            </w:r>
          </w:p>
        </w:tc>
        <w:tc>
          <w:tcPr>
            <w:tcW w:w="1872" w:type="dxa"/>
            <w:vAlign w:val="center"/>
          </w:tcPr>
          <w:p w14:paraId="1278F8C1" w14:textId="77777777" w:rsidR="001749CA" w:rsidRDefault="00000000">
            <w:r>
              <w:rPr>
                <w:sz w:val="17"/>
              </w:rPr>
              <w:t>허용</w:t>
            </w:r>
          </w:p>
        </w:tc>
        <w:tc>
          <w:tcPr>
            <w:tcW w:w="1872" w:type="dxa"/>
            <w:vAlign w:val="center"/>
          </w:tcPr>
          <w:p w14:paraId="45EBB7BD" w14:textId="77777777" w:rsidR="001749CA" w:rsidRDefault="00000000">
            <w:r>
              <w:rPr>
                <w:sz w:val="17"/>
              </w:rPr>
              <w:t>차단</w:t>
            </w:r>
          </w:p>
        </w:tc>
        <w:tc>
          <w:tcPr>
            <w:tcW w:w="1872" w:type="dxa"/>
            <w:vAlign w:val="center"/>
          </w:tcPr>
          <w:p w14:paraId="7EF4AD44" w14:textId="77777777" w:rsidR="001749CA" w:rsidRDefault="00000000">
            <w:r>
              <w:rPr>
                <w:sz w:val="17"/>
              </w:rPr>
              <w:t>차단</w:t>
            </w:r>
          </w:p>
        </w:tc>
      </w:tr>
      <w:tr w:rsidR="001749CA" w14:paraId="61F7980F" w14:textId="77777777">
        <w:trPr>
          <w:jc w:val="center"/>
        </w:trPr>
        <w:tc>
          <w:tcPr>
            <w:tcW w:w="2160" w:type="dxa"/>
            <w:shd w:val="clear" w:color="auto" w:fill="F3F6F8"/>
            <w:vAlign w:val="center"/>
          </w:tcPr>
          <w:p w14:paraId="47436A08" w14:textId="77777777" w:rsidR="001749CA" w:rsidRDefault="00000000">
            <w:r>
              <w:rPr>
                <w:sz w:val="17"/>
              </w:rPr>
              <w:t>관리자 미리보기</w:t>
            </w:r>
          </w:p>
        </w:tc>
        <w:tc>
          <w:tcPr>
            <w:tcW w:w="1872" w:type="dxa"/>
            <w:shd w:val="clear" w:color="auto" w:fill="F3F6F8"/>
            <w:vAlign w:val="center"/>
          </w:tcPr>
          <w:p w14:paraId="00478097" w14:textId="77777777" w:rsidR="001749CA" w:rsidRDefault="00000000">
            <w:r>
              <w:rPr>
                <w:sz w:val="17"/>
              </w:rPr>
              <w:t>허용</w:t>
            </w:r>
          </w:p>
        </w:tc>
        <w:tc>
          <w:tcPr>
            <w:tcW w:w="1872" w:type="dxa"/>
            <w:shd w:val="clear" w:color="auto" w:fill="F3F6F8"/>
            <w:vAlign w:val="center"/>
          </w:tcPr>
          <w:p w14:paraId="521CBF80" w14:textId="77777777" w:rsidR="001749CA" w:rsidRDefault="00000000">
            <w:r>
              <w:rPr>
                <w:sz w:val="17"/>
              </w:rPr>
              <w:t>허용</w:t>
            </w:r>
          </w:p>
        </w:tc>
        <w:tc>
          <w:tcPr>
            <w:tcW w:w="1872" w:type="dxa"/>
            <w:shd w:val="clear" w:color="auto" w:fill="F3F6F8"/>
            <w:vAlign w:val="center"/>
          </w:tcPr>
          <w:p w14:paraId="33EB7682" w14:textId="77777777" w:rsidR="001749CA" w:rsidRDefault="00000000">
            <w:r>
              <w:rPr>
                <w:sz w:val="17"/>
              </w:rPr>
              <w:t>차단</w:t>
            </w:r>
          </w:p>
        </w:tc>
        <w:tc>
          <w:tcPr>
            <w:tcW w:w="1872" w:type="dxa"/>
            <w:shd w:val="clear" w:color="auto" w:fill="F3F6F8"/>
            <w:vAlign w:val="center"/>
          </w:tcPr>
          <w:p w14:paraId="6B2E1564" w14:textId="77777777" w:rsidR="001749CA" w:rsidRDefault="00000000">
            <w:r>
              <w:rPr>
                <w:sz w:val="17"/>
              </w:rPr>
              <w:t>차단</w:t>
            </w:r>
          </w:p>
        </w:tc>
      </w:tr>
      <w:tr w:rsidR="001749CA" w14:paraId="23224579" w14:textId="77777777">
        <w:trPr>
          <w:jc w:val="center"/>
        </w:trPr>
        <w:tc>
          <w:tcPr>
            <w:tcW w:w="2160" w:type="dxa"/>
            <w:vAlign w:val="center"/>
          </w:tcPr>
          <w:p w14:paraId="729165AA" w14:textId="77777777" w:rsidR="001749CA" w:rsidRDefault="00000000">
            <w:r>
              <w:rPr>
                <w:sz w:val="17"/>
              </w:rPr>
              <w:t>배너</w:t>
            </w:r>
          </w:p>
        </w:tc>
        <w:tc>
          <w:tcPr>
            <w:tcW w:w="1872" w:type="dxa"/>
            <w:vAlign w:val="center"/>
          </w:tcPr>
          <w:p w14:paraId="4EF63261" w14:textId="77777777" w:rsidR="001749CA" w:rsidRDefault="00000000">
            <w:r>
              <w:rPr>
                <w:sz w:val="17"/>
              </w:rPr>
              <w:t>미지원</w:t>
            </w:r>
          </w:p>
        </w:tc>
        <w:tc>
          <w:tcPr>
            <w:tcW w:w="1872" w:type="dxa"/>
            <w:vAlign w:val="center"/>
          </w:tcPr>
          <w:p w14:paraId="55F78462" w14:textId="77777777" w:rsidR="001749CA" w:rsidRDefault="00000000">
            <w:r>
              <w:rPr>
                <w:sz w:val="17"/>
              </w:rPr>
              <w:t>미지원</w:t>
            </w:r>
          </w:p>
        </w:tc>
        <w:tc>
          <w:tcPr>
            <w:tcW w:w="1872" w:type="dxa"/>
            <w:vAlign w:val="center"/>
          </w:tcPr>
          <w:p w14:paraId="139E98F1" w14:textId="77777777" w:rsidR="001749CA" w:rsidRDefault="00000000">
            <w:r>
              <w:rPr>
                <w:sz w:val="17"/>
              </w:rPr>
              <w:t>차단</w:t>
            </w:r>
          </w:p>
        </w:tc>
        <w:tc>
          <w:tcPr>
            <w:tcW w:w="1872" w:type="dxa"/>
            <w:vAlign w:val="center"/>
          </w:tcPr>
          <w:p w14:paraId="465E1A43" w14:textId="77777777" w:rsidR="001749CA" w:rsidRDefault="00000000">
            <w:r>
              <w:rPr>
                <w:sz w:val="17"/>
              </w:rPr>
              <w:t>차단</w:t>
            </w:r>
          </w:p>
        </w:tc>
      </w:tr>
    </w:tbl>
    <w:p w14:paraId="74CFF138" w14:textId="77777777" w:rsidR="001749CA" w:rsidRDefault="001749CA">
      <w:pPr>
        <w:spacing w:after="40"/>
      </w:pPr>
    </w:p>
    <w:p w14:paraId="6865EF5F" w14:textId="77777777" w:rsidR="001749CA" w:rsidRDefault="00000000">
      <w:pPr>
        <w:spacing w:after="80"/>
        <w:rPr>
          <w:lang w:eastAsia="ko-KR"/>
        </w:rPr>
      </w:pPr>
      <w:r>
        <w:rPr>
          <w:lang w:eastAsia="ko-KR"/>
        </w:rPr>
        <w:t>관리자 문제 등록/수정 화면의 미리보기 영역은 실제 iframe 위젯과 동일한 Markdown/LaTeX 렌더링 및 sanitizing 정책을 사용한다.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F5A6570" w14:textId="77777777">
        <w:trPr>
          <w:jc w:val="center"/>
        </w:trPr>
        <w:tc>
          <w:tcPr>
            <w:tcW w:w="10368" w:type="dxa"/>
            <w:shd w:val="clear" w:color="auto" w:fill="F3F6F8"/>
          </w:tcPr>
          <w:p w14:paraId="299CFD6F" w14:textId="77777777" w:rsidR="001749CA" w:rsidRDefault="00000000">
            <w:pPr>
              <w:spacing w:after="0" w:line="240" w:lineRule="auto"/>
              <w:rPr>
                <w:lang w:eastAsia="ko-KR"/>
              </w:rPr>
            </w:pPr>
            <w:r>
              <w:rPr>
                <w:rFonts w:ascii="DejaVu Sans Mono" w:eastAsia="DejaVu Sans Mono" w:hAnsi="DejaVu Sans Mono"/>
                <w:sz w:val="15"/>
                <w:lang w:eastAsia="ko-KR"/>
              </w:rPr>
              <w:t>문제 예시:</w:t>
            </w:r>
          </w:p>
          <w:p w14:paraId="06B350B6" w14:textId="77777777" w:rsidR="001749CA" w:rsidRDefault="00000000">
            <w:pPr>
              <w:spacing w:after="0" w:line="240" w:lineRule="auto"/>
              <w:rPr>
                <w:lang w:eastAsia="ko-KR"/>
              </w:rPr>
            </w:pPr>
            <w:r>
              <w:rPr>
                <w:rFonts w:ascii="DejaVu Sans Mono" w:eastAsia="DejaVu Sans Mono" w:hAnsi="DejaVu Sans Mono"/>
                <w:sz w:val="15"/>
                <w:lang w:eastAsia="ko-KR"/>
              </w:rPr>
              <w:t>다음 점화식의 시간 복잡도는?</w:t>
            </w:r>
          </w:p>
          <w:p w14:paraId="282C113D" w14:textId="77777777" w:rsidR="001749CA" w:rsidRDefault="001749CA">
            <w:pPr>
              <w:spacing w:after="0" w:line="240" w:lineRule="auto"/>
              <w:rPr>
                <w:lang w:eastAsia="ko-KR"/>
              </w:rPr>
            </w:pPr>
          </w:p>
          <w:p w14:paraId="3D9E10B3" w14:textId="77777777" w:rsidR="001749CA" w:rsidRDefault="00000000">
            <w:pPr>
              <w:spacing w:after="0" w:line="240" w:lineRule="auto"/>
              <w:rPr>
                <w:lang w:eastAsia="ko-KR"/>
              </w:rPr>
            </w:pPr>
            <w:r>
              <w:rPr>
                <w:rFonts w:ascii="DejaVu Sans Mono" w:eastAsia="DejaVu Sans Mono" w:hAnsi="DejaVu Sans Mono"/>
                <w:sz w:val="15"/>
                <w:lang w:eastAsia="ko-KR"/>
              </w:rPr>
              <w:t>$$</w:t>
            </w:r>
          </w:p>
          <w:p w14:paraId="73F37E10" w14:textId="77777777" w:rsidR="001749CA" w:rsidRDefault="00000000">
            <w:pPr>
              <w:spacing w:after="0" w:line="240" w:lineRule="auto"/>
              <w:rPr>
                <w:lang w:eastAsia="ko-KR"/>
              </w:rPr>
            </w:pPr>
            <w:r>
              <w:rPr>
                <w:rFonts w:ascii="DejaVu Sans Mono" w:eastAsia="DejaVu Sans Mono" w:hAnsi="DejaVu Sans Mono"/>
                <w:sz w:val="15"/>
                <w:lang w:eastAsia="ko-KR"/>
              </w:rPr>
              <w:t>T(n) = 2T(n/2) + O(n)</w:t>
            </w:r>
          </w:p>
          <w:p w14:paraId="5F382040" w14:textId="77777777" w:rsidR="001749CA" w:rsidRDefault="00000000">
            <w:pPr>
              <w:spacing w:after="0" w:line="240" w:lineRule="auto"/>
              <w:rPr>
                <w:lang w:eastAsia="ko-KR"/>
              </w:rPr>
            </w:pPr>
            <w:r>
              <w:rPr>
                <w:rFonts w:ascii="DejaVu Sans Mono" w:eastAsia="DejaVu Sans Mono" w:hAnsi="DejaVu Sans Mono"/>
                <w:sz w:val="15"/>
                <w:lang w:eastAsia="ko-KR"/>
              </w:rPr>
              <w:t>$$</w:t>
            </w:r>
          </w:p>
          <w:p w14:paraId="073A1B95" w14:textId="77777777" w:rsidR="001749CA" w:rsidRDefault="001749CA">
            <w:pPr>
              <w:spacing w:after="0" w:line="240" w:lineRule="auto"/>
              <w:rPr>
                <w:lang w:eastAsia="ko-KR"/>
              </w:rPr>
            </w:pPr>
          </w:p>
          <w:p w14:paraId="5B40DEEC" w14:textId="77777777" w:rsidR="001749CA" w:rsidRDefault="00000000">
            <w:pPr>
              <w:spacing w:after="0" w:line="240" w:lineRule="auto"/>
              <w:rPr>
                <w:lang w:eastAsia="ko-KR"/>
              </w:rPr>
            </w:pPr>
            <w:r>
              <w:rPr>
                <w:rFonts w:ascii="DejaVu Sans Mono" w:eastAsia="DejaVu Sans Mono" w:hAnsi="DejaVu Sans Mono"/>
                <w:sz w:val="15"/>
                <w:lang w:eastAsia="ko-KR"/>
              </w:rPr>
              <w:t>해설 예시:</w:t>
            </w:r>
          </w:p>
          <w:p w14:paraId="62B4DBA0" w14:textId="77777777" w:rsidR="001749CA" w:rsidRDefault="00000000">
            <w:pPr>
              <w:spacing w:after="0" w:line="240" w:lineRule="auto"/>
            </w:pPr>
            <w:r>
              <w:rPr>
                <w:rFonts w:ascii="DejaVu Sans Mono" w:eastAsia="DejaVu Sans Mono" w:hAnsi="DejaVu Sans Mono"/>
                <w:sz w:val="15"/>
              </w:rPr>
              <w:t>Master Theorem 기준으로 전체 시간 복잡도는 $</w:t>
            </w:r>
            <w:proofErr w:type="gramStart"/>
            <w:r>
              <w:rPr>
                <w:rFonts w:ascii="DejaVu Sans Mono" w:eastAsia="DejaVu Sans Mono" w:hAnsi="DejaVu Sans Mono"/>
                <w:sz w:val="15"/>
              </w:rPr>
              <w:t>O(</w:t>
            </w:r>
            <w:proofErr w:type="gramEnd"/>
            <w:r>
              <w:rPr>
                <w:rFonts w:ascii="DejaVu Sans Mono" w:eastAsia="DejaVu Sans Mono" w:hAnsi="DejaVu Sans Mono"/>
                <w:sz w:val="15"/>
              </w:rPr>
              <w:t xml:space="preserve">n \log </w:t>
            </w:r>
            <w:proofErr w:type="gramStart"/>
            <w:r>
              <w:rPr>
                <w:rFonts w:ascii="DejaVu Sans Mono" w:eastAsia="DejaVu Sans Mono" w:hAnsi="DejaVu Sans Mono"/>
                <w:sz w:val="15"/>
              </w:rPr>
              <w:t>n)$</w:t>
            </w:r>
            <w:proofErr w:type="gramEnd"/>
            <w:r>
              <w:rPr>
                <w:rFonts w:ascii="DejaVu Sans Mono" w:eastAsia="DejaVu Sans Mono" w:hAnsi="DejaVu Sans Mono"/>
                <w:sz w:val="15"/>
              </w:rPr>
              <w:t xml:space="preserve"> 이다.</w:t>
            </w:r>
          </w:p>
        </w:tc>
      </w:tr>
    </w:tbl>
    <w:p w14:paraId="59F24B22" w14:textId="77777777" w:rsidR="001749CA" w:rsidRDefault="001749CA">
      <w:pPr>
        <w:spacing w:after="40"/>
      </w:pPr>
    </w:p>
    <w:p w14:paraId="3F394233" w14:textId="77777777" w:rsidR="001749CA" w:rsidRDefault="00000000">
      <w:pPr>
        <w:pStyle w:val="1"/>
        <w:spacing w:before="160" w:after="80"/>
      </w:pPr>
      <w:r>
        <w:rPr>
          <w:rFonts w:ascii="Noto Sans CJK KR" w:eastAsia="Noto Sans CJK KR" w:hAnsi="Noto Sans CJK KR"/>
        </w:rPr>
        <w:t>23. Scenario and User Journey</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05"/>
        <w:gridCol w:w="2859"/>
        <w:gridCol w:w="5720"/>
      </w:tblGrid>
      <w:tr w:rsidR="001749CA" w14:paraId="780F2776" w14:textId="77777777">
        <w:trPr>
          <w:tblHeader/>
          <w:jc w:val="center"/>
        </w:trPr>
        <w:tc>
          <w:tcPr>
            <w:tcW w:w="2015" w:type="dxa"/>
            <w:shd w:val="clear" w:color="auto" w:fill="1F4E79"/>
            <w:vAlign w:val="center"/>
          </w:tcPr>
          <w:p w14:paraId="12AD791E" w14:textId="77777777" w:rsidR="001749CA" w:rsidRDefault="00000000">
            <w:pPr>
              <w:jc w:val="center"/>
            </w:pPr>
            <w:r>
              <w:rPr>
                <w:b/>
                <w:color w:val="FFFFFF"/>
                <w:sz w:val="14"/>
              </w:rPr>
              <w:t>ID</w:t>
            </w:r>
          </w:p>
        </w:tc>
        <w:tc>
          <w:tcPr>
            <w:tcW w:w="2880" w:type="dxa"/>
            <w:shd w:val="clear" w:color="auto" w:fill="1F4E79"/>
            <w:vAlign w:val="center"/>
          </w:tcPr>
          <w:p w14:paraId="240C3E87" w14:textId="77777777" w:rsidR="001749CA" w:rsidRDefault="00000000">
            <w:pPr>
              <w:jc w:val="center"/>
            </w:pPr>
            <w:r>
              <w:rPr>
                <w:b/>
                <w:color w:val="FFFFFF"/>
                <w:sz w:val="14"/>
              </w:rPr>
              <w:t>시나리오</w:t>
            </w:r>
          </w:p>
        </w:tc>
        <w:tc>
          <w:tcPr>
            <w:tcW w:w="5760" w:type="dxa"/>
            <w:shd w:val="clear" w:color="auto" w:fill="1F4E79"/>
            <w:vAlign w:val="center"/>
          </w:tcPr>
          <w:p w14:paraId="04C79797" w14:textId="77777777" w:rsidR="001749CA" w:rsidRDefault="00000000">
            <w:pPr>
              <w:jc w:val="center"/>
            </w:pPr>
            <w:r>
              <w:rPr>
                <w:b/>
                <w:color w:val="FFFFFF"/>
                <w:sz w:val="14"/>
              </w:rPr>
              <w:t>처리 흐름</w:t>
            </w:r>
          </w:p>
        </w:tc>
      </w:tr>
      <w:tr w:rsidR="001749CA" w14:paraId="04361A1D" w14:textId="77777777">
        <w:trPr>
          <w:jc w:val="center"/>
        </w:trPr>
        <w:tc>
          <w:tcPr>
            <w:tcW w:w="2015" w:type="dxa"/>
            <w:vAlign w:val="center"/>
          </w:tcPr>
          <w:p w14:paraId="7869CF20" w14:textId="77777777" w:rsidR="001749CA" w:rsidRDefault="00000000">
            <w:r>
              <w:rPr>
                <w:sz w:val="14"/>
              </w:rPr>
              <w:t>EMBED-VIEW-01</w:t>
            </w:r>
          </w:p>
        </w:tc>
        <w:tc>
          <w:tcPr>
            <w:tcW w:w="2880" w:type="dxa"/>
            <w:vAlign w:val="center"/>
          </w:tcPr>
          <w:p w14:paraId="0E3C092C" w14:textId="77777777" w:rsidR="001749CA" w:rsidRDefault="00000000">
            <w:r>
              <w:rPr>
                <w:sz w:val="14"/>
              </w:rPr>
              <w:t>Tistory 글 본문 iframe 로딩</w:t>
            </w:r>
          </w:p>
        </w:tc>
        <w:tc>
          <w:tcPr>
            <w:tcW w:w="5760" w:type="dxa"/>
            <w:vAlign w:val="center"/>
          </w:tcPr>
          <w:p w14:paraId="30388AEB" w14:textId="77777777" w:rsidR="001749CA" w:rsidRDefault="00000000">
            <w:pPr>
              <w:rPr>
                <w:lang w:eastAsia="ko-KR"/>
              </w:rPr>
            </w:pPr>
            <w:r>
              <w:rPr>
                <w:sz w:val="14"/>
                <w:lang w:eastAsia="ko-KR"/>
              </w:rPr>
              <w:t>방문자 글 접속 -&gt; iframe 로딩 -&gt; 공개 문제 조회 API 호출 -&gt; 문제 세트 표시</w:t>
            </w:r>
          </w:p>
        </w:tc>
      </w:tr>
      <w:tr w:rsidR="001749CA" w14:paraId="4475032C" w14:textId="77777777">
        <w:trPr>
          <w:jc w:val="center"/>
        </w:trPr>
        <w:tc>
          <w:tcPr>
            <w:tcW w:w="2015" w:type="dxa"/>
            <w:shd w:val="clear" w:color="auto" w:fill="F3F6F8"/>
            <w:vAlign w:val="center"/>
          </w:tcPr>
          <w:p w14:paraId="2A947B9D" w14:textId="77777777" w:rsidR="001749CA" w:rsidRDefault="00000000">
            <w:r>
              <w:rPr>
                <w:sz w:val="14"/>
              </w:rPr>
              <w:t>QUIZ-SOLVE-01</w:t>
            </w:r>
          </w:p>
        </w:tc>
        <w:tc>
          <w:tcPr>
            <w:tcW w:w="2880" w:type="dxa"/>
            <w:shd w:val="clear" w:color="auto" w:fill="F3F6F8"/>
            <w:vAlign w:val="center"/>
          </w:tcPr>
          <w:p w14:paraId="1D570EE7" w14:textId="77777777" w:rsidR="001749CA" w:rsidRDefault="00000000">
            <w:r>
              <w:rPr>
                <w:sz w:val="14"/>
              </w:rPr>
              <w:t>문제 풀이</w:t>
            </w:r>
          </w:p>
        </w:tc>
        <w:tc>
          <w:tcPr>
            <w:tcW w:w="5760" w:type="dxa"/>
            <w:shd w:val="clear" w:color="auto" w:fill="F3F6F8"/>
            <w:vAlign w:val="center"/>
          </w:tcPr>
          <w:p w14:paraId="2FE377BB" w14:textId="77777777" w:rsidR="001749CA" w:rsidRDefault="00000000">
            <w:pPr>
              <w:rPr>
                <w:lang w:eastAsia="ko-KR"/>
              </w:rPr>
            </w:pPr>
            <w:r>
              <w:rPr>
                <w:sz w:val="14"/>
                <w:lang w:eastAsia="ko-KR"/>
              </w:rPr>
              <w:t>보기 선택 -&gt; 즉시 정답/오답/해설 표시 -&gt; 다음 문제</w:t>
            </w:r>
          </w:p>
        </w:tc>
      </w:tr>
      <w:tr w:rsidR="001749CA" w14:paraId="458BD31D" w14:textId="77777777">
        <w:trPr>
          <w:jc w:val="center"/>
        </w:trPr>
        <w:tc>
          <w:tcPr>
            <w:tcW w:w="2015" w:type="dxa"/>
            <w:vAlign w:val="center"/>
          </w:tcPr>
          <w:p w14:paraId="58077857" w14:textId="77777777" w:rsidR="001749CA" w:rsidRDefault="00000000">
            <w:r>
              <w:rPr>
                <w:sz w:val="14"/>
              </w:rPr>
              <w:t>QUIZ-COMPLETE-01</w:t>
            </w:r>
          </w:p>
        </w:tc>
        <w:tc>
          <w:tcPr>
            <w:tcW w:w="2880" w:type="dxa"/>
            <w:vAlign w:val="center"/>
          </w:tcPr>
          <w:p w14:paraId="31A074C7" w14:textId="77777777" w:rsidR="001749CA" w:rsidRDefault="00000000">
            <w:r>
              <w:rPr>
                <w:sz w:val="14"/>
              </w:rPr>
              <w:t>문제 세트 완료</w:t>
            </w:r>
          </w:p>
        </w:tc>
        <w:tc>
          <w:tcPr>
            <w:tcW w:w="5760" w:type="dxa"/>
            <w:vAlign w:val="center"/>
          </w:tcPr>
          <w:p w14:paraId="73ACC198" w14:textId="77777777" w:rsidR="001749CA" w:rsidRDefault="00000000">
            <w:pPr>
              <w:rPr>
                <w:lang w:eastAsia="ko-KR"/>
              </w:rPr>
            </w:pPr>
            <w:r>
              <w:rPr>
                <w:sz w:val="14"/>
                <w:lang w:eastAsia="ko-KR"/>
              </w:rPr>
              <w:t>3문제 완료 -&gt; 정답 수/정답률 표시 -&gt; 더 많은 글 보기 또는 다시 풀기</w:t>
            </w:r>
          </w:p>
        </w:tc>
      </w:tr>
      <w:tr w:rsidR="001749CA" w14:paraId="18CEE8A2" w14:textId="77777777">
        <w:trPr>
          <w:jc w:val="center"/>
        </w:trPr>
        <w:tc>
          <w:tcPr>
            <w:tcW w:w="2015" w:type="dxa"/>
            <w:shd w:val="clear" w:color="auto" w:fill="F3F6F8"/>
            <w:vAlign w:val="center"/>
          </w:tcPr>
          <w:p w14:paraId="202ED2C8" w14:textId="77777777" w:rsidR="001749CA" w:rsidRDefault="00000000">
            <w:r>
              <w:rPr>
                <w:sz w:val="14"/>
              </w:rPr>
              <w:t>ADMIN-SET-01</w:t>
            </w:r>
          </w:p>
        </w:tc>
        <w:tc>
          <w:tcPr>
            <w:tcW w:w="2880" w:type="dxa"/>
            <w:shd w:val="clear" w:color="auto" w:fill="F3F6F8"/>
            <w:vAlign w:val="center"/>
          </w:tcPr>
          <w:p w14:paraId="3F5914EE" w14:textId="77777777" w:rsidR="001749CA" w:rsidRDefault="00000000">
            <w:r>
              <w:rPr>
                <w:sz w:val="14"/>
              </w:rPr>
              <w:t>Slug Group 생성</w:t>
            </w:r>
          </w:p>
        </w:tc>
        <w:tc>
          <w:tcPr>
            <w:tcW w:w="5760" w:type="dxa"/>
            <w:shd w:val="clear" w:color="auto" w:fill="F3F6F8"/>
            <w:vAlign w:val="center"/>
          </w:tcPr>
          <w:p w14:paraId="5784B2DF" w14:textId="77777777" w:rsidR="001749CA" w:rsidRDefault="00000000">
            <w:r>
              <w:rPr>
                <w:sz w:val="14"/>
              </w:rPr>
              <w:t>관리자 목록 -&gt; 새 Slug Group 만들기 -&gt; 모달 입력 -&gt; POST /api/admin/quiz-sets -&gt; 목록 갱신</w:t>
            </w:r>
          </w:p>
        </w:tc>
      </w:tr>
      <w:tr w:rsidR="001749CA" w14:paraId="3579310C" w14:textId="77777777">
        <w:trPr>
          <w:jc w:val="center"/>
        </w:trPr>
        <w:tc>
          <w:tcPr>
            <w:tcW w:w="2015" w:type="dxa"/>
            <w:vAlign w:val="center"/>
          </w:tcPr>
          <w:p w14:paraId="54BF5D9A" w14:textId="77777777" w:rsidR="001749CA" w:rsidRDefault="00000000">
            <w:r>
              <w:rPr>
                <w:sz w:val="14"/>
              </w:rPr>
              <w:t>ADMIN-SET-02</w:t>
            </w:r>
          </w:p>
        </w:tc>
        <w:tc>
          <w:tcPr>
            <w:tcW w:w="2880" w:type="dxa"/>
            <w:vAlign w:val="center"/>
          </w:tcPr>
          <w:p w14:paraId="4C76B31D" w14:textId="77777777" w:rsidR="001749CA" w:rsidRDefault="00000000">
            <w:r>
              <w:rPr>
                <w:sz w:val="14"/>
              </w:rPr>
              <w:t>Slug Group 수정</w:t>
            </w:r>
          </w:p>
        </w:tc>
        <w:tc>
          <w:tcPr>
            <w:tcW w:w="5760" w:type="dxa"/>
            <w:vAlign w:val="center"/>
          </w:tcPr>
          <w:p w14:paraId="00C23508" w14:textId="77777777" w:rsidR="001749CA" w:rsidRDefault="00000000">
            <w:pPr>
              <w:rPr>
                <w:lang w:eastAsia="ko-KR"/>
              </w:rPr>
            </w:pPr>
            <w:r>
              <w:rPr>
                <w:sz w:val="14"/>
                <w:lang w:eastAsia="ko-KR"/>
              </w:rPr>
              <w:t>그룹 카드 톱니바퀴 클릭 -&gt; 설정 모달 -&gt; PATCH /api/admin/quiz-sets/:id -&gt; 목록 반영</w:t>
            </w:r>
          </w:p>
        </w:tc>
      </w:tr>
      <w:tr w:rsidR="001749CA" w14:paraId="1377B395" w14:textId="77777777">
        <w:trPr>
          <w:jc w:val="center"/>
        </w:trPr>
        <w:tc>
          <w:tcPr>
            <w:tcW w:w="2015" w:type="dxa"/>
            <w:shd w:val="clear" w:color="auto" w:fill="F3F6F8"/>
            <w:vAlign w:val="center"/>
          </w:tcPr>
          <w:p w14:paraId="055B7B98" w14:textId="77777777" w:rsidR="001749CA" w:rsidRDefault="00000000">
            <w:r>
              <w:rPr>
                <w:sz w:val="14"/>
              </w:rPr>
              <w:t>ADMIN-SET-03</w:t>
            </w:r>
          </w:p>
        </w:tc>
        <w:tc>
          <w:tcPr>
            <w:tcW w:w="2880" w:type="dxa"/>
            <w:shd w:val="clear" w:color="auto" w:fill="F3F6F8"/>
            <w:vAlign w:val="center"/>
          </w:tcPr>
          <w:p w14:paraId="21A13A2E" w14:textId="77777777" w:rsidR="001749CA" w:rsidRDefault="00000000">
            <w:r>
              <w:rPr>
                <w:sz w:val="14"/>
              </w:rPr>
              <w:t>post_slug 중복 확인</w:t>
            </w:r>
          </w:p>
        </w:tc>
        <w:tc>
          <w:tcPr>
            <w:tcW w:w="5760" w:type="dxa"/>
            <w:shd w:val="clear" w:color="auto" w:fill="F3F6F8"/>
            <w:vAlign w:val="center"/>
          </w:tcPr>
          <w:p w14:paraId="4141C6E2" w14:textId="77777777" w:rsidR="001749CA" w:rsidRDefault="00000000">
            <w:r>
              <w:rPr>
                <w:sz w:val="14"/>
              </w:rPr>
              <w:t>post_slug 입력/blur -&gt; check-slug API 호출 -&gt; 사용 가능 여부 표시</w:t>
            </w:r>
          </w:p>
        </w:tc>
      </w:tr>
      <w:tr w:rsidR="001749CA" w14:paraId="2DC2BC7B" w14:textId="77777777">
        <w:trPr>
          <w:jc w:val="center"/>
        </w:trPr>
        <w:tc>
          <w:tcPr>
            <w:tcW w:w="2015" w:type="dxa"/>
            <w:vAlign w:val="center"/>
          </w:tcPr>
          <w:p w14:paraId="723108AF" w14:textId="77777777" w:rsidR="001749CA" w:rsidRDefault="00000000">
            <w:r>
              <w:rPr>
                <w:sz w:val="14"/>
              </w:rPr>
              <w:t>ADMIN-SET-04</w:t>
            </w:r>
          </w:p>
        </w:tc>
        <w:tc>
          <w:tcPr>
            <w:tcW w:w="2880" w:type="dxa"/>
            <w:vAlign w:val="center"/>
          </w:tcPr>
          <w:p w14:paraId="5E270C32" w14:textId="77777777" w:rsidR="001749CA" w:rsidRDefault="00000000">
            <w:r>
              <w:rPr>
                <w:sz w:val="14"/>
              </w:rPr>
              <w:t>공개 상태 전환</w:t>
            </w:r>
          </w:p>
        </w:tc>
        <w:tc>
          <w:tcPr>
            <w:tcW w:w="5760" w:type="dxa"/>
            <w:vAlign w:val="center"/>
          </w:tcPr>
          <w:p w14:paraId="1B0BC64A" w14:textId="77777777" w:rsidR="001749CA" w:rsidRDefault="00000000">
            <w:pPr>
              <w:rPr>
                <w:lang w:eastAsia="ko-KR"/>
              </w:rPr>
            </w:pPr>
            <w:r>
              <w:rPr>
                <w:sz w:val="14"/>
                <w:lang w:eastAsia="ko-KR"/>
              </w:rPr>
              <w:t>설정 모달에서 status 변경 -&gt; 문제 3개 여부 검증 -&gt; 저장</w:t>
            </w:r>
          </w:p>
        </w:tc>
      </w:tr>
      <w:tr w:rsidR="001749CA" w14:paraId="1A881B1B" w14:textId="77777777">
        <w:trPr>
          <w:jc w:val="center"/>
        </w:trPr>
        <w:tc>
          <w:tcPr>
            <w:tcW w:w="2015" w:type="dxa"/>
            <w:shd w:val="clear" w:color="auto" w:fill="F3F6F8"/>
            <w:vAlign w:val="center"/>
          </w:tcPr>
          <w:p w14:paraId="22C58BFC" w14:textId="77777777" w:rsidR="001749CA" w:rsidRDefault="00000000">
            <w:r>
              <w:rPr>
                <w:sz w:val="14"/>
              </w:rPr>
              <w:t>ADMIN-QUIZ-01</w:t>
            </w:r>
          </w:p>
        </w:tc>
        <w:tc>
          <w:tcPr>
            <w:tcW w:w="2880" w:type="dxa"/>
            <w:shd w:val="clear" w:color="auto" w:fill="F3F6F8"/>
            <w:vAlign w:val="center"/>
          </w:tcPr>
          <w:p w14:paraId="0F97F919" w14:textId="77777777" w:rsidR="001749CA" w:rsidRDefault="00000000">
            <w:r>
              <w:rPr>
                <w:sz w:val="14"/>
              </w:rPr>
              <w:t>문제 생성</w:t>
            </w:r>
          </w:p>
        </w:tc>
        <w:tc>
          <w:tcPr>
            <w:tcW w:w="5760" w:type="dxa"/>
            <w:shd w:val="clear" w:color="auto" w:fill="F3F6F8"/>
            <w:vAlign w:val="center"/>
          </w:tcPr>
          <w:p w14:paraId="543BF08C" w14:textId="77777777" w:rsidR="001749CA" w:rsidRDefault="00000000">
            <w:r>
              <w:rPr>
                <w:sz w:val="14"/>
              </w:rPr>
              <w:t>그룹 카드 문제 추가 -&gt; 문제 입력 -&gt; POST /api/admin/quiz-sets/:setId/quizzes -&gt; 목록 갱신</w:t>
            </w:r>
          </w:p>
        </w:tc>
      </w:tr>
      <w:tr w:rsidR="001749CA" w14:paraId="78FFB529" w14:textId="77777777">
        <w:trPr>
          <w:jc w:val="center"/>
        </w:trPr>
        <w:tc>
          <w:tcPr>
            <w:tcW w:w="2015" w:type="dxa"/>
            <w:vAlign w:val="center"/>
          </w:tcPr>
          <w:p w14:paraId="72849207" w14:textId="77777777" w:rsidR="001749CA" w:rsidRDefault="00000000">
            <w:r>
              <w:rPr>
                <w:sz w:val="14"/>
              </w:rPr>
              <w:t>ADMIN-QUIZ-02</w:t>
            </w:r>
          </w:p>
        </w:tc>
        <w:tc>
          <w:tcPr>
            <w:tcW w:w="2880" w:type="dxa"/>
            <w:vAlign w:val="center"/>
          </w:tcPr>
          <w:p w14:paraId="62E311B9" w14:textId="77777777" w:rsidR="001749CA" w:rsidRDefault="00000000">
            <w:r>
              <w:rPr>
                <w:sz w:val="14"/>
              </w:rPr>
              <w:t>문제 수정</w:t>
            </w:r>
          </w:p>
        </w:tc>
        <w:tc>
          <w:tcPr>
            <w:tcW w:w="5760" w:type="dxa"/>
            <w:vAlign w:val="center"/>
          </w:tcPr>
          <w:p w14:paraId="3C2BD7B9" w14:textId="77777777" w:rsidR="001749CA" w:rsidRDefault="00000000">
            <w:r>
              <w:rPr>
                <w:sz w:val="14"/>
              </w:rPr>
              <w:t>문제 선택 -&gt; 수정 입력 -&gt; PATCH /api/admin/quizzes/:id -&gt; 목록 반영</w:t>
            </w:r>
          </w:p>
        </w:tc>
      </w:tr>
      <w:tr w:rsidR="001749CA" w14:paraId="138E9071" w14:textId="77777777">
        <w:trPr>
          <w:jc w:val="center"/>
        </w:trPr>
        <w:tc>
          <w:tcPr>
            <w:tcW w:w="2015" w:type="dxa"/>
            <w:shd w:val="clear" w:color="auto" w:fill="F3F6F8"/>
            <w:vAlign w:val="center"/>
          </w:tcPr>
          <w:p w14:paraId="04D5E7C0" w14:textId="77777777" w:rsidR="001749CA" w:rsidRDefault="00000000">
            <w:r>
              <w:rPr>
                <w:sz w:val="14"/>
              </w:rPr>
              <w:t>ADMIN-QUIZ-03</w:t>
            </w:r>
          </w:p>
        </w:tc>
        <w:tc>
          <w:tcPr>
            <w:tcW w:w="2880" w:type="dxa"/>
            <w:shd w:val="clear" w:color="auto" w:fill="F3F6F8"/>
            <w:vAlign w:val="center"/>
          </w:tcPr>
          <w:p w14:paraId="1D285BFC" w14:textId="77777777" w:rsidR="001749CA" w:rsidRDefault="00000000">
            <w:r>
              <w:rPr>
                <w:sz w:val="14"/>
              </w:rPr>
              <w:t>문제 삭제</w:t>
            </w:r>
          </w:p>
        </w:tc>
        <w:tc>
          <w:tcPr>
            <w:tcW w:w="5760" w:type="dxa"/>
            <w:shd w:val="clear" w:color="auto" w:fill="F3F6F8"/>
            <w:vAlign w:val="center"/>
          </w:tcPr>
          <w:p w14:paraId="305DA4F8" w14:textId="77777777" w:rsidR="001749CA" w:rsidRDefault="00000000">
            <w:r>
              <w:rPr>
                <w:sz w:val="14"/>
              </w:rPr>
              <w:t>삭제 클릭 -&gt; 확인 -&gt; DELETE /api/admin/quizzes/:id -&gt; 목록에서 제거</w:t>
            </w:r>
          </w:p>
        </w:tc>
      </w:tr>
      <w:tr w:rsidR="001749CA" w14:paraId="3D6B60EB" w14:textId="77777777">
        <w:trPr>
          <w:jc w:val="center"/>
        </w:trPr>
        <w:tc>
          <w:tcPr>
            <w:tcW w:w="2015" w:type="dxa"/>
            <w:vAlign w:val="center"/>
          </w:tcPr>
          <w:p w14:paraId="5F480A6D" w14:textId="77777777" w:rsidR="001749CA" w:rsidRDefault="00000000">
            <w:r>
              <w:rPr>
                <w:sz w:val="14"/>
              </w:rPr>
              <w:t>ADMIN-PREVIEW-01</w:t>
            </w:r>
          </w:p>
        </w:tc>
        <w:tc>
          <w:tcPr>
            <w:tcW w:w="2880" w:type="dxa"/>
            <w:vAlign w:val="center"/>
          </w:tcPr>
          <w:p w14:paraId="69C4ED75" w14:textId="77777777" w:rsidR="001749CA" w:rsidRDefault="00000000">
            <w:pPr>
              <w:rPr>
                <w:lang w:eastAsia="ko-KR"/>
              </w:rPr>
            </w:pPr>
            <w:r>
              <w:rPr>
                <w:sz w:val="14"/>
                <w:lang w:eastAsia="ko-KR"/>
              </w:rPr>
              <w:t>iframe 미리보기</w:t>
            </w:r>
          </w:p>
        </w:tc>
        <w:tc>
          <w:tcPr>
            <w:tcW w:w="5760" w:type="dxa"/>
            <w:vAlign w:val="center"/>
          </w:tcPr>
          <w:p w14:paraId="42D696FE" w14:textId="77777777" w:rsidR="001749CA" w:rsidRDefault="00000000">
            <w:pPr>
              <w:rPr>
                <w:lang w:eastAsia="ko-KR"/>
              </w:rPr>
            </w:pPr>
            <w:r>
              <w:rPr>
                <w:sz w:val="14"/>
                <w:lang w:eastAsia="ko-KR"/>
              </w:rPr>
              <w:t>그룹 카드 iframe 미리보기 클릭 -&gt; 해당 post_slug의 embed 화면 확인</w:t>
            </w:r>
          </w:p>
        </w:tc>
      </w:tr>
      <w:tr w:rsidR="001749CA" w14:paraId="49B735F3" w14:textId="77777777">
        <w:trPr>
          <w:jc w:val="center"/>
        </w:trPr>
        <w:tc>
          <w:tcPr>
            <w:tcW w:w="2015" w:type="dxa"/>
            <w:shd w:val="clear" w:color="auto" w:fill="F3F6F8"/>
            <w:vAlign w:val="center"/>
          </w:tcPr>
          <w:p w14:paraId="5B71FE9F" w14:textId="77777777" w:rsidR="001749CA" w:rsidRDefault="00000000">
            <w:r>
              <w:rPr>
                <w:sz w:val="14"/>
              </w:rPr>
              <w:t>ADMIN-COPY-01</w:t>
            </w:r>
          </w:p>
        </w:tc>
        <w:tc>
          <w:tcPr>
            <w:tcW w:w="2880" w:type="dxa"/>
            <w:shd w:val="clear" w:color="auto" w:fill="F3F6F8"/>
            <w:vAlign w:val="center"/>
          </w:tcPr>
          <w:p w14:paraId="3F41FF24" w14:textId="77777777" w:rsidR="001749CA" w:rsidRDefault="00000000">
            <w:pPr>
              <w:rPr>
                <w:lang w:eastAsia="ko-KR"/>
              </w:rPr>
            </w:pPr>
            <w:r>
              <w:rPr>
                <w:sz w:val="14"/>
                <w:lang w:eastAsia="ko-KR"/>
              </w:rPr>
              <w:t>iframe 코드 복사</w:t>
            </w:r>
          </w:p>
        </w:tc>
        <w:tc>
          <w:tcPr>
            <w:tcW w:w="5760" w:type="dxa"/>
            <w:shd w:val="clear" w:color="auto" w:fill="F3F6F8"/>
            <w:vAlign w:val="center"/>
          </w:tcPr>
          <w:p w14:paraId="61E5D8B3" w14:textId="77777777" w:rsidR="001749CA" w:rsidRDefault="00000000">
            <w:pPr>
              <w:rPr>
                <w:lang w:eastAsia="ko-KR"/>
              </w:rPr>
            </w:pPr>
            <w:r>
              <w:rPr>
                <w:sz w:val="14"/>
                <w:lang w:eastAsia="ko-KR"/>
              </w:rPr>
              <w:t>그룹 카드 코드 복사 클릭 -&gt; post_slug 기반 iframe 코드 클립보드 복사</w:t>
            </w:r>
          </w:p>
        </w:tc>
      </w:tr>
      <w:tr w:rsidR="001749CA" w14:paraId="40AE8A12" w14:textId="77777777">
        <w:trPr>
          <w:jc w:val="center"/>
        </w:trPr>
        <w:tc>
          <w:tcPr>
            <w:tcW w:w="2015" w:type="dxa"/>
            <w:vAlign w:val="center"/>
          </w:tcPr>
          <w:p w14:paraId="149D8CD6" w14:textId="77777777" w:rsidR="001749CA" w:rsidRDefault="00000000">
            <w:r>
              <w:rPr>
                <w:sz w:val="14"/>
              </w:rPr>
              <w:t>DEPLOY-FE-01</w:t>
            </w:r>
          </w:p>
        </w:tc>
        <w:tc>
          <w:tcPr>
            <w:tcW w:w="2880" w:type="dxa"/>
            <w:vAlign w:val="center"/>
          </w:tcPr>
          <w:p w14:paraId="7B30B43F" w14:textId="77777777" w:rsidR="001749CA" w:rsidRDefault="00000000">
            <w:r>
              <w:rPr>
                <w:sz w:val="14"/>
              </w:rPr>
              <w:t>프론트 배포</w:t>
            </w:r>
          </w:p>
        </w:tc>
        <w:tc>
          <w:tcPr>
            <w:tcW w:w="5760" w:type="dxa"/>
            <w:vAlign w:val="center"/>
          </w:tcPr>
          <w:p w14:paraId="167FD22B" w14:textId="77777777" w:rsidR="001749CA" w:rsidRDefault="00000000">
            <w:r>
              <w:rPr>
                <w:sz w:val="14"/>
              </w:rPr>
              <w:t>GitHub push -&gt; Cloudflare Pages build -&gt; 프론트 반영</w:t>
            </w:r>
          </w:p>
        </w:tc>
      </w:tr>
      <w:tr w:rsidR="001749CA" w14:paraId="373F04F3" w14:textId="77777777">
        <w:trPr>
          <w:jc w:val="center"/>
        </w:trPr>
        <w:tc>
          <w:tcPr>
            <w:tcW w:w="2015" w:type="dxa"/>
            <w:shd w:val="clear" w:color="auto" w:fill="F3F6F8"/>
            <w:vAlign w:val="center"/>
          </w:tcPr>
          <w:p w14:paraId="02F3B533" w14:textId="77777777" w:rsidR="001749CA" w:rsidRDefault="00000000">
            <w:r>
              <w:rPr>
                <w:sz w:val="14"/>
              </w:rPr>
              <w:lastRenderedPageBreak/>
              <w:t>DEPLOY-BE-01</w:t>
            </w:r>
          </w:p>
        </w:tc>
        <w:tc>
          <w:tcPr>
            <w:tcW w:w="2880" w:type="dxa"/>
            <w:shd w:val="clear" w:color="auto" w:fill="F3F6F8"/>
            <w:vAlign w:val="center"/>
          </w:tcPr>
          <w:p w14:paraId="5A7B2524" w14:textId="77777777" w:rsidR="001749CA" w:rsidRDefault="00000000">
            <w:r>
              <w:rPr>
                <w:sz w:val="14"/>
              </w:rPr>
              <w:t>백엔드 배포</w:t>
            </w:r>
          </w:p>
        </w:tc>
        <w:tc>
          <w:tcPr>
            <w:tcW w:w="5760" w:type="dxa"/>
            <w:shd w:val="clear" w:color="auto" w:fill="F3F6F8"/>
            <w:vAlign w:val="center"/>
          </w:tcPr>
          <w:p w14:paraId="414CB816" w14:textId="77777777" w:rsidR="001749CA" w:rsidRDefault="00000000">
            <w:r>
              <w:rPr>
                <w:sz w:val="14"/>
              </w:rPr>
              <w:t>GitHub Actions -&gt; OCI SSH -&gt; docker compose up -d --build -&gt; health check</w:t>
            </w:r>
          </w:p>
        </w:tc>
      </w:tr>
    </w:tbl>
    <w:p w14:paraId="07ADB9C5" w14:textId="77777777" w:rsidR="001749CA" w:rsidRDefault="001749CA">
      <w:pPr>
        <w:spacing w:after="40"/>
      </w:pPr>
    </w:p>
    <w:p w14:paraId="2EBC65BA" w14:textId="77777777" w:rsidR="001749CA" w:rsidRDefault="00000000">
      <w:pPr>
        <w:pStyle w:val="1"/>
        <w:spacing w:before="160" w:after="80"/>
      </w:pPr>
      <w:r>
        <w:rPr>
          <w:rFonts w:ascii="Noto Sans CJK KR" w:eastAsia="Noto Sans CJK KR" w:hAnsi="Noto Sans CJK KR"/>
        </w:rPr>
        <w:t>24. Exception and Error Handling</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715"/>
        <w:gridCol w:w="3860"/>
        <w:gridCol w:w="5009"/>
      </w:tblGrid>
      <w:tr w:rsidR="001749CA" w14:paraId="079330B9" w14:textId="77777777">
        <w:trPr>
          <w:tblHeader/>
          <w:jc w:val="center"/>
        </w:trPr>
        <w:tc>
          <w:tcPr>
            <w:tcW w:w="1728" w:type="dxa"/>
            <w:shd w:val="clear" w:color="auto" w:fill="1F4E79"/>
            <w:vAlign w:val="center"/>
          </w:tcPr>
          <w:p w14:paraId="0C975C07" w14:textId="77777777" w:rsidR="001749CA" w:rsidRDefault="00000000">
            <w:pPr>
              <w:jc w:val="center"/>
            </w:pPr>
            <w:r>
              <w:rPr>
                <w:b/>
                <w:color w:val="FFFFFF"/>
                <w:sz w:val="15"/>
              </w:rPr>
              <w:t>ID</w:t>
            </w:r>
          </w:p>
        </w:tc>
        <w:tc>
          <w:tcPr>
            <w:tcW w:w="3888" w:type="dxa"/>
            <w:shd w:val="clear" w:color="auto" w:fill="1F4E79"/>
            <w:vAlign w:val="center"/>
          </w:tcPr>
          <w:p w14:paraId="25B228A6" w14:textId="77777777" w:rsidR="001749CA" w:rsidRDefault="00000000">
            <w:pPr>
              <w:jc w:val="center"/>
            </w:pPr>
            <w:r>
              <w:rPr>
                <w:b/>
                <w:color w:val="FFFFFF"/>
                <w:sz w:val="15"/>
              </w:rPr>
              <w:t>상황</w:t>
            </w:r>
          </w:p>
        </w:tc>
        <w:tc>
          <w:tcPr>
            <w:tcW w:w="5040" w:type="dxa"/>
            <w:shd w:val="clear" w:color="auto" w:fill="1F4E79"/>
            <w:vAlign w:val="center"/>
          </w:tcPr>
          <w:p w14:paraId="3ECE334F" w14:textId="77777777" w:rsidR="001749CA" w:rsidRDefault="00000000">
            <w:pPr>
              <w:jc w:val="center"/>
            </w:pPr>
            <w:r>
              <w:rPr>
                <w:b/>
                <w:color w:val="FFFFFF"/>
                <w:sz w:val="15"/>
              </w:rPr>
              <w:t>처리 기준</w:t>
            </w:r>
          </w:p>
        </w:tc>
      </w:tr>
      <w:tr w:rsidR="001749CA" w14:paraId="55F09DC8" w14:textId="77777777">
        <w:trPr>
          <w:jc w:val="center"/>
        </w:trPr>
        <w:tc>
          <w:tcPr>
            <w:tcW w:w="1728" w:type="dxa"/>
            <w:vAlign w:val="center"/>
          </w:tcPr>
          <w:p w14:paraId="34C0E693" w14:textId="77777777" w:rsidR="001749CA" w:rsidRDefault="00000000">
            <w:r>
              <w:rPr>
                <w:sz w:val="15"/>
              </w:rPr>
              <w:t>ERR-001</w:t>
            </w:r>
          </w:p>
        </w:tc>
        <w:tc>
          <w:tcPr>
            <w:tcW w:w="3888" w:type="dxa"/>
            <w:vAlign w:val="center"/>
          </w:tcPr>
          <w:p w14:paraId="675A662C" w14:textId="77777777" w:rsidR="001749CA" w:rsidRDefault="00000000">
            <w:pPr>
              <w:rPr>
                <w:lang w:eastAsia="ko-KR"/>
              </w:rPr>
            </w:pPr>
            <w:r>
              <w:rPr>
                <w:sz w:val="15"/>
                <w:lang w:eastAsia="ko-KR"/>
              </w:rPr>
              <w:t>slug에 해당하는 공개 문제가 없음</w:t>
            </w:r>
          </w:p>
        </w:tc>
        <w:tc>
          <w:tcPr>
            <w:tcW w:w="5040" w:type="dxa"/>
            <w:vAlign w:val="center"/>
          </w:tcPr>
          <w:p w14:paraId="120E9ED9" w14:textId="77777777" w:rsidR="001749CA" w:rsidRDefault="00000000">
            <w:r>
              <w:rPr>
                <w:sz w:val="15"/>
              </w:rPr>
              <w:t>빈 상태 메시지 표시</w:t>
            </w:r>
          </w:p>
        </w:tc>
      </w:tr>
      <w:tr w:rsidR="001749CA" w14:paraId="4471729C" w14:textId="77777777">
        <w:trPr>
          <w:jc w:val="center"/>
        </w:trPr>
        <w:tc>
          <w:tcPr>
            <w:tcW w:w="1728" w:type="dxa"/>
            <w:shd w:val="clear" w:color="auto" w:fill="F3F6F8"/>
            <w:vAlign w:val="center"/>
          </w:tcPr>
          <w:p w14:paraId="0AE1EF48" w14:textId="77777777" w:rsidR="001749CA" w:rsidRDefault="00000000">
            <w:r>
              <w:rPr>
                <w:sz w:val="15"/>
              </w:rPr>
              <w:t>ERR-002</w:t>
            </w:r>
          </w:p>
        </w:tc>
        <w:tc>
          <w:tcPr>
            <w:tcW w:w="3888" w:type="dxa"/>
            <w:shd w:val="clear" w:color="auto" w:fill="F3F6F8"/>
            <w:vAlign w:val="center"/>
          </w:tcPr>
          <w:p w14:paraId="18A546AB" w14:textId="77777777" w:rsidR="001749CA" w:rsidRDefault="00000000">
            <w:r>
              <w:rPr>
                <w:sz w:val="15"/>
              </w:rPr>
              <w:t>Slug Group 문제 3개 미만</w:t>
            </w:r>
          </w:p>
        </w:tc>
        <w:tc>
          <w:tcPr>
            <w:tcW w:w="5040" w:type="dxa"/>
            <w:shd w:val="clear" w:color="auto" w:fill="F3F6F8"/>
            <w:vAlign w:val="center"/>
          </w:tcPr>
          <w:p w14:paraId="1794D9BA" w14:textId="77777777" w:rsidR="001749CA" w:rsidRDefault="00000000">
            <w:pPr>
              <w:rPr>
                <w:lang w:eastAsia="ko-KR"/>
              </w:rPr>
            </w:pPr>
            <w:r>
              <w:rPr>
                <w:sz w:val="15"/>
                <w:lang w:eastAsia="ko-KR"/>
              </w:rPr>
              <w:t>공개 API는 빈 배열 반환, 관리자 화면은 부족 상태 표시</w:t>
            </w:r>
          </w:p>
        </w:tc>
      </w:tr>
      <w:tr w:rsidR="001749CA" w14:paraId="6FDDB385" w14:textId="77777777">
        <w:trPr>
          <w:jc w:val="center"/>
        </w:trPr>
        <w:tc>
          <w:tcPr>
            <w:tcW w:w="1728" w:type="dxa"/>
            <w:vAlign w:val="center"/>
          </w:tcPr>
          <w:p w14:paraId="4F46B3CC" w14:textId="77777777" w:rsidR="001749CA" w:rsidRDefault="00000000">
            <w:r>
              <w:rPr>
                <w:sz w:val="15"/>
              </w:rPr>
              <w:t>ERR-003</w:t>
            </w:r>
          </w:p>
        </w:tc>
        <w:tc>
          <w:tcPr>
            <w:tcW w:w="3888" w:type="dxa"/>
            <w:vAlign w:val="center"/>
          </w:tcPr>
          <w:p w14:paraId="666C6CE1" w14:textId="77777777" w:rsidR="001749CA" w:rsidRDefault="00000000">
            <w:r>
              <w:rPr>
                <w:sz w:val="15"/>
              </w:rPr>
              <w:t>correct_position 범위 오류</w:t>
            </w:r>
          </w:p>
        </w:tc>
        <w:tc>
          <w:tcPr>
            <w:tcW w:w="5040" w:type="dxa"/>
            <w:vAlign w:val="center"/>
          </w:tcPr>
          <w:p w14:paraId="6899D06C" w14:textId="77777777" w:rsidR="001749CA" w:rsidRDefault="00000000">
            <w:r>
              <w:rPr>
                <w:sz w:val="15"/>
              </w:rPr>
              <w:t>관리자 저장 시 400 반환</w:t>
            </w:r>
          </w:p>
        </w:tc>
      </w:tr>
      <w:tr w:rsidR="001749CA" w14:paraId="22C44F5C" w14:textId="77777777">
        <w:trPr>
          <w:jc w:val="center"/>
        </w:trPr>
        <w:tc>
          <w:tcPr>
            <w:tcW w:w="1728" w:type="dxa"/>
            <w:shd w:val="clear" w:color="auto" w:fill="F3F6F8"/>
            <w:vAlign w:val="center"/>
          </w:tcPr>
          <w:p w14:paraId="273CF1ED" w14:textId="77777777" w:rsidR="001749CA" w:rsidRDefault="00000000">
            <w:r>
              <w:rPr>
                <w:sz w:val="15"/>
              </w:rPr>
              <w:t>ERR-004</w:t>
            </w:r>
          </w:p>
        </w:tc>
        <w:tc>
          <w:tcPr>
            <w:tcW w:w="3888" w:type="dxa"/>
            <w:shd w:val="clear" w:color="auto" w:fill="F3F6F8"/>
            <w:vAlign w:val="center"/>
          </w:tcPr>
          <w:p w14:paraId="6819C745" w14:textId="77777777" w:rsidR="001749CA" w:rsidRDefault="00000000">
            <w:r>
              <w:rPr>
                <w:sz w:val="15"/>
              </w:rPr>
              <w:t>필수 입력값 누락</w:t>
            </w:r>
          </w:p>
        </w:tc>
        <w:tc>
          <w:tcPr>
            <w:tcW w:w="5040" w:type="dxa"/>
            <w:shd w:val="clear" w:color="auto" w:fill="F3F6F8"/>
            <w:vAlign w:val="center"/>
          </w:tcPr>
          <w:p w14:paraId="3FFE886B" w14:textId="77777777" w:rsidR="001749CA" w:rsidRDefault="00000000">
            <w:r>
              <w:rPr>
                <w:sz w:val="15"/>
              </w:rPr>
              <w:t>관리자 저장 시 400 반환</w:t>
            </w:r>
          </w:p>
        </w:tc>
      </w:tr>
      <w:tr w:rsidR="001749CA" w14:paraId="5958B029" w14:textId="77777777">
        <w:trPr>
          <w:jc w:val="center"/>
        </w:trPr>
        <w:tc>
          <w:tcPr>
            <w:tcW w:w="1728" w:type="dxa"/>
            <w:vAlign w:val="center"/>
          </w:tcPr>
          <w:p w14:paraId="602531C5" w14:textId="77777777" w:rsidR="001749CA" w:rsidRDefault="00000000">
            <w:r>
              <w:rPr>
                <w:sz w:val="15"/>
              </w:rPr>
              <w:t>ERR-005</w:t>
            </w:r>
          </w:p>
        </w:tc>
        <w:tc>
          <w:tcPr>
            <w:tcW w:w="3888" w:type="dxa"/>
            <w:vAlign w:val="center"/>
          </w:tcPr>
          <w:p w14:paraId="0DF338FF" w14:textId="77777777" w:rsidR="001749CA" w:rsidRDefault="00000000">
            <w:pPr>
              <w:rPr>
                <w:lang w:eastAsia="ko-KR"/>
              </w:rPr>
            </w:pPr>
            <w:r>
              <w:rPr>
                <w:sz w:val="15"/>
                <w:lang w:eastAsia="ko-KR"/>
              </w:rPr>
              <w:t>존재하지 않는 문제 ID</w:t>
            </w:r>
          </w:p>
        </w:tc>
        <w:tc>
          <w:tcPr>
            <w:tcW w:w="5040" w:type="dxa"/>
            <w:vAlign w:val="center"/>
          </w:tcPr>
          <w:p w14:paraId="46DE4DBA" w14:textId="77777777" w:rsidR="001749CA" w:rsidRDefault="00000000">
            <w:r>
              <w:rPr>
                <w:sz w:val="15"/>
              </w:rPr>
              <w:t>404 반환</w:t>
            </w:r>
          </w:p>
        </w:tc>
      </w:tr>
      <w:tr w:rsidR="001749CA" w14:paraId="544CF85A" w14:textId="77777777">
        <w:trPr>
          <w:jc w:val="center"/>
        </w:trPr>
        <w:tc>
          <w:tcPr>
            <w:tcW w:w="1728" w:type="dxa"/>
            <w:shd w:val="clear" w:color="auto" w:fill="F3F6F8"/>
            <w:vAlign w:val="center"/>
          </w:tcPr>
          <w:p w14:paraId="3A6AFBB2" w14:textId="77777777" w:rsidR="001749CA" w:rsidRDefault="00000000">
            <w:r>
              <w:rPr>
                <w:sz w:val="15"/>
              </w:rPr>
              <w:t>ERR-006</w:t>
            </w:r>
          </w:p>
        </w:tc>
        <w:tc>
          <w:tcPr>
            <w:tcW w:w="3888" w:type="dxa"/>
            <w:shd w:val="clear" w:color="auto" w:fill="F3F6F8"/>
            <w:vAlign w:val="center"/>
          </w:tcPr>
          <w:p w14:paraId="3546BD99" w14:textId="77777777" w:rsidR="001749CA" w:rsidRDefault="00000000">
            <w:r>
              <w:rPr>
                <w:sz w:val="15"/>
              </w:rPr>
              <w:t>배너 이미지 로딩 실패</w:t>
            </w:r>
          </w:p>
        </w:tc>
        <w:tc>
          <w:tcPr>
            <w:tcW w:w="5040" w:type="dxa"/>
            <w:shd w:val="clear" w:color="auto" w:fill="F3F6F8"/>
            <w:vAlign w:val="center"/>
          </w:tcPr>
          <w:p w14:paraId="75E45991" w14:textId="77777777" w:rsidR="001749CA" w:rsidRDefault="00000000">
            <w:pPr>
              <w:rPr>
                <w:lang w:eastAsia="ko-KR"/>
              </w:rPr>
            </w:pPr>
            <w:r>
              <w:rPr>
                <w:sz w:val="15"/>
                <w:lang w:eastAsia="ko-KR"/>
              </w:rPr>
              <w:t>배너 영역 숨김 또는 alt 텍스트 처리</w:t>
            </w:r>
          </w:p>
        </w:tc>
      </w:tr>
      <w:tr w:rsidR="001749CA" w14:paraId="5B45F2BA" w14:textId="77777777">
        <w:trPr>
          <w:jc w:val="center"/>
        </w:trPr>
        <w:tc>
          <w:tcPr>
            <w:tcW w:w="1728" w:type="dxa"/>
            <w:vAlign w:val="center"/>
          </w:tcPr>
          <w:p w14:paraId="27E06518" w14:textId="77777777" w:rsidR="001749CA" w:rsidRDefault="00000000">
            <w:r>
              <w:rPr>
                <w:sz w:val="15"/>
              </w:rPr>
              <w:t>ERR-007</w:t>
            </w:r>
          </w:p>
        </w:tc>
        <w:tc>
          <w:tcPr>
            <w:tcW w:w="3888" w:type="dxa"/>
            <w:vAlign w:val="center"/>
          </w:tcPr>
          <w:p w14:paraId="66931FBC" w14:textId="77777777" w:rsidR="001749CA" w:rsidRDefault="00000000">
            <w:r>
              <w:rPr>
                <w:sz w:val="15"/>
              </w:rPr>
              <w:t>CORS 오류</w:t>
            </w:r>
          </w:p>
        </w:tc>
        <w:tc>
          <w:tcPr>
            <w:tcW w:w="5040" w:type="dxa"/>
            <w:vAlign w:val="center"/>
          </w:tcPr>
          <w:p w14:paraId="35355D38" w14:textId="77777777" w:rsidR="001749CA" w:rsidRDefault="00000000">
            <w:r>
              <w:rPr>
                <w:sz w:val="15"/>
              </w:rPr>
              <w:t>API 서버 CORS_ALLOWED_ORIGINS 설정 확인</w:t>
            </w:r>
          </w:p>
        </w:tc>
      </w:tr>
      <w:tr w:rsidR="001749CA" w14:paraId="253E6956" w14:textId="77777777">
        <w:trPr>
          <w:jc w:val="center"/>
        </w:trPr>
        <w:tc>
          <w:tcPr>
            <w:tcW w:w="1728" w:type="dxa"/>
            <w:shd w:val="clear" w:color="auto" w:fill="F3F6F8"/>
            <w:vAlign w:val="center"/>
          </w:tcPr>
          <w:p w14:paraId="257DAB0E" w14:textId="77777777" w:rsidR="001749CA" w:rsidRDefault="00000000">
            <w:r>
              <w:rPr>
                <w:sz w:val="15"/>
              </w:rPr>
              <w:t>ERR-008</w:t>
            </w:r>
          </w:p>
        </w:tc>
        <w:tc>
          <w:tcPr>
            <w:tcW w:w="3888" w:type="dxa"/>
            <w:shd w:val="clear" w:color="auto" w:fill="F3F6F8"/>
            <w:vAlign w:val="center"/>
          </w:tcPr>
          <w:p w14:paraId="6117F7A0" w14:textId="77777777" w:rsidR="001749CA" w:rsidRDefault="00000000">
            <w:r>
              <w:rPr>
                <w:sz w:val="15"/>
              </w:rPr>
              <w:t>Cloudflare Access 설정 오류</w:t>
            </w:r>
          </w:p>
        </w:tc>
        <w:tc>
          <w:tcPr>
            <w:tcW w:w="5040" w:type="dxa"/>
            <w:shd w:val="clear" w:color="auto" w:fill="F3F6F8"/>
            <w:vAlign w:val="center"/>
          </w:tcPr>
          <w:p w14:paraId="6F839029" w14:textId="77777777" w:rsidR="001749CA" w:rsidRDefault="00000000">
            <w:r>
              <w:rPr>
                <w:sz w:val="15"/>
              </w:rPr>
              <w:t>/admin, /api/admin/* 보호 범위 재검토</w:t>
            </w:r>
          </w:p>
        </w:tc>
      </w:tr>
      <w:tr w:rsidR="001749CA" w14:paraId="27038295" w14:textId="77777777">
        <w:trPr>
          <w:jc w:val="center"/>
        </w:trPr>
        <w:tc>
          <w:tcPr>
            <w:tcW w:w="1728" w:type="dxa"/>
            <w:vAlign w:val="center"/>
          </w:tcPr>
          <w:p w14:paraId="665BC635" w14:textId="77777777" w:rsidR="001749CA" w:rsidRDefault="00000000">
            <w:r>
              <w:rPr>
                <w:sz w:val="15"/>
              </w:rPr>
              <w:t>ERR-009</w:t>
            </w:r>
          </w:p>
        </w:tc>
        <w:tc>
          <w:tcPr>
            <w:tcW w:w="3888" w:type="dxa"/>
            <w:vAlign w:val="center"/>
          </w:tcPr>
          <w:p w14:paraId="69CFC168" w14:textId="77777777" w:rsidR="001749CA" w:rsidRDefault="00000000">
            <w:pPr>
              <w:rPr>
                <w:lang w:eastAsia="ko-KR"/>
              </w:rPr>
            </w:pPr>
            <w:r>
              <w:rPr>
                <w:sz w:val="15"/>
                <w:lang w:eastAsia="ko-KR"/>
              </w:rPr>
              <w:t>Docker 컨테이너 실행 실패</w:t>
            </w:r>
          </w:p>
        </w:tc>
        <w:tc>
          <w:tcPr>
            <w:tcW w:w="5040" w:type="dxa"/>
            <w:vAlign w:val="center"/>
          </w:tcPr>
          <w:p w14:paraId="623BB109" w14:textId="77777777" w:rsidR="001749CA" w:rsidRDefault="00000000">
            <w:r>
              <w:rPr>
                <w:sz w:val="15"/>
              </w:rPr>
              <w:t>docker compose ps/logs 확인</w:t>
            </w:r>
          </w:p>
        </w:tc>
      </w:tr>
      <w:tr w:rsidR="001749CA" w14:paraId="6EF6ECBB" w14:textId="77777777">
        <w:trPr>
          <w:jc w:val="center"/>
        </w:trPr>
        <w:tc>
          <w:tcPr>
            <w:tcW w:w="1728" w:type="dxa"/>
            <w:shd w:val="clear" w:color="auto" w:fill="F3F6F8"/>
            <w:vAlign w:val="center"/>
          </w:tcPr>
          <w:p w14:paraId="4CB55F93" w14:textId="77777777" w:rsidR="001749CA" w:rsidRDefault="00000000">
            <w:r>
              <w:rPr>
                <w:sz w:val="15"/>
              </w:rPr>
              <w:t>ERR-010</w:t>
            </w:r>
          </w:p>
        </w:tc>
        <w:tc>
          <w:tcPr>
            <w:tcW w:w="3888" w:type="dxa"/>
            <w:shd w:val="clear" w:color="auto" w:fill="F3F6F8"/>
            <w:vAlign w:val="center"/>
          </w:tcPr>
          <w:p w14:paraId="65207540" w14:textId="77777777" w:rsidR="001749CA" w:rsidRDefault="00000000">
            <w:pPr>
              <w:rPr>
                <w:lang w:eastAsia="ko-KR"/>
              </w:rPr>
            </w:pPr>
            <w:r>
              <w:rPr>
                <w:sz w:val="15"/>
                <w:lang w:eastAsia="ko-KR"/>
              </w:rPr>
              <w:t>SQLite 파일 경로 오류</w:t>
            </w:r>
          </w:p>
        </w:tc>
        <w:tc>
          <w:tcPr>
            <w:tcW w:w="5040" w:type="dxa"/>
            <w:shd w:val="clear" w:color="auto" w:fill="F3F6F8"/>
            <w:vAlign w:val="center"/>
          </w:tcPr>
          <w:p w14:paraId="293EF2D7" w14:textId="77777777" w:rsidR="001749CA" w:rsidRDefault="00000000">
            <w:r>
              <w:rPr>
                <w:sz w:val="15"/>
              </w:rPr>
              <w:t>DATABASE_PATH와 volume mount 확인</w:t>
            </w:r>
          </w:p>
        </w:tc>
      </w:tr>
      <w:tr w:rsidR="001749CA" w14:paraId="6B51FF40" w14:textId="77777777">
        <w:trPr>
          <w:jc w:val="center"/>
        </w:trPr>
        <w:tc>
          <w:tcPr>
            <w:tcW w:w="1728" w:type="dxa"/>
            <w:vAlign w:val="center"/>
          </w:tcPr>
          <w:p w14:paraId="11E4BED8" w14:textId="77777777" w:rsidR="001749CA" w:rsidRDefault="00000000">
            <w:r>
              <w:rPr>
                <w:sz w:val="15"/>
              </w:rPr>
              <w:t>ERR-011</w:t>
            </w:r>
          </w:p>
        </w:tc>
        <w:tc>
          <w:tcPr>
            <w:tcW w:w="3888" w:type="dxa"/>
            <w:vAlign w:val="center"/>
          </w:tcPr>
          <w:p w14:paraId="0F7A1028" w14:textId="77777777" w:rsidR="001749CA" w:rsidRDefault="00000000">
            <w:r>
              <w:rPr>
                <w:sz w:val="15"/>
              </w:rPr>
              <w:t>중복 post_slug 생성/수정</w:t>
            </w:r>
          </w:p>
        </w:tc>
        <w:tc>
          <w:tcPr>
            <w:tcW w:w="5040" w:type="dxa"/>
            <w:vAlign w:val="center"/>
          </w:tcPr>
          <w:p w14:paraId="58CA7E09" w14:textId="77777777" w:rsidR="001749CA" w:rsidRDefault="00000000">
            <w:r>
              <w:rPr>
                <w:sz w:val="15"/>
              </w:rPr>
              <w:t>409 Conflict와 DUPLICATE_POST_SLUG 코드 반환</w:t>
            </w:r>
          </w:p>
        </w:tc>
      </w:tr>
      <w:tr w:rsidR="001749CA" w14:paraId="2A7FEED1" w14:textId="77777777">
        <w:trPr>
          <w:jc w:val="center"/>
        </w:trPr>
        <w:tc>
          <w:tcPr>
            <w:tcW w:w="1728" w:type="dxa"/>
            <w:shd w:val="clear" w:color="auto" w:fill="F3F6F8"/>
            <w:vAlign w:val="center"/>
          </w:tcPr>
          <w:p w14:paraId="43BA2E3D" w14:textId="77777777" w:rsidR="001749CA" w:rsidRDefault="00000000">
            <w:r>
              <w:rPr>
                <w:sz w:val="15"/>
              </w:rPr>
              <w:t>ERR-012</w:t>
            </w:r>
          </w:p>
        </w:tc>
        <w:tc>
          <w:tcPr>
            <w:tcW w:w="3888" w:type="dxa"/>
            <w:shd w:val="clear" w:color="auto" w:fill="F3F6F8"/>
            <w:vAlign w:val="center"/>
          </w:tcPr>
          <w:p w14:paraId="588CBAE4" w14:textId="77777777" w:rsidR="001749CA" w:rsidRDefault="00000000">
            <w:r>
              <w:rPr>
                <w:sz w:val="15"/>
              </w:rPr>
              <w:t>post_slug 형식 오류</w:t>
            </w:r>
          </w:p>
        </w:tc>
        <w:tc>
          <w:tcPr>
            <w:tcW w:w="5040" w:type="dxa"/>
            <w:shd w:val="clear" w:color="auto" w:fill="F3F6F8"/>
            <w:vAlign w:val="center"/>
          </w:tcPr>
          <w:p w14:paraId="29EAA9C7" w14:textId="77777777" w:rsidR="001749CA" w:rsidRDefault="00000000">
            <w:r>
              <w:rPr>
                <w:sz w:val="15"/>
              </w:rPr>
              <w:t>400 Bad Request와 INVALID_POST_SLUG_FORMAT 코드 반환</w:t>
            </w:r>
          </w:p>
        </w:tc>
      </w:tr>
      <w:tr w:rsidR="001749CA" w14:paraId="6345AA74" w14:textId="77777777">
        <w:trPr>
          <w:jc w:val="center"/>
        </w:trPr>
        <w:tc>
          <w:tcPr>
            <w:tcW w:w="1728" w:type="dxa"/>
            <w:vAlign w:val="center"/>
          </w:tcPr>
          <w:p w14:paraId="08F99242" w14:textId="77777777" w:rsidR="001749CA" w:rsidRDefault="00000000">
            <w:r>
              <w:rPr>
                <w:sz w:val="15"/>
              </w:rPr>
              <w:t>ERR-013</w:t>
            </w:r>
          </w:p>
        </w:tc>
        <w:tc>
          <w:tcPr>
            <w:tcW w:w="3888" w:type="dxa"/>
            <w:vAlign w:val="center"/>
          </w:tcPr>
          <w:p w14:paraId="696CA8A5" w14:textId="77777777" w:rsidR="001749CA" w:rsidRDefault="00000000">
            <w:r>
              <w:rPr>
                <w:sz w:val="15"/>
              </w:rPr>
              <w:t>세트당 문제 3개 초과</w:t>
            </w:r>
          </w:p>
        </w:tc>
        <w:tc>
          <w:tcPr>
            <w:tcW w:w="5040" w:type="dxa"/>
            <w:vAlign w:val="center"/>
          </w:tcPr>
          <w:p w14:paraId="088EA467" w14:textId="77777777" w:rsidR="001749CA" w:rsidRDefault="00000000">
            <w:r>
              <w:rPr>
                <w:sz w:val="15"/>
              </w:rPr>
              <w:t>400 Bad Request 반환</w:t>
            </w:r>
          </w:p>
        </w:tc>
      </w:tr>
      <w:tr w:rsidR="001749CA" w14:paraId="33A93268" w14:textId="77777777">
        <w:trPr>
          <w:jc w:val="center"/>
        </w:trPr>
        <w:tc>
          <w:tcPr>
            <w:tcW w:w="1728" w:type="dxa"/>
            <w:shd w:val="clear" w:color="auto" w:fill="F3F6F8"/>
            <w:vAlign w:val="center"/>
          </w:tcPr>
          <w:p w14:paraId="02A91656" w14:textId="77777777" w:rsidR="001749CA" w:rsidRDefault="00000000">
            <w:r>
              <w:rPr>
                <w:sz w:val="15"/>
              </w:rPr>
              <w:t>ERR-014</w:t>
            </w:r>
          </w:p>
        </w:tc>
        <w:tc>
          <w:tcPr>
            <w:tcW w:w="3888" w:type="dxa"/>
            <w:shd w:val="clear" w:color="auto" w:fill="F3F6F8"/>
            <w:vAlign w:val="center"/>
          </w:tcPr>
          <w:p w14:paraId="2BCA8DD3" w14:textId="77777777" w:rsidR="001749CA" w:rsidRDefault="00000000">
            <w:pPr>
              <w:rPr>
                <w:lang w:eastAsia="ko-KR"/>
              </w:rPr>
            </w:pPr>
            <w:r>
              <w:rPr>
                <w:sz w:val="15"/>
                <w:lang w:eastAsia="ko-KR"/>
              </w:rPr>
              <w:t>3문제 미만 Slug Group 공개 전환</w:t>
            </w:r>
          </w:p>
        </w:tc>
        <w:tc>
          <w:tcPr>
            <w:tcW w:w="5040" w:type="dxa"/>
            <w:shd w:val="clear" w:color="auto" w:fill="F3F6F8"/>
            <w:vAlign w:val="center"/>
          </w:tcPr>
          <w:p w14:paraId="14AFB46B" w14:textId="77777777" w:rsidR="001749CA" w:rsidRDefault="00000000">
            <w:r>
              <w:rPr>
                <w:sz w:val="15"/>
              </w:rPr>
              <w:t>400 Bad Request 반환</w:t>
            </w:r>
          </w:p>
        </w:tc>
      </w:tr>
      <w:tr w:rsidR="001749CA" w14:paraId="267C061B" w14:textId="77777777">
        <w:trPr>
          <w:jc w:val="center"/>
        </w:trPr>
        <w:tc>
          <w:tcPr>
            <w:tcW w:w="1728" w:type="dxa"/>
            <w:vAlign w:val="center"/>
          </w:tcPr>
          <w:p w14:paraId="7CFF88D5" w14:textId="77777777" w:rsidR="001749CA" w:rsidRDefault="00000000">
            <w:r>
              <w:rPr>
                <w:sz w:val="15"/>
              </w:rPr>
              <w:t>ERR-015</w:t>
            </w:r>
          </w:p>
        </w:tc>
        <w:tc>
          <w:tcPr>
            <w:tcW w:w="3888" w:type="dxa"/>
            <w:vAlign w:val="center"/>
          </w:tcPr>
          <w:p w14:paraId="72315766" w14:textId="77777777" w:rsidR="001749CA" w:rsidRDefault="00000000">
            <w:r>
              <w:rPr>
                <w:sz w:val="15"/>
              </w:rPr>
              <w:t>sort_order 중복</w:t>
            </w:r>
          </w:p>
        </w:tc>
        <w:tc>
          <w:tcPr>
            <w:tcW w:w="5040" w:type="dxa"/>
            <w:vAlign w:val="center"/>
          </w:tcPr>
          <w:p w14:paraId="69F2E65A" w14:textId="77777777" w:rsidR="001749CA" w:rsidRDefault="00000000">
            <w:r>
              <w:rPr>
                <w:sz w:val="15"/>
              </w:rPr>
              <w:t>400 Bad Request 반환</w:t>
            </w:r>
          </w:p>
        </w:tc>
      </w:tr>
      <w:tr w:rsidR="001749CA" w14:paraId="2B88C6BA" w14:textId="77777777">
        <w:trPr>
          <w:jc w:val="center"/>
        </w:trPr>
        <w:tc>
          <w:tcPr>
            <w:tcW w:w="1728" w:type="dxa"/>
            <w:shd w:val="clear" w:color="auto" w:fill="F3F6F8"/>
            <w:vAlign w:val="center"/>
          </w:tcPr>
          <w:p w14:paraId="7F02F380" w14:textId="77777777" w:rsidR="001749CA" w:rsidRDefault="00000000">
            <w:r>
              <w:rPr>
                <w:sz w:val="15"/>
              </w:rPr>
              <w:t>ERR-016</w:t>
            </w:r>
          </w:p>
        </w:tc>
        <w:tc>
          <w:tcPr>
            <w:tcW w:w="3888" w:type="dxa"/>
            <w:shd w:val="clear" w:color="auto" w:fill="F3F6F8"/>
            <w:vAlign w:val="center"/>
          </w:tcPr>
          <w:p w14:paraId="2F447075" w14:textId="77777777" w:rsidR="001749CA" w:rsidRDefault="00000000">
            <w:pPr>
              <w:rPr>
                <w:lang w:eastAsia="ko-KR"/>
              </w:rPr>
            </w:pPr>
            <w:r>
              <w:rPr>
                <w:sz w:val="15"/>
                <w:lang w:eastAsia="ko-KR"/>
              </w:rPr>
              <w:t>iframe 코드 복사 실패</w:t>
            </w:r>
          </w:p>
        </w:tc>
        <w:tc>
          <w:tcPr>
            <w:tcW w:w="5040" w:type="dxa"/>
            <w:shd w:val="clear" w:color="auto" w:fill="F3F6F8"/>
            <w:vAlign w:val="center"/>
          </w:tcPr>
          <w:p w14:paraId="6F9B1530" w14:textId="77777777" w:rsidR="001749CA" w:rsidRDefault="00000000">
            <w:pPr>
              <w:rPr>
                <w:lang w:eastAsia="ko-KR"/>
              </w:rPr>
            </w:pPr>
            <w:r>
              <w:rPr>
                <w:sz w:val="15"/>
                <w:lang w:eastAsia="ko-KR"/>
              </w:rPr>
              <w:t>수동 복사 가능한 코드 블록 표시</w:t>
            </w:r>
          </w:p>
        </w:tc>
      </w:tr>
      <w:tr w:rsidR="001749CA" w14:paraId="20627EEC" w14:textId="77777777">
        <w:trPr>
          <w:jc w:val="center"/>
        </w:trPr>
        <w:tc>
          <w:tcPr>
            <w:tcW w:w="1728" w:type="dxa"/>
            <w:vAlign w:val="center"/>
          </w:tcPr>
          <w:p w14:paraId="393CA3D0" w14:textId="77777777" w:rsidR="001749CA" w:rsidRDefault="00000000">
            <w:r>
              <w:rPr>
                <w:sz w:val="15"/>
              </w:rPr>
              <w:t>ERR-017</w:t>
            </w:r>
          </w:p>
        </w:tc>
        <w:tc>
          <w:tcPr>
            <w:tcW w:w="3888" w:type="dxa"/>
            <w:vAlign w:val="center"/>
          </w:tcPr>
          <w:p w14:paraId="66653F06" w14:textId="77777777" w:rsidR="001749CA" w:rsidRDefault="00000000">
            <w:pPr>
              <w:rPr>
                <w:lang w:eastAsia="ko-KR"/>
              </w:rPr>
            </w:pPr>
            <w:r>
              <w:rPr>
                <w:sz w:val="15"/>
                <w:lang w:eastAsia="ko-KR"/>
              </w:rPr>
              <w:t>post_slug 변경 경고 미확인</w:t>
            </w:r>
          </w:p>
        </w:tc>
        <w:tc>
          <w:tcPr>
            <w:tcW w:w="5040" w:type="dxa"/>
            <w:vAlign w:val="center"/>
          </w:tcPr>
          <w:p w14:paraId="552FA890" w14:textId="77777777" w:rsidR="001749CA" w:rsidRDefault="00000000">
            <w:pPr>
              <w:rPr>
                <w:lang w:eastAsia="ko-KR"/>
              </w:rPr>
            </w:pPr>
            <w:r>
              <w:rPr>
                <w:sz w:val="15"/>
                <w:lang w:eastAsia="ko-KR"/>
              </w:rPr>
              <w:t>저장 차단 또는 확인 체크 요구</w:t>
            </w:r>
          </w:p>
        </w:tc>
      </w:tr>
      <w:tr w:rsidR="001749CA" w14:paraId="3628A374" w14:textId="77777777">
        <w:trPr>
          <w:jc w:val="center"/>
        </w:trPr>
        <w:tc>
          <w:tcPr>
            <w:tcW w:w="1728" w:type="dxa"/>
            <w:shd w:val="clear" w:color="auto" w:fill="F3F6F8"/>
            <w:vAlign w:val="center"/>
          </w:tcPr>
          <w:p w14:paraId="7DABD8B5" w14:textId="77777777" w:rsidR="001749CA" w:rsidRDefault="00000000">
            <w:r>
              <w:rPr>
                <w:sz w:val="15"/>
              </w:rPr>
              <w:t>ERR-018</w:t>
            </w:r>
          </w:p>
        </w:tc>
        <w:tc>
          <w:tcPr>
            <w:tcW w:w="3888" w:type="dxa"/>
            <w:shd w:val="clear" w:color="auto" w:fill="F3F6F8"/>
            <w:vAlign w:val="center"/>
          </w:tcPr>
          <w:p w14:paraId="44A581B4" w14:textId="77777777" w:rsidR="001749CA" w:rsidRDefault="00000000">
            <w:pPr>
              <w:rPr>
                <w:lang w:eastAsia="ko-KR"/>
              </w:rPr>
            </w:pPr>
            <w:r>
              <w:rPr>
                <w:sz w:val="15"/>
                <w:lang w:eastAsia="ko-KR"/>
              </w:rPr>
              <w:t>관리자 미리보기 데이터 불완전</w:t>
            </w:r>
          </w:p>
        </w:tc>
        <w:tc>
          <w:tcPr>
            <w:tcW w:w="5040" w:type="dxa"/>
            <w:shd w:val="clear" w:color="auto" w:fill="F3F6F8"/>
            <w:vAlign w:val="center"/>
          </w:tcPr>
          <w:p w14:paraId="1C6DAA3D" w14:textId="77777777" w:rsidR="001749CA" w:rsidRDefault="00000000">
            <w:r>
              <w:rPr>
                <w:sz w:val="15"/>
              </w:rPr>
              <w:t>placeholder로 렌더링</w:t>
            </w:r>
          </w:p>
        </w:tc>
      </w:tr>
    </w:tbl>
    <w:p w14:paraId="501362F2" w14:textId="77777777" w:rsidR="001749CA" w:rsidRDefault="001749CA">
      <w:pPr>
        <w:spacing w:after="40"/>
      </w:pPr>
    </w:p>
    <w:p w14:paraId="12C7B489" w14:textId="77777777" w:rsidR="001749CA" w:rsidRDefault="00000000">
      <w:pPr>
        <w:pStyle w:val="1"/>
        <w:spacing w:before="160" w:after="80"/>
      </w:pPr>
      <w:r>
        <w:rPr>
          <w:rFonts w:ascii="Noto Sans CJK KR" w:eastAsia="Noto Sans CJK KR" w:hAnsi="Noto Sans CJK KR"/>
        </w:rPr>
        <w:t>25. CI/CD Pipeline</w:t>
      </w:r>
    </w:p>
    <w:p w14:paraId="12659E59" w14:textId="77777777" w:rsidR="001749CA" w:rsidRDefault="00000000">
      <w:pPr>
        <w:pStyle w:val="21"/>
        <w:spacing w:before="80" w:after="80"/>
      </w:pPr>
      <w:r>
        <w:rPr>
          <w:rFonts w:ascii="Noto Sans CJK KR" w:eastAsia="Noto Sans CJK KR" w:hAnsi="Noto Sans CJK KR"/>
        </w:rPr>
        <w:t>25.1 Frontend CI/CD</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33E4C38C" w14:textId="77777777">
        <w:trPr>
          <w:jc w:val="center"/>
        </w:trPr>
        <w:tc>
          <w:tcPr>
            <w:tcW w:w="10368" w:type="dxa"/>
            <w:shd w:val="clear" w:color="auto" w:fill="F3F6F8"/>
          </w:tcPr>
          <w:p w14:paraId="5F78871C" w14:textId="77777777" w:rsidR="001749CA" w:rsidRDefault="00000000">
            <w:pPr>
              <w:spacing w:after="0" w:line="240" w:lineRule="auto"/>
            </w:pPr>
            <w:r>
              <w:rPr>
                <w:rFonts w:ascii="DejaVu Sans Mono" w:eastAsia="DejaVu Sans Mono" w:hAnsi="DejaVu Sans Mono"/>
                <w:sz w:val="15"/>
              </w:rPr>
              <w:t>main branch push</w:t>
            </w:r>
          </w:p>
          <w:p w14:paraId="2DE421A7" w14:textId="77777777" w:rsidR="001749CA" w:rsidRDefault="00000000">
            <w:pPr>
              <w:spacing w:after="0" w:line="240" w:lineRule="auto"/>
            </w:pPr>
            <w:r>
              <w:rPr>
                <w:rFonts w:ascii="DejaVu Sans Mono" w:eastAsia="DejaVu Sans Mono" w:hAnsi="DejaVu Sans Mono"/>
                <w:sz w:val="15"/>
              </w:rPr>
              <w:t xml:space="preserve"> -&gt; Cloudflare Pages build</w:t>
            </w:r>
          </w:p>
          <w:p w14:paraId="23EBCD66" w14:textId="77777777" w:rsidR="001749CA" w:rsidRDefault="00000000">
            <w:pPr>
              <w:spacing w:after="0" w:line="240" w:lineRule="auto"/>
            </w:pPr>
            <w:r>
              <w:rPr>
                <w:rFonts w:ascii="DejaVu Sans Mono" w:eastAsia="DejaVu Sans Mono" w:hAnsi="DejaVu Sans Mono"/>
                <w:sz w:val="15"/>
              </w:rPr>
              <w:t xml:space="preserve"> -&gt; npm run build</w:t>
            </w:r>
          </w:p>
          <w:p w14:paraId="283391B5" w14:textId="77777777" w:rsidR="001749CA" w:rsidRDefault="00000000">
            <w:pPr>
              <w:spacing w:after="0" w:line="240" w:lineRule="auto"/>
            </w:pPr>
            <w:r>
              <w:rPr>
                <w:rFonts w:ascii="DejaVu Sans Mono" w:eastAsia="DejaVu Sans Mono" w:hAnsi="DejaVu Sans Mono"/>
                <w:sz w:val="15"/>
              </w:rPr>
              <w:t xml:space="preserve"> -&gt; dist deploy</w:t>
            </w:r>
          </w:p>
          <w:p w14:paraId="5D698373" w14:textId="77777777" w:rsidR="001749CA" w:rsidRDefault="00000000">
            <w:pPr>
              <w:spacing w:after="0" w:line="240" w:lineRule="auto"/>
            </w:pPr>
            <w:r>
              <w:rPr>
                <w:rFonts w:ascii="DejaVu Sans Mono" w:eastAsia="DejaVu Sans Mono" w:hAnsi="DejaVu Sans Mono"/>
                <w:sz w:val="15"/>
              </w:rPr>
              <w:t xml:space="preserve"> -&gt; proj01.monancho.com 반영</w:t>
            </w:r>
          </w:p>
        </w:tc>
      </w:tr>
    </w:tbl>
    <w:p w14:paraId="6A2E937F" w14:textId="77777777" w:rsidR="001749CA" w:rsidRDefault="001749CA">
      <w:pPr>
        <w:spacing w:after="40"/>
      </w:pPr>
    </w:p>
    <w:p w14:paraId="17DD4D79" w14:textId="77777777" w:rsidR="001749CA" w:rsidRDefault="00000000">
      <w:pPr>
        <w:pStyle w:val="21"/>
        <w:spacing w:before="80" w:after="80"/>
      </w:pPr>
      <w:r>
        <w:rPr>
          <w:rFonts w:ascii="Noto Sans CJK KR" w:eastAsia="Noto Sans CJK KR" w:hAnsi="Noto Sans CJK KR"/>
        </w:rPr>
        <w:t>25.2 Backend CI/CD</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00788C87" w14:textId="77777777">
        <w:trPr>
          <w:jc w:val="center"/>
        </w:trPr>
        <w:tc>
          <w:tcPr>
            <w:tcW w:w="10368" w:type="dxa"/>
            <w:shd w:val="clear" w:color="auto" w:fill="F3F6F8"/>
          </w:tcPr>
          <w:p w14:paraId="1FF1E8BC" w14:textId="77777777" w:rsidR="001749CA" w:rsidRDefault="00000000">
            <w:pPr>
              <w:spacing w:after="0" w:line="240" w:lineRule="auto"/>
            </w:pPr>
            <w:r>
              <w:rPr>
                <w:rFonts w:ascii="DejaVu Sans Mono" w:eastAsia="DejaVu Sans Mono" w:hAnsi="DejaVu Sans Mono"/>
                <w:sz w:val="15"/>
              </w:rPr>
              <w:t>main branch push</w:t>
            </w:r>
          </w:p>
          <w:p w14:paraId="1E7A3C9B" w14:textId="77777777" w:rsidR="001749CA" w:rsidRDefault="00000000">
            <w:pPr>
              <w:spacing w:after="0" w:line="240" w:lineRule="auto"/>
            </w:pPr>
            <w:r>
              <w:rPr>
                <w:rFonts w:ascii="DejaVu Sans Mono" w:eastAsia="DejaVu Sans Mono" w:hAnsi="DejaVu Sans Mono"/>
                <w:sz w:val="15"/>
              </w:rPr>
              <w:t xml:space="preserve"> -&gt; GitHub Actions</w:t>
            </w:r>
          </w:p>
          <w:p w14:paraId="5273C4A6" w14:textId="77777777" w:rsidR="001749CA" w:rsidRDefault="00000000">
            <w:pPr>
              <w:spacing w:after="0" w:line="240" w:lineRule="auto"/>
            </w:pPr>
            <w:r>
              <w:rPr>
                <w:rFonts w:ascii="DejaVu Sans Mono" w:eastAsia="DejaVu Sans Mono" w:hAnsi="DejaVu Sans Mono"/>
                <w:sz w:val="15"/>
              </w:rPr>
              <w:t xml:space="preserve"> -&gt; SSH to OCI</w:t>
            </w:r>
          </w:p>
          <w:p w14:paraId="3E4BF2F1" w14:textId="77777777" w:rsidR="001749CA" w:rsidRDefault="00000000">
            <w:pPr>
              <w:spacing w:after="0" w:line="240" w:lineRule="auto"/>
            </w:pPr>
            <w:r>
              <w:rPr>
                <w:rFonts w:ascii="DejaVu Sans Mono" w:eastAsia="DejaVu Sans Mono" w:hAnsi="DejaVu Sans Mono"/>
                <w:sz w:val="15"/>
              </w:rPr>
              <w:t xml:space="preserve"> -&gt; cd /home/ubuntu/proj01-quiz</w:t>
            </w:r>
          </w:p>
          <w:p w14:paraId="02B3CAD7" w14:textId="77777777" w:rsidR="001749CA" w:rsidRDefault="00000000">
            <w:pPr>
              <w:spacing w:after="0" w:line="240" w:lineRule="auto"/>
            </w:pPr>
            <w:r>
              <w:rPr>
                <w:rFonts w:ascii="DejaVu Sans Mono" w:eastAsia="DejaVu Sans Mono" w:hAnsi="DejaVu Sans Mono"/>
                <w:sz w:val="15"/>
              </w:rPr>
              <w:t xml:space="preserve"> -&gt; git pull origin main</w:t>
            </w:r>
          </w:p>
          <w:p w14:paraId="467951ED" w14:textId="77777777" w:rsidR="001749CA" w:rsidRDefault="00000000">
            <w:pPr>
              <w:spacing w:after="0" w:line="240" w:lineRule="auto"/>
            </w:pPr>
            <w:r>
              <w:rPr>
                <w:rFonts w:ascii="DejaVu Sans Mono" w:eastAsia="DejaVu Sans Mono" w:hAnsi="DejaVu Sans Mono"/>
                <w:sz w:val="15"/>
              </w:rPr>
              <w:t xml:space="preserve"> -&gt; docker compose up -d --build</w:t>
            </w:r>
          </w:p>
          <w:p w14:paraId="3748D74E" w14:textId="77777777" w:rsidR="001749CA" w:rsidRDefault="00000000">
            <w:pPr>
              <w:spacing w:after="0" w:line="240" w:lineRule="auto"/>
            </w:pPr>
            <w:r>
              <w:rPr>
                <w:rFonts w:ascii="DejaVu Sans Mono" w:eastAsia="DejaVu Sans Mono" w:hAnsi="DejaVu Sans Mono"/>
                <w:sz w:val="15"/>
              </w:rPr>
              <w:t xml:space="preserve"> -&gt; curl -f https://api.proj01.monancho.com/health</w:t>
            </w:r>
          </w:p>
        </w:tc>
      </w:tr>
    </w:tbl>
    <w:p w14:paraId="2BB3CB92" w14:textId="77777777" w:rsidR="001749CA" w:rsidRDefault="001749CA">
      <w:pPr>
        <w:spacing w:after="40"/>
      </w:pP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50"/>
        <w:gridCol w:w="7434"/>
      </w:tblGrid>
      <w:tr w:rsidR="001749CA" w14:paraId="7E6CB72E" w14:textId="77777777">
        <w:trPr>
          <w:tblHeader/>
          <w:jc w:val="center"/>
        </w:trPr>
        <w:tc>
          <w:tcPr>
            <w:tcW w:w="3168" w:type="dxa"/>
            <w:shd w:val="clear" w:color="auto" w:fill="1F4E79"/>
            <w:vAlign w:val="center"/>
          </w:tcPr>
          <w:p w14:paraId="2B95602E" w14:textId="77777777" w:rsidR="001749CA" w:rsidRDefault="00000000">
            <w:pPr>
              <w:jc w:val="center"/>
            </w:pPr>
            <w:r>
              <w:rPr>
                <w:b/>
                <w:color w:val="FFFFFF"/>
                <w:sz w:val="17"/>
              </w:rPr>
              <w:t>보안 항목</w:t>
            </w:r>
          </w:p>
        </w:tc>
        <w:tc>
          <w:tcPr>
            <w:tcW w:w="7488" w:type="dxa"/>
            <w:shd w:val="clear" w:color="auto" w:fill="1F4E79"/>
            <w:vAlign w:val="center"/>
          </w:tcPr>
          <w:p w14:paraId="1C979646" w14:textId="77777777" w:rsidR="001749CA" w:rsidRDefault="00000000">
            <w:pPr>
              <w:jc w:val="center"/>
            </w:pPr>
            <w:r>
              <w:rPr>
                <w:b/>
                <w:color w:val="FFFFFF"/>
                <w:sz w:val="17"/>
              </w:rPr>
              <w:t>관리 기준</w:t>
            </w:r>
          </w:p>
        </w:tc>
      </w:tr>
      <w:tr w:rsidR="001749CA" w14:paraId="6C9ED457" w14:textId="77777777">
        <w:trPr>
          <w:jc w:val="center"/>
        </w:trPr>
        <w:tc>
          <w:tcPr>
            <w:tcW w:w="3168" w:type="dxa"/>
            <w:vAlign w:val="center"/>
          </w:tcPr>
          <w:p w14:paraId="2BBC6DAA" w14:textId="77777777" w:rsidR="001749CA" w:rsidRDefault="00000000">
            <w:r>
              <w:rPr>
                <w:sz w:val="17"/>
              </w:rPr>
              <w:t>SSH Key</w:t>
            </w:r>
          </w:p>
        </w:tc>
        <w:tc>
          <w:tcPr>
            <w:tcW w:w="7488" w:type="dxa"/>
            <w:vAlign w:val="center"/>
          </w:tcPr>
          <w:p w14:paraId="76C7DE0F" w14:textId="77777777" w:rsidR="001749CA" w:rsidRDefault="00000000">
            <w:r>
              <w:rPr>
                <w:sz w:val="17"/>
              </w:rPr>
              <w:t>GitHub Secrets에 저장</w:t>
            </w:r>
          </w:p>
        </w:tc>
      </w:tr>
      <w:tr w:rsidR="001749CA" w14:paraId="3B7DB0E5" w14:textId="77777777">
        <w:trPr>
          <w:jc w:val="center"/>
        </w:trPr>
        <w:tc>
          <w:tcPr>
            <w:tcW w:w="3168" w:type="dxa"/>
            <w:shd w:val="clear" w:color="auto" w:fill="F3F6F8"/>
            <w:vAlign w:val="center"/>
          </w:tcPr>
          <w:p w14:paraId="24450737" w14:textId="77777777" w:rsidR="001749CA" w:rsidRDefault="00000000">
            <w:r>
              <w:rPr>
                <w:sz w:val="17"/>
              </w:rPr>
              <w:t>환경변수</w:t>
            </w:r>
          </w:p>
        </w:tc>
        <w:tc>
          <w:tcPr>
            <w:tcW w:w="7488" w:type="dxa"/>
            <w:shd w:val="clear" w:color="auto" w:fill="F3F6F8"/>
            <w:vAlign w:val="center"/>
          </w:tcPr>
          <w:p w14:paraId="07329B55" w14:textId="77777777" w:rsidR="001749CA" w:rsidRDefault="00000000">
            <w:pPr>
              <w:rPr>
                <w:lang w:eastAsia="ko-KR"/>
              </w:rPr>
            </w:pPr>
            <w:proofErr w:type="gramStart"/>
            <w:r>
              <w:rPr>
                <w:sz w:val="17"/>
                <w:lang w:eastAsia="ko-KR"/>
              </w:rPr>
              <w:t>서버 .env</w:t>
            </w:r>
            <w:proofErr w:type="gramEnd"/>
            <w:r>
              <w:rPr>
                <w:sz w:val="17"/>
                <w:lang w:eastAsia="ko-KR"/>
              </w:rPr>
              <w:t>에 저장하고 Git에 커밋하지 않음</w:t>
            </w:r>
          </w:p>
        </w:tc>
      </w:tr>
      <w:tr w:rsidR="001749CA" w14:paraId="3C99993E" w14:textId="77777777">
        <w:trPr>
          <w:jc w:val="center"/>
        </w:trPr>
        <w:tc>
          <w:tcPr>
            <w:tcW w:w="3168" w:type="dxa"/>
            <w:vAlign w:val="center"/>
          </w:tcPr>
          <w:p w14:paraId="5FF810B0" w14:textId="77777777" w:rsidR="001749CA" w:rsidRDefault="00000000">
            <w:r>
              <w:rPr>
                <w:sz w:val="17"/>
              </w:rPr>
              <w:t>Cloudflare Access</w:t>
            </w:r>
          </w:p>
        </w:tc>
        <w:tc>
          <w:tcPr>
            <w:tcW w:w="7488" w:type="dxa"/>
            <w:vAlign w:val="center"/>
          </w:tcPr>
          <w:p w14:paraId="4AA5256D" w14:textId="77777777" w:rsidR="001749CA" w:rsidRDefault="00000000">
            <w:pPr>
              <w:rPr>
                <w:lang w:eastAsia="ko-KR"/>
              </w:rPr>
            </w:pPr>
            <w:r>
              <w:rPr>
                <w:sz w:val="17"/>
                <w:lang w:eastAsia="ko-KR"/>
              </w:rPr>
              <w:t>관리자 경로 보호 정책 유지</w:t>
            </w:r>
          </w:p>
        </w:tc>
      </w:tr>
      <w:tr w:rsidR="001749CA" w14:paraId="4A36CA66" w14:textId="77777777">
        <w:trPr>
          <w:jc w:val="center"/>
        </w:trPr>
        <w:tc>
          <w:tcPr>
            <w:tcW w:w="3168" w:type="dxa"/>
            <w:shd w:val="clear" w:color="auto" w:fill="F3F6F8"/>
            <w:vAlign w:val="center"/>
          </w:tcPr>
          <w:p w14:paraId="6B98C6C6" w14:textId="77777777" w:rsidR="001749CA" w:rsidRDefault="00000000">
            <w:r>
              <w:rPr>
                <w:sz w:val="17"/>
              </w:rPr>
              <w:t>DB 파일</w:t>
            </w:r>
          </w:p>
        </w:tc>
        <w:tc>
          <w:tcPr>
            <w:tcW w:w="7488" w:type="dxa"/>
            <w:shd w:val="clear" w:color="auto" w:fill="F3F6F8"/>
            <w:vAlign w:val="center"/>
          </w:tcPr>
          <w:p w14:paraId="5F0E7F4E" w14:textId="77777777" w:rsidR="001749CA" w:rsidRDefault="00000000">
            <w:pPr>
              <w:rPr>
                <w:lang w:eastAsia="ko-KR"/>
              </w:rPr>
            </w:pPr>
            <w:r>
              <w:rPr>
                <w:sz w:val="17"/>
                <w:lang w:eastAsia="ko-KR"/>
              </w:rPr>
              <w:t>코드 배포 경로와 분리된 host volume에 저장</w:t>
            </w:r>
          </w:p>
        </w:tc>
      </w:tr>
      <w:tr w:rsidR="001749CA" w14:paraId="5EE2F48E" w14:textId="77777777">
        <w:trPr>
          <w:jc w:val="center"/>
        </w:trPr>
        <w:tc>
          <w:tcPr>
            <w:tcW w:w="3168" w:type="dxa"/>
            <w:vAlign w:val="center"/>
          </w:tcPr>
          <w:p w14:paraId="32FF7695" w14:textId="77777777" w:rsidR="001749CA" w:rsidRDefault="00000000">
            <w:r>
              <w:rPr>
                <w:sz w:val="17"/>
              </w:rPr>
              <w:t>빌드 실패</w:t>
            </w:r>
          </w:p>
        </w:tc>
        <w:tc>
          <w:tcPr>
            <w:tcW w:w="7488" w:type="dxa"/>
            <w:vAlign w:val="center"/>
          </w:tcPr>
          <w:p w14:paraId="0D750F91" w14:textId="77777777" w:rsidR="001749CA" w:rsidRDefault="00000000">
            <w:pPr>
              <w:rPr>
                <w:lang w:eastAsia="ko-KR"/>
              </w:rPr>
            </w:pPr>
            <w:r>
              <w:rPr>
                <w:sz w:val="17"/>
                <w:lang w:eastAsia="ko-KR"/>
              </w:rPr>
              <w:t>OCI 메모리 부족 시 GHCR 이미지 pull 방식 검토</w:t>
            </w:r>
          </w:p>
        </w:tc>
      </w:tr>
    </w:tbl>
    <w:p w14:paraId="43CCE558" w14:textId="77777777" w:rsidR="001749CA" w:rsidRDefault="001749CA">
      <w:pPr>
        <w:spacing w:after="40"/>
        <w:rPr>
          <w:lang w:eastAsia="ko-KR"/>
        </w:rPr>
      </w:pPr>
    </w:p>
    <w:p w14:paraId="2687412E" w14:textId="77777777" w:rsidR="001749CA" w:rsidRDefault="00000000">
      <w:pPr>
        <w:pStyle w:val="1"/>
        <w:spacing w:before="160" w:after="80"/>
      </w:pPr>
      <w:r>
        <w:rPr>
          <w:rFonts w:ascii="Noto Sans CJK KR" w:eastAsia="Noto Sans CJK KR" w:hAnsi="Noto Sans CJK KR"/>
        </w:rPr>
        <w:t>26. Implementation Roadmap</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147"/>
        <w:gridCol w:w="9437"/>
      </w:tblGrid>
      <w:tr w:rsidR="001749CA" w14:paraId="01B6BAE2" w14:textId="77777777">
        <w:trPr>
          <w:tblHeader/>
          <w:jc w:val="center"/>
        </w:trPr>
        <w:tc>
          <w:tcPr>
            <w:tcW w:w="1152" w:type="dxa"/>
            <w:shd w:val="clear" w:color="auto" w:fill="1F4E79"/>
            <w:vAlign w:val="center"/>
          </w:tcPr>
          <w:p w14:paraId="2DDC3DE1" w14:textId="77777777" w:rsidR="001749CA" w:rsidRDefault="00000000">
            <w:pPr>
              <w:jc w:val="center"/>
            </w:pPr>
            <w:r>
              <w:rPr>
                <w:b/>
                <w:color w:val="FFFFFF"/>
                <w:sz w:val="16"/>
              </w:rPr>
              <w:t>단계</w:t>
            </w:r>
          </w:p>
        </w:tc>
        <w:tc>
          <w:tcPr>
            <w:tcW w:w="9504" w:type="dxa"/>
            <w:shd w:val="clear" w:color="auto" w:fill="1F4E79"/>
            <w:vAlign w:val="center"/>
          </w:tcPr>
          <w:p w14:paraId="753EB51B" w14:textId="77777777" w:rsidR="001749CA" w:rsidRDefault="00000000">
            <w:pPr>
              <w:jc w:val="center"/>
            </w:pPr>
            <w:r>
              <w:rPr>
                <w:b/>
                <w:color w:val="FFFFFF"/>
                <w:sz w:val="16"/>
              </w:rPr>
              <w:t>구현 내용</w:t>
            </w:r>
          </w:p>
        </w:tc>
      </w:tr>
      <w:tr w:rsidR="001749CA" w14:paraId="1C85447C" w14:textId="77777777">
        <w:trPr>
          <w:jc w:val="center"/>
        </w:trPr>
        <w:tc>
          <w:tcPr>
            <w:tcW w:w="1152" w:type="dxa"/>
            <w:vAlign w:val="center"/>
          </w:tcPr>
          <w:p w14:paraId="5A2C1D22" w14:textId="77777777" w:rsidR="001749CA" w:rsidRDefault="00000000">
            <w:r>
              <w:rPr>
                <w:sz w:val="16"/>
              </w:rPr>
              <w:t>1</w:t>
            </w:r>
          </w:p>
        </w:tc>
        <w:tc>
          <w:tcPr>
            <w:tcW w:w="9504" w:type="dxa"/>
            <w:vAlign w:val="center"/>
          </w:tcPr>
          <w:p w14:paraId="6966818F" w14:textId="77777777" w:rsidR="001749CA" w:rsidRDefault="00000000">
            <w:r>
              <w:rPr>
                <w:sz w:val="16"/>
              </w:rPr>
              <w:t>React + Vite + Tailwind CSS 프론트 프로젝트 구성</w:t>
            </w:r>
          </w:p>
        </w:tc>
      </w:tr>
      <w:tr w:rsidR="001749CA" w14:paraId="271B4951" w14:textId="77777777">
        <w:trPr>
          <w:jc w:val="center"/>
        </w:trPr>
        <w:tc>
          <w:tcPr>
            <w:tcW w:w="1152" w:type="dxa"/>
            <w:shd w:val="clear" w:color="auto" w:fill="F3F6F8"/>
            <w:vAlign w:val="center"/>
          </w:tcPr>
          <w:p w14:paraId="3FA1145A" w14:textId="77777777" w:rsidR="001749CA" w:rsidRDefault="00000000">
            <w:r>
              <w:rPr>
                <w:sz w:val="16"/>
              </w:rPr>
              <w:t>2</w:t>
            </w:r>
          </w:p>
        </w:tc>
        <w:tc>
          <w:tcPr>
            <w:tcW w:w="9504" w:type="dxa"/>
            <w:shd w:val="clear" w:color="auto" w:fill="F3F6F8"/>
            <w:vAlign w:val="center"/>
          </w:tcPr>
          <w:p w14:paraId="2196893A" w14:textId="77777777" w:rsidR="001749CA" w:rsidRDefault="00000000">
            <w:r>
              <w:rPr>
                <w:sz w:val="16"/>
              </w:rPr>
              <w:t>Express API 서버 기본 구성 및 /health 구현</w:t>
            </w:r>
          </w:p>
        </w:tc>
      </w:tr>
      <w:tr w:rsidR="001749CA" w14:paraId="16F3414F" w14:textId="77777777">
        <w:trPr>
          <w:jc w:val="center"/>
        </w:trPr>
        <w:tc>
          <w:tcPr>
            <w:tcW w:w="1152" w:type="dxa"/>
            <w:vAlign w:val="center"/>
          </w:tcPr>
          <w:p w14:paraId="5CD87AB2" w14:textId="77777777" w:rsidR="001749CA" w:rsidRDefault="00000000">
            <w:r>
              <w:rPr>
                <w:sz w:val="16"/>
              </w:rPr>
              <w:t>3</w:t>
            </w:r>
          </w:p>
        </w:tc>
        <w:tc>
          <w:tcPr>
            <w:tcW w:w="9504" w:type="dxa"/>
            <w:vAlign w:val="center"/>
          </w:tcPr>
          <w:p w14:paraId="77E7E96F" w14:textId="77777777" w:rsidR="001749CA" w:rsidRDefault="00000000">
            <w:r>
              <w:rPr>
                <w:sz w:val="16"/>
              </w:rPr>
              <w:t>SQLite 연결 및 quiz_sets, quizzes 테이블 migration 작성</w:t>
            </w:r>
          </w:p>
        </w:tc>
      </w:tr>
      <w:tr w:rsidR="001749CA" w14:paraId="0F561869" w14:textId="77777777">
        <w:trPr>
          <w:jc w:val="center"/>
        </w:trPr>
        <w:tc>
          <w:tcPr>
            <w:tcW w:w="1152" w:type="dxa"/>
            <w:shd w:val="clear" w:color="auto" w:fill="F3F6F8"/>
            <w:vAlign w:val="center"/>
          </w:tcPr>
          <w:p w14:paraId="0D1D4274" w14:textId="77777777" w:rsidR="001749CA" w:rsidRDefault="00000000">
            <w:r>
              <w:rPr>
                <w:sz w:val="16"/>
              </w:rPr>
              <w:t>4</w:t>
            </w:r>
          </w:p>
        </w:tc>
        <w:tc>
          <w:tcPr>
            <w:tcW w:w="9504" w:type="dxa"/>
            <w:shd w:val="clear" w:color="auto" w:fill="F3F6F8"/>
            <w:vAlign w:val="center"/>
          </w:tcPr>
          <w:p w14:paraId="368B0BF2" w14:textId="77777777" w:rsidR="001749CA" w:rsidRDefault="00000000">
            <w:r>
              <w:rPr>
                <w:sz w:val="16"/>
              </w:rPr>
              <w:t>Slug Group 관리자 API 구현</w:t>
            </w:r>
          </w:p>
        </w:tc>
      </w:tr>
      <w:tr w:rsidR="001749CA" w14:paraId="691B67AF" w14:textId="77777777">
        <w:trPr>
          <w:jc w:val="center"/>
        </w:trPr>
        <w:tc>
          <w:tcPr>
            <w:tcW w:w="1152" w:type="dxa"/>
            <w:vAlign w:val="center"/>
          </w:tcPr>
          <w:p w14:paraId="74F33148" w14:textId="77777777" w:rsidR="001749CA" w:rsidRDefault="00000000">
            <w:r>
              <w:rPr>
                <w:sz w:val="16"/>
              </w:rPr>
              <w:t>5</w:t>
            </w:r>
          </w:p>
        </w:tc>
        <w:tc>
          <w:tcPr>
            <w:tcW w:w="9504" w:type="dxa"/>
            <w:vAlign w:val="center"/>
          </w:tcPr>
          <w:p w14:paraId="30B69FC0" w14:textId="77777777" w:rsidR="001749CA" w:rsidRDefault="00000000">
            <w:pPr>
              <w:rPr>
                <w:lang w:eastAsia="ko-KR"/>
              </w:rPr>
            </w:pPr>
            <w:r>
              <w:rPr>
                <w:sz w:val="16"/>
                <w:lang w:eastAsia="ko-KR"/>
              </w:rPr>
              <w:t>Slug Group 목록/검색/필터/통계 UI 구현</w:t>
            </w:r>
          </w:p>
        </w:tc>
      </w:tr>
      <w:tr w:rsidR="001749CA" w14:paraId="7F766E55" w14:textId="77777777">
        <w:trPr>
          <w:jc w:val="center"/>
        </w:trPr>
        <w:tc>
          <w:tcPr>
            <w:tcW w:w="1152" w:type="dxa"/>
            <w:shd w:val="clear" w:color="auto" w:fill="F3F6F8"/>
            <w:vAlign w:val="center"/>
          </w:tcPr>
          <w:p w14:paraId="5B6583BB" w14:textId="77777777" w:rsidR="001749CA" w:rsidRDefault="00000000">
            <w:r>
              <w:rPr>
                <w:sz w:val="16"/>
              </w:rPr>
              <w:lastRenderedPageBreak/>
              <w:t>6</w:t>
            </w:r>
          </w:p>
        </w:tc>
        <w:tc>
          <w:tcPr>
            <w:tcW w:w="9504" w:type="dxa"/>
            <w:shd w:val="clear" w:color="auto" w:fill="F3F6F8"/>
            <w:vAlign w:val="center"/>
          </w:tcPr>
          <w:p w14:paraId="607B90FF" w14:textId="77777777" w:rsidR="001749CA" w:rsidRDefault="00000000">
            <w:pPr>
              <w:rPr>
                <w:lang w:eastAsia="ko-KR"/>
              </w:rPr>
            </w:pPr>
            <w:r>
              <w:rPr>
                <w:sz w:val="16"/>
                <w:lang w:eastAsia="ko-KR"/>
              </w:rPr>
              <w:t>Slug Group 생성/수정 모달 구현</w:t>
            </w:r>
          </w:p>
        </w:tc>
      </w:tr>
      <w:tr w:rsidR="001749CA" w14:paraId="6D934370" w14:textId="77777777">
        <w:trPr>
          <w:jc w:val="center"/>
        </w:trPr>
        <w:tc>
          <w:tcPr>
            <w:tcW w:w="1152" w:type="dxa"/>
            <w:vAlign w:val="center"/>
          </w:tcPr>
          <w:p w14:paraId="7D73C210" w14:textId="77777777" w:rsidR="001749CA" w:rsidRDefault="00000000">
            <w:r>
              <w:rPr>
                <w:sz w:val="16"/>
              </w:rPr>
              <w:t>7</w:t>
            </w:r>
          </w:p>
        </w:tc>
        <w:tc>
          <w:tcPr>
            <w:tcW w:w="9504" w:type="dxa"/>
            <w:vAlign w:val="center"/>
          </w:tcPr>
          <w:p w14:paraId="5CE8E482" w14:textId="77777777" w:rsidR="001749CA" w:rsidRDefault="00000000">
            <w:pPr>
              <w:rPr>
                <w:lang w:eastAsia="ko-KR"/>
              </w:rPr>
            </w:pPr>
            <w:r>
              <w:rPr>
                <w:sz w:val="16"/>
                <w:lang w:eastAsia="ko-KR"/>
              </w:rPr>
              <w:t>post_slug 중복 확인 API와 프론트 검증 구현</w:t>
            </w:r>
          </w:p>
        </w:tc>
      </w:tr>
      <w:tr w:rsidR="001749CA" w14:paraId="2019580D" w14:textId="77777777">
        <w:trPr>
          <w:jc w:val="center"/>
        </w:trPr>
        <w:tc>
          <w:tcPr>
            <w:tcW w:w="1152" w:type="dxa"/>
            <w:shd w:val="clear" w:color="auto" w:fill="F3F6F8"/>
            <w:vAlign w:val="center"/>
          </w:tcPr>
          <w:p w14:paraId="458F1553" w14:textId="77777777" w:rsidR="001749CA" w:rsidRDefault="00000000">
            <w:r>
              <w:rPr>
                <w:sz w:val="16"/>
              </w:rPr>
              <w:t>8</w:t>
            </w:r>
          </w:p>
        </w:tc>
        <w:tc>
          <w:tcPr>
            <w:tcW w:w="9504" w:type="dxa"/>
            <w:shd w:val="clear" w:color="auto" w:fill="F3F6F8"/>
            <w:vAlign w:val="center"/>
          </w:tcPr>
          <w:p w14:paraId="1D31F1E3" w14:textId="77777777" w:rsidR="001749CA" w:rsidRDefault="00000000">
            <w:r>
              <w:rPr>
                <w:sz w:val="16"/>
              </w:rPr>
              <w:t>Slug Group별 문제 CRUD API 구현</w:t>
            </w:r>
          </w:p>
        </w:tc>
      </w:tr>
      <w:tr w:rsidR="001749CA" w14:paraId="1C2EC004" w14:textId="77777777">
        <w:trPr>
          <w:jc w:val="center"/>
        </w:trPr>
        <w:tc>
          <w:tcPr>
            <w:tcW w:w="1152" w:type="dxa"/>
            <w:vAlign w:val="center"/>
          </w:tcPr>
          <w:p w14:paraId="0753A240" w14:textId="77777777" w:rsidR="001749CA" w:rsidRDefault="00000000">
            <w:r>
              <w:rPr>
                <w:sz w:val="16"/>
              </w:rPr>
              <w:t>9</w:t>
            </w:r>
          </w:p>
        </w:tc>
        <w:tc>
          <w:tcPr>
            <w:tcW w:w="9504" w:type="dxa"/>
            <w:vAlign w:val="center"/>
          </w:tcPr>
          <w:p w14:paraId="2E841538" w14:textId="77777777" w:rsidR="001749CA" w:rsidRDefault="00000000">
            <w:pPr>
              <w:rPr>
                <w:lang w:eastAsia="ko-KR"/>
              </w:rPr>
            </w:pPr>
            <w:r>
              <w:rPr>
                <w:sz w:val="16"/>
                <w:lang w:eastAsia="ko-KR"/>
              </w:rPr>
              <w:t>문제 등록/수정 폼 구현. post_slug 읽기 전용 표시</w:t>
            </w:r>
          </w:p>
        </w:tc>
      </w:tr>
      <w:tr w:rsidR="001749CA" w14:paraId="4D2EFB2B" w14:textId="77777777">
        <w:trPr>
          <w:jc w:val="center"/>
        </w:trPr>
        <w:tc>
          <w:tcPr>
            <w:tcW w:w="1152" w:type="dxa"/>
            <w:shd w:val="clear" w:color="auto" w:fill="F3F6F8"/>
            <w:vAlign w:val="center"/>
          </w:tcPr>
          <w:p w14:paraId="4889158C" w14:textId="77777777" w:rsidR="001749CA" w:rsidRDefault="00000000">
            <w:r>
              <w:rPr>
                <w:sz w:val="16"/>
              </w:rPr>
              <w:t>10</w:t>
            </w:r>
          </w:p>
        </w:tc>
        <w:tc>
          <w:tcPr>
            <w:tcW w:w="9504" w:type="dxa"/>
            <w:shd w:val="clear" w:color="auto" w:fill="F3F6F8"/>
            <w:vAlign w:val="center"/>
          </w:tcPr>
          <w:p w14:paraId="4E0C6943" w14:textId="77777777" w:rsidR="001749CA" w:rsidRDefault="00000000">
            <w:pPr>
              <w:rPr>
                <w:lang w:eastAsia="ko-KR"/>
              </w:rPr>
            </w:pPr>
            <w:r>
              <w:rPr>
                <w:sz w:val="16"/>
                <w:lang w:eastAsia="ko-KR"/>
              </w:rPr>
              <w:t>관리자 입력값 기반 iframe 미리보기 구현</w:t>
            </w:r>
          </w:p>
        </w:tc>
      </w:tr>
      <w:tr w:rsidR="001749CA" w14:paraId="676FC394" w14:textId="77777777">
        <w:trPr>
          <w:jc w:val="center"/>
        </w:trPr>
        <w:tc>
          <w:tcPr>
            <w:tcW w:w="1152" w:type="dxa"/>
            <w:vAlign w:val="center"/>
          </w:tcPr>
          <w:p w14:paraId="1E667392" w14:textId="77777777" w:rsidR="001749CA" w:rsidRDefault="00000000">
            <w:r>
              <w:rPr>
                <w:sz w:val="16"/>
              </w:rPr>
              <w:t>11</w:t>
            </w:r>
          </w:p>
        </w:tc>
        <w:tc>
          <w:tcPr>
            <w:tcW w:w="9504" w:type="dxa"/>
            <w:vAlign w:val="center"/>
          </w:tcPr>
          <w:p w14:paraId="5B6C5E70" w14:textId="77777777" w:rsidR="001749CA" w:rsidRDefault="00000000">
            <w:pPr>
              <w:rPr>
                <w:lang w:eastAsia="ko-KR"/>
              </w:rPr>
            </w:pPr>
            <w:r>
              <w:rPr>
                <w:sz w:val="16"/>
                <w:lang w:eastAsia="ko-KR"/>
              </w:rPr>
              <w:t>iframe 코드 복사/미리보기 기능 구현</w:t>
            </w:r>
          </w:p>
        </w:tc>
      </w:tr>
      <w:tr w:rsidR="001749CA" w14:paraId="719DF0DA" w14:textId="77777777">
        <w:trPr>
          <w:jc w:val="center"/>
        </w:trPr>
        <w:tc>
          <w:tcPr>
            <w:tcW w:w="1152" w:type="dxa"/>
            <w:shd w:val="clear" w:color="auto" w:fill="F3F6F8"/>
            <w:vAlign w:val="center"/>
          </w:tcPr>
          <w:p w14:paraId="45AEFD40" w14:textId="77777777" w:rsidR="001749CA" w:rsidRDefault="00000000">
            <w:r>
              <w:rPr>
                <w:sz w:val="16"/>
              </w:rPr>
              <w:t>12</w:t>
            </w:r>
          </w:p>
        </w:tc>
        <w:tc>
          <w:tcPr>
            <w:tcW w:w="9504" w:type="dxa"/>
            <w:shd w:val="clear" w:color="auto" w:fill="F3F6F8"/>
            <w:vAlign w:val="center"/>
          </w:tcPr>
          <w:p w14:paraId="65365D16" w14:textId="77777777" w:rsidR="001749CA" w:rsidRDefault="00000000">
            <w:pPr>
              <w:rPr>
                <w:lang w:eastAsia="ko-KR"/>
              </w:rPr>
            </w:pPr>
            <w:r>
              <w:rPr>
                <w:sz w:val="16"/>
                <w:lang w:eastAsia="ko-KR"/>
              </w:rPr>
              <w:t>공개 문제 조회 GET API 구현</w:t>
            </w:r>
          </w:p>
        </w:tc>
      </w:tr>
      <w:tr w:rsidR="001749CA" w14:paraId="1F77A31C" w14:textId="77777777">
        <w:trPr>
          <w:jc w:val="center"/>
        </w:trPr>
        <w:tc>
          <w:tcPr>
            <w:tcW w:w="1152" w:type="dxa"/>
            <w:vAlign w:val="center"/>
          </w:tcPr>
          <w:p w14:paraId="532DCF8F" w14:textId="77777777" w:rsidR="001749CA" w:rsidRDefault="00000000">
            <w:r>
              <w:rPr>
                <w:sz w:val="16"/>
              </w:rPr>
              <w:t>13</w:t>
            </w:r>
          </w:p>
        </w:tc>
        <w:tc>
          <w:tcPr>
            <w:tcW w:w="9504" w:type="dxa"/>
            <w:vAlign w:val="center"/>
          </w:tcPr>
          <w:p w14:paraId="1F807E3D" w14:textId="77777777" w:rsidR="001749CA" w:rsidRDefault="00000000">
            <w:pPr>
              <w:rPr>
                <w:lang w:eastAsia="ko-KR"/>
              </w:rPr>
            </w:pPr>
            <w:r>
              <w:rPr>
                <w:sz w:val="16"/>
                <w:lang w:eastAsia="ko-KR"/>
              </w:rPr>
              <w:t>iframe 문제 세트 UI 구현</w:t>
            </w:r>
          </w:p>
        </w:tc>
      </w:tr>
      <w:tr w:rsidR="001749CA" w14:paraId="68C68695" w14:textId="77777777">
        <w:trPr>
          <w:jc w:val="center"/>
        </w:trPr>
        <w:tc>
          <w:tcPr>
            <w:tcW w:w="1152" w:type="dxa"/>
            <w:shd w:val="clear" w:color="auto" w:fill="F3F6F8"/>
            <w:vAlign w:val="center"/>
          </w:tcPr>
          <w:p w14:paraId="4BB91E72" w14:textId="77777777" w:rsidR="001749CA" w:rsidRDefault="00000000">
            <w:r>
              <w:rPr>
                <w:sz w:val="16"/>
              </w:rPr>
              <w:t>14</w:t>
            </w:r>
          </w:p>
        </w:tc>
        <w:tc>
          <w:tcPr>
            <w:tcW w:w="9504" w:type="dxa"/>
            <w:shd w:val="clear" w:color="auto" w:fill="F3F6F8"/>
            <w:vAlign w:val="center"/>
          </w:tcPr>
          <w:p w14:paraId="17D1DAE0" w14:textId="77777777" w:rsidR="001749CA" w:rsidRDefault="00000000">
            <w:pPr>
              <w:rPr>
                <w:lang w:eastAsia="ko-KR"/>
              </w:rPr>
            </w:pPr>
            <w:r>
              <w:rPr>
                <w:sz w:val="16"/>
                <w:lang w:eastAsia="ko-KR"/>
              </w:rPr>
              <w:t>정답/오답/해설 및 결과 요약 UI 구현</w:t>
            </w:r>
          </w:p>
        </w:tc>
      </w:tr>
      <w:tr w:rsidR="001749CA" w14:paraId="512FA870" w14:textId="77777777">
        <w:trPr>
          <w:jc w:val="center"/>
        </w:trPr>
        <w:tc>
          <w:tcPr>
            <w:tcW w:w="1152" w:type="dxa"/>
            <w:vAlign w:val="center"/>
          </w:tcPr>
          <w:p w14:paraId="2325FFB6" w14:textId="77777777" w:rsidR="001749CA" w:rsidRDefault="00000000">
            <w:r>
              <w:rPr>
                <w:sz w:val="16"/>
              </w:rPr>
              <w:t>15</w:t>
            </w:r>
          </w:p>
        </w:tc>
        <w:tc>
          <w:tcPr>
            <w:tcW w:w="9504" w:type="dxa"/>
            <w:vAlign w:val="center"/>
          </w:tcPr>
          <w:p w14:paraId="03CFAD15" w14:textId="77777777" w:rsidR="001749CA" w:rsidRDefault="00000000">
            <w:pPr>
              <w:rPr>
                <w:lang w:eastAsia="ko-KR"/>
              </w:rPr>
            </w:pPr>
            <w:r>
              <w:rPr>
                <w:sz w:val="16"/>
                <w:lang w:eastAsia="ko-KR"/>
              </w:rPr>
              <w:t>Static Banner 표시 및 관리자 배너 미리보기 구현</w:t>
            </w:r>
          </w:p>
        </w:tc>
      </w:tr>
      <w:tr w:rsidR="001749CA" w14:paraId="160D63F9" w14:textId="77777777">
        <w:trPr>
          <w:jc w:val="center"/>
        </w:trPr>
        <w:tc>
          <w:tcPr>
            <w:tcW w:w="1152" w:type="dxa"/>
            <w:shd w:val="clear" w:color="auto" w:fill="F3F6F8"/>
            <w:vAlign w:val="center"/>
          </w:tcPr>
          <w:p w14:paraId="2C5DB82A" w14:textId="77777777" w:rsidR="001749CA" w:rsidRDefault="00000000">
            <w:r>
              <w:rPr>
                <w:sz w:val="16"/>
              </w:rPr>
              <w:t>16</w:t>
            </w:r>
          </w:p>
        </w:tc>
        <w:tc>
          <w:tcPr>
            <w:tcW w:w="9504" w:type="dxa"/>
            <w:shd w:val="clear" w:color="auto" w:fill="F3F6F8"/>
            <w:vAlign w:val="center"/>
          </w:tcPr>
          <w:p w14:paraId="226EF72E" w14:textId="77777777" w:rsidR="001749CA" w:rsidRDefault="00000000">
            <w:r>
              <w:rPr>
                <w:sz w:val="16"/>
              </w:rPr>
              <w:t>Markdown/LaTeX 렌더링 및 raw HTML/script 차단 처리</w:t>
            </w:r>
          </w:p>
        </w:tc>
      </w:tr>
      <w:tr w:rsidR="001749CA" w14:paraId="60C388F5" w14:textId="77777777">
        <w:trPr>
          <w:jc w:val="center"/>
        </w:trPr>
        <w:tc>
          <w:tcPr>
            <w:tcW w:w="1152" w:type="dxa"/>
            <w:vAlign w:val="center"/>
          </w:tcPr>
          <w:p w14:paraId="1AC10D25" w14:textId="77777777" w:rsidR="001749CA" w:rsidRDefault="00000000">
            <w:r>
              <w:rPr>
                <w:sz w:val="16"/>
              </w:rPr>
              <w:t>17</w:t>
            </w:r>
          </w:p>
        </w:tc>
        <w:tc>
          <w:tcPr>
            <w:tcW w:w="9504" w:type="dxa"/>
            <w:vAlign w:val="center"/>
          </w:tcPr>
          <w:p w14:paraId="7B21F511" w14:textId="77777777" w:rsidR="001749CA" w:rsidRDefault="00000000">
            <w:r>
              <w:rPr>
                <w:sz w:val="16"/>
              </w:rPr>
              <w:t>Cloudflare Access로 /admin, /api/admin/* 보호</w:t>
            </w:r>
          </w:p>
        </w:tc>
      </w:tr>
      <w:tr w:rsidR="001749CA" w14:paraId="50CF4A88" w14:textId="77777777">
        <w:trPr>
          <w:jc w:val="center"/>
        </w:trPr>
        <w:tc>
          <w:tcPr>
            <w:tcW w:w="1152" w:type="dxa"/>
            <w:shd w:val="clear" w:color="auto" w:fill="F3F6F8"/>
            <w:vAlign w:val="center"/>
          </w:tcPr>
          <w:p w14:paraId="4869FB8A" w14:textId="77777777" w:rsidR="001749CA" w:rsidRDefault="00000000">
            <w:r>
              <w:rPr>
                <w:sz w:val="16"/>
              </w:rPr>
              <w:t>18</w:t>
            </w:r>
          </w:p>
        </w:tc>
        <w:tc>
          <w:tcPr>
            <w:tcW w:w="9504" w:type="dxa"/>
            <w:shd w:val="clear" w:color="auto" w:fill="F3F6F8"/>
            <w:vAlign w:val="center"/>
          </w:tcPr>
          <w:p w14:paraId="24E3C37D" w14:textId="77777777" w:rsidR="001749CA" w:rsidRDefault="00000000">
            <w:r>
              <w:rPr>
                <w:sz w:val="16"/>
              </w:rPr>
              <w:t>Dockerfile, docker-compose.yml, Reverse Proxy 구성</w:t>
            </w:r>
          </w:p>
        </w:tc>
      </w:tr>
      <w:tr w:rsidR="001749CA" w14:paraId="63675D9A" w14:textId="77777777">
        <w:trPr>
          <w:jc w:val="center"/>
        </w:trPr>
        <w:tc>
          <w:tcPr>
            <w:tcW w:w="1152" w:type="dxa"/>
            <w:vAlign w:val="center"/>
          </w:tcPr>
          <w:p w14:paraId="3B6B1F1E" w14:textId="77777777" w:rsidR="001749CA" w:rsidRDefault="00000000">
            <w:r>
              <w:rPr>
                <w:sz w:val="16"/>
              </w:rPr>
              <w:t>19</w:t>
            </w:r>
          </w:p>
        </w:tc>
        <w:tc>
          <w:tcPr>
            <w:tcW w:w="9504" w:type="dxa"/>
            <w:vAlign w:val="center"/>
          </w:tcPr>
          <w:p w14:paraId="1795A854" w14:textId="77777777" w:rsidR="001749CA" w:rsidRDefault="00000000">
            <w:pPr>
              <w:rPr>
                <w:lang w:eastAsia="ko-KR"/>
              </w:rPr>
            </w:pPr>
            <w:r>
              <w:rPr>
                <w:sz w:val="16"/>
                <w:lang w:eastAsia="ko-KR"/>
              </w:rPr>
              <w:t>Cloudflare Pages 프론트 배포 및 도메인 연결</w:t>
            </w:r>
          </w:p>
        </w:tc>
      </w:tr>
      <w:tr w:rsidR="001749CA" w14:paraId="7ACED4FD" w14:textId="77777777">
        <w:trPr>
          <w:jc w:val="center"/>
        </w:trPr>
        <w:tc>
          <w:tcPr>
            <w:tcW w:w="1152" w:type="dxa"/>
            <w:shd w:val="clear" w:color="auto" w:fill="F3F6F8"/>
            <w:vAlign w:val="center"/>
          </w:tcPr>
          <w:p w14:paraId="0F7EDAE7" w14:textId="77777777" w:rsidR="001749CA" w:rsidRDefault="00000000">
            <w:r>
              <w:rPr>
                <w:sz w:val="16"/>
              </w:rPr>
              <w:t>20</w:t>
            </w:r>
          </w:p>
        </w:tc>
        <w:tc>
          <w:tcPr>
            <w:tcW w:w="9504" w:type="dxa"/>
            <w:shd w:val="clear" w:color="auto" w:fill="F3F6F8"/>
            <w:vAlign w:val="center"/>
          </w:tcPr>
          <w:p w14:paraId="10A0905C" w14:textId="77777777" w:rsidR="001749CA" w:rsidRDefault="00000000">
            <w:r>
              <w:rPr>
                <w:sz w:val="16"/>
              </w:rPr>
              <w:t>GitHub Actions 기반 백엔드 CI/CD 구성</w:t>
            </w:r>
          </w:p>
        </w:tc>
      </w:tr>
      <w:tr w:rsidR="001749CA" w14:paraId="5A1481CE" w14:textId="77777777">
        <w:trPr>
          <w:jc w:val="center"/>
        </w:trPr>
        <w:tc>
          <w:tcPr>
            <w:tcW w:w="1152" w:type="dxa"/>
            <w:vAlign w:val="center"/>
          </w:tcPr>
          <w:p w14:paraId="6BCDD742" w14:textId="77777777" w:rsidR="001749CA" w:rsidRDefault="00000000">
            <w:r>
              <w:rPr>
                <w:sz w:val="16"/>
              </w:rPr>
              <w:t>21</w:t>
            </w:r>
          </w:p>
        </w:tc>
        <w:tc>
          <w:tcPr>
            <w:tcW w:w="9504" w:type="dxa"/>
            <w:vAlign w:val="center"/>
          </w:tcPr>
          <w:p w14:paraId="52C7E7CD" w14:textId="77777777" w:rsidR="001749CA" w:rsidRDefault="00000000">
            <w:r>
              <w:rPr>
                <w:sz w:val="16"/>
              </w:rPr>
              <w:t>Postman Collection 작성 및 로컬 API 테스트</w:t>
            </w:r>
          </w:p>
        </w:tc>
      </w:tr>
      <w:tr w:rsidR="001749CA" w14:paraId="694CFA54" w14:textId="77777777">
        <w:trPr>
          <w:jc w:val="center"/>
        </w:trPr>
        <w:tc>
          <w:tcPr>
            <w:tcW w:w="1152" w:type="dxa"/>
            <w:shd w:val="clear" w:color="auto" w:fill="F3F6F8"/>
            <w:vAlign w:val="center"/>
          </w:tcPr>
          <w:p w14:paraId="5FC4AFF9" w14:textId="77777777" w:rsidR="001749CA" w:rsidRDefault="00000000">
            <w:r>
              <w:rPr>
                <w:sz w:val="16"/>
              </w:rPr>
              <w:t>22</w:t>
            </w:r>
          </w:p>
        </w:tc>
        <w:tc>
          <w:tcPr>
            <w:tcW w:w="9504" w:type="dxa"/>
            <w:shd w:val="clear" w:color="auto" w:fill="F3F6F8"/>
            <w:vAlign w:val="center"/>
          </w:tcPr>
          <w:p w14:paraId="179FD221" w14:textId="77777777" w:rsidR="001749CA" w:rsidRDefault="00000000">
            <w:pPr>
              <w:rPr>
                <w:lang w:eastAsia="ko-KR"/>
              </w:rPr>
            </w:pPr>
            <w:r>
              <w:rPr>
                <w:sz w:val="16"/>
                <w:lang w:eastAsia="ko-KR"/>
              </w:rPr>
              <w:t>Tistory 글 본문 또는 하단 iframe 삽입 검증</w:t>
            </w:r>
          </w:p>
        </w:tc>
      </w:tr>
    </w:tbl>
    <w:p w14:paraId="492C4726" w14:textId="77777777" w:rsidR="001749CA" w:rsidRDefault="001749CA">
      <w:pPr>
        <w:spacing w:after="40"/>
        <w:rPr>
          <w:lang w:eastAsia="ko-KR"/>
        </w:rPr>
      </w:pPr>
    </w:p>
    <w:p w14:paraId="42B26674" w14:textId="77777777" w:rsidR="001749CA" w:rsidRDefault="00000000">
      <w:pPr>
        <w:pStyle w:val="1"/>
        <w:spacing w:before="160" w:after="80"/>
      </w:pPr>
      <w:r>
        <w:rPr>
          <w:rFonts w:ascii="Noto Sans CJK KR" w:eastAsia="Noto Sans CJK KR" w:hAnsi="Noto Sans CJK KR"/>
        </w:rPr>
        <w:t>27. QA Checklist</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718"/>
        <w:gridCol w:w="3003"/>
        <w:gridCol w:w="5863"/>
      </w:tblGrid>
      <w:tr w:rsidR="001749CA" w14:paraId="6A7AF143" w14:textId="77777777">
        <w:trPr>
          <w:tblHeader/>
          <w:jc w:val="center"/>
        </w:trPr>
        <w:tc>
          <w:tcPr>
            <w:tcW w:w="1728" w:type="dxa"/>
            <w:shd w:val="clear" w:color="auto" w:fill="1F4E79"/>
            <w:vAlign w:val="center"/>
          </w:tcPr>
          <w:p w14:paraId="51114E53" w14:textId="77777777" w:rsidR="001749CA" w:rsidRDefault="00000000">
            <w:pPr>
              <w:jc w:val="center"/>
            </w:pPr>
            <w:r>
              <w:rPr>
                <w:b/>
                <w:color w:val="FFFFFF"/>
                <w:sz w:val="13"/>
              </w:rPr>
              <w:t>ID</w:t>
            </w:r>
          </w:p>
        </w:tc>
        <w:tc>
          <w:tcPr>
            <w:tcW w:w="3024" w:type="dxa"/>
            <w:shd w:val="clear" w:color="auto" w:fill="1F4E79"/>
            <w:vAlign w:val="center"/>
          </w:tcPr>
          <w:p w14:paraId="1FF6AC5B" w14:textId="77777777" w:rsidR="001749CA" w:rsidRDefault="00000000">
            <w:pPr>
              <w:jc w:val="center"/>
            </w:pPr>
            <w:r>
              <w:rPr>
                <w:b/>
                <w:color w:val="FFFFFF"/>
                <w:sz w:val="13"/>
              </w:rPr>
              <w:t>테스트 항목</w:t>
            </w:r>
          </w:p>
        </w:tc>
        <w:tc>
          <w:tcPr>
            <w:tcW w:w="5903" w:type="dxa"/>
            <w:shd w:val="clear" w:color="auto" w:fill="1F4E79"/>
            <w:vAlign w:val="center"/>
          </w:tcPr>
          <w:p w14:paraId="553EEF9B" w14:textId="77777777" w:rsidR="001749CA" w:rsidRDefault="00000000">
            <w:pPr>
              <w:jc w:val="center"/>
            </w:pPr>
            <w:r>
              <w:rPr>
                <w:b/>
                <w:color w:val="FFFFFF"/>
                <w:sz w:val="13"/>
              </w:rPr>
              <w:t>기대 결과</w:t>
            </w:r>
          </w:p>
        </w:tc>
      </w:tr>
      <w:tr w:rsidR="001749CA" w14:paraId="083CE18A" w14:textId="77777777">
        <w:trPr>
          <w:jc w:val="center"/>
        </w:trPr>
        <w:tc>
          <w:tcPr>
            <w:tcW w:w="1728" w:type="dxa"/>
            <w:vAlign w:val="center"/>
          </w:tcPr>
          <w:p w14:paraId="09867D05" w14:textId="77777777" w:rsidR="001749CA" w:rsidRDefault="00000000">
            <w:r>
              <w:rPr>
                <w:sz w:val="13"/>
              </w:rPr>
              <w:t>TC-FE-001</w:t>
            </w:r>
          </w:p>
        </w:tc>
        <w:tc>
          <w:tcPr>
            <w:tcW w:w="3024" w:type="dxa"/>
            <w:vAlign w:val="center"/>
          </w:tcPr>
          <w:p w14:paraId="0776EEF4" w14:textId="77777777" w:rsidR="001749CA" w:rsidRDefault="00000000">
            <w:pPr>
              <w:rPr>
                <w:lang w:eastAsia="ko-KR"/>
              </w:rPr>
            </w:pPr>
            <w:r>
              <w:rPr>
                <w:sz w:val="13"/>
                <w:lang w:eastAsia="ko-KR"/>
              </w:rPr>
              <w:t>iframe 페이지 로딩</w:t>
            </w:r>
          </w:p>
        </w:tc>
        <w:tc>
          <w:tcPr>
            <w:tcW w:w="5903" w:type="dxa"/>
            <w:vAlign w:val="center"/>
          </w:tcPr>
          <w:p w14:paraId="78B9BAB6" w14:textId="77777777" w:rsidR="001749CA" w:rsidRDefault="00000000">
            <w:pPr>
              <w:rPr>
                <w:lang w:eastAsia="ko-KR"/>
              </w:rPr>
            </w:pPr>
            <w:r>
              <w:rPr>
                <w:sz w:val="13"/>
                <w:lang w:eastAsia="ko-KR"/>
              </w:rPr>
              <w:t>투명 배경과 문제 카드가 정상 표시된다.</w:t>
            </w:r>
          </w:p>
        </w:tc>
      </w:tr>
      <w:tr w:rsidR="001749CA" w14:paraId="6E2A026F" w14:textId="77777777">
        <w:trPr>
          <w:jc w:val="center"/>
        </w:trPr>
        <w:tc>
          <w:tcPr>
            <w:tcW w:w="1728" w:type="dxa"/>
            <w:shd w:val="clear" w:color="auto" w:fill="F3F6F8"/>
            <w:vAlign w:val="center"/>
          </w:tcPr>
          <w:p w14:paraId="22A523B5" w14:textId="77777777" w:rsidR="001749CA" w:rsidRDefault="00000000">
            <w:r>
              <w:rPr>
                <w:sz w:val="13"/>
              </w:rPr>
              <w:t>TC-FE-002</w:t>
            </w:r>
          </w:p>
        </w:tc>
        <w:tc>
          <w:tcPr>
            <w:tcW w:w="3024" w:type="dxa"/>
            <w:shd w:val="clear" w:color="auto" w:fill="F3F6F8"/>
            <w:vAlign w:val="center"/>
          </w:tcPr>
          <w:p w14:paraId="34578F8D" w14:textId="77777777" w:rsidR="001749CA" w:rsidRDefault="00000000">
            <w:r>
              <w:rPr>
                <w:sz w:val="13"/>
              </w:rPr>
              <w:t>문제 3개 표시</w:t>
            </w:r>
          </w:p>
        </w:tc>
        <w:tc>
          <w:tcPr>
            <w:tcW w:w="5903" w:type="dxa"/>
            <w:shd w:val="clear" w:color="auto" w:fill="F3F6F8"/>
            <w:vAlign w:val="center"/>
          </w:tcPr>
          <w:p w14:paraId="1E2AE1ED" w14:textId="77777777" w:rsidR="001749CA" w:rsidRDefault="00000000">
            <w:pPr>
              <w:rPr>
                <w:lang w:eastAsia="ko-KR"/>
              </w:rPr>
            </w:pPr>
            <w:r>
              <w:rPr>
                <w:sz w:val="13"/>
                <w:lang w:eastAsia="ko-KR"/>
              </w:rPr>
              <w:t>published 상태의 완료된 Slug Group에서 문제 3개가 순차적으로 표시된다.</w:t>
            </w:r>
          </w:p>
        </w:tc>
      </w:tr>
      <w:tr w:rsidR="001749CA" w14:paraId="4E5E2CDD" w14:textId="77777777">
        <w:trPr>
          <w:jc w:val="center"/>
        </w:trPr>
        <w:tc>
          <w:tcPr>
            <w:tcW w:w="1728" w:type="dxa"/>
            <w:vAlign w:val="center"/>
          </w:tcPr>
          <w:p w14:paraId="5CAC4526" w14:textId="77777777" w:rsidR="001749CA" w:rsidRDefault="00000000">
            <w:r>
              <w:rPr>
                <w:sz w:val="13"/>
              </w:rPr>
              <w:t>TC-FE-003</w:t>
            </w:r>
          </w:p>
        </w:tc>
        <w:tc>
          <w:tcPr>
            <w:tcW w:w="3024" w:type="dxa"/>
            <w:vAlign w:val="center"/>
          </w:tcPr>
          <w:p w14:paraId="57E5A123" w14:textId="77777777" w:rsidR="001749CA" w:rsidRDefault="00000000">
            <w:r>
              <w:rPr>
                <w:sz w:val="13"/>
              </w:rPr>
              <w:t>정답 선택</w:t>
            </w:r>
          </w:p>
        </w:tc>
        <w:tc>
          <w:tcPr>
            <w:tcW w:w="5903" w:type="dxa"/>
            <w:vAlign w:val="center"/>
          </w:tcPr>
          <w:p w14:paraId="1F63AFDB" w14:textId="77777777" w:rsidR="001749CA" w:rsidRDefault="00000000">
            <w:pPr>
              <w:rPr>
                <w:lang w:eastAsia="ko-KR"/>
              </w:rPr>
            </w:pPr>
            <w:r>
              <w:rPr>
                <w:sz w:val="13"/>
                <w:lang w:eastAsia="ko-KR"/>
              </w:rPr>
              <w:t>정답 메시지와 해설이 표시된다.</w:t>
            </w:r>
          </w:p>
        </w:tc>
      </w:tr>
      <w:tr w:rsidR="001749CA" w14:paraId="071B6DA1" w14:textId="77777777">
        <w:trPr>
          <w:jc w:val="center"/>
        </w:trPr>
        <w:tc>
          <w:tcPr>
            <w:tcW w:w="1728" w:type="dxa"/>
            <w:shd w:val="clear" w:color="auto" w:fill="F3F6F8"/>
            <w:vAlign w:val="center"/>
          </w:tcPr>
          <w:p w14:paraId="0DEBFEFE" w14:textId="77777777" w:rsidR="001749CA" w:rsidRDefault="00000000">
            <w:r>
              <w:rPr>
                <w:sz w:val="13"/>
              </w:rPr>
              <w:t>TC-FE-004</w:t>
            </w:r>
          </w:p>
        </w:tc>
        <w:tc>
          <w:tcPr>
            <w:tcW w:w="3024" w:type="dxa"/>
            <w:shd w:val="clear" w:color="auto" w:fill="F3F6F8"/>
            <w:vAlign w:val="center"/>
          </w:tcPr>
          <w:p w14:paraId="31A20E8C" w14:textId="77777777" w:rsidR="001749CA" w:rsidRDefault="00000000">
            <w:r>
              <w:rPr>
                <w:sz w:val="13"/>
              </w:rPr>
              <w:t>오답 선택</w:t>
            </w:r>
          </w:p>
        </w:tc>
        <w:tc>
          <w:tcPr>
            <w:tcW w:w="5903" w:type="dxa"/>
            <w:shd w:val="clear" w:color="auto" w:fill="F3F6F8"/>
            <w:vAlign w:val="center"/>
          </w:tcPr>
          <w:p w14:paraId="3114D425" w14:textId="77777777" w:rsidR="001749CA" w:rsidRDefault="00000000">
            <w:pPr>
              <w:rPr>
                <w:lang w:eastAsia="ko-KR"/>
              </w:rPr>
            </w:pPr>
            <w:r>
              <w:rPr>
                <w:sz w:val="13"/>
                <w:lang w:eastAsia="ko-KR"/>
              </w:rPr>
              <w:t>오답 메시지, 실제 정답, 해설이 표시된다.</w:t>
            </w:r>
          </w:p>
        </w:tc>
      </w:tr>
      <w:tr w:rsidR="001749CA" w14:paraId="028205E3" w14:textId="77777777">
        <w:trPr>
          <w:jc w:val="center"/>
        </w:trPr>
        <w:tc>
          <w:tcPr>
            <w:tcW w:w="1728" w:type="dxa"/>
            <w:vAlign w:val="center"/>
          </w:tcPr>
          <w:p w14:paraId="42497954" w14:textId="77777777" w:rsidR="001749CA" w:rsidRDefault="00000000">
            <w:r>
              <w:rPr>
                <w:sz w:val="13"/>
              </w:rPr>
              <w:t>TC-FE-005</w:t>
            </w:r>
          </w:p>
        </w:tc>
        <w:tc>
          <w:tcPr>
            <w:tcW w:w="3024" w:type="dxa"/>
            <w:vAlign w:val="center"/>
          </w:tcPr>
          <w:p w14:paraId="17C05C11" w14:textId="77777777" w:rsidR="001749CA" w:rsidRDefault="00000000">
            <w:r>
              <w:rPr>
                <w:sz w:val="13"/>
              </w:rPr>
              <w:t>결과 요약</w:t>
            </w:r>
          </w:p>
        </w:tc>
        <w:tc>
          <w:tcPr>
            <w:tcW w:w="5903" w:type="dxa"/>
            <w:vAlign w:val="center"/>
          </w:tcPr>
          <w:p w14:paraId="4998B5C4" w14:textId="77777777" w:rsidR="001749CA" w:rsidRDefault="00000000">
            <w:pPr>
              <w:rPr>
                <w:lang w:eastAsia="ko-KR"/>
              </w:rPr>
            </w:pPr>
            <w:r>
              <w:rPr>
                <w:sz w:val="13"/>
                <w:lang w:eastAsia="ko-KR"/>
              </w:rPr>
              <w:t>정답 수와 정답률이 표시된다.</w:t>
            </w:r>
          </w:p>
        </w:tc>
      </w:tr>
      <w:tr w:rsidR="001749CA" w14:paraId="61A34346" w14:textId="77777777">
        <w:trPr>
          <w:jc w:val="center"/>
        </w:trPr>
        <w:tc>
          <w:tcPr>
            <w:tcW w:w="1728" w:type="dxa"/>
            <w:shd w:val="clear" w:color="auto" w:fill="F3F6F8"/>
            <w:vAlign w:val="center"/>
          </w:tcPr>
          <w:p w14:paraId="5128753C" w14:textId="77777777" w:rsidR="001749CA" w:rsidRDefault="00000000">
            <w:r>
              <w:rPr>
                <w:sz w:val="13"/>
              </w:rPr>
              <w:t>TC-FE-006</w:t>
            </w:r>
          </w:p>
        </w:tc>
        <w:tc>
          <w:tcPr>
            <w:tcW w:w="3024" w:type="dxa"/>
            <w:shd w:val="clear" w:color="auto" w:fill="F3F6F8"/>
            <w:vAlign w:val="center"/>
          </w:tcPr>
          <w:p w14:paraId="1826593E" w14:textId="77777777" w:rsidR="001749CA" w:rsidRDefault="00000000">
            <w:r>
              <w:rPr>
                <w:sz w:val="13"/>
              </w:rPr>
              <w:t>다시 풀기</w:t>
            </w:r>
          </w:p>
        </w:tc>
        <w:tc>
          <w:tcPr>
            <w:tcW w:w="5903" w:type="dxa"/>
            <w:shd w:val="clear" w:color="auto" w:fill="F3F6F8"/>
            <w:vAlign w:val="center"/>
          </w:tcPr>
          <w:p w14:paraId="123A4CDC" w14:textId="77777777" w:rsidR="001749CA" w:rsidRDefault="00000000">
            <w:pPr>
              <w:rPr>
                <w:lang w:eastAsia="ko-KR"/>
              </w:rPr>
            </w:pPr>
            <w:r>
              <w:rPr>
                <w:sz w:val="13"/>
                <w:lang w:eastAsia="ko-KR"/>
              </w:rPr>
              <w:t>상태가 초기화되고 1번 문제부터 다시 시작한다.</w:t>
            </w:r>
          </w:p>
        </w:tc>
      </w:tr>
      <w:tr w:rsidR="001749CA" w14:paraId="4B8D5DAD" w14:textId="77777777">
        <w:trPr>
          <w:jc w:val="center"/>
        </w:trPr>
        <w:tc>
          <w:tcPr>
            <w:tcW w:w="1728" w:type="dxa"/>
            <w:vAlign w:val="center"/>
          </w:tcPr>
          <w:p w14:paraId="4F58CCD7" w14:textId="77777777" w:rsidR="001749CA" w:rsidRDefault="00000000">
            <w:r>
              <w:rPr>
                <w:sz w:val="13"/>
              </w:rPr>
              <w:t>TC-FE-007</w:t>
            </w:r>
          </w:p>
        </w:tc>
        <w:tc>
          <w:tcPr>
            <w:tcW w:w="3024" w:type="dxa"/>
            <w:vAlign w:val="center"/>
          </w:tcPr>
          <w:p w14:paraId="1CB729FA" w14:textId="77777777" w:rsidR="001749CA" w:rsidRDefault="00000000">
            <w:r>
              <w:rPr>
                <w:sz w:val="13"/>
              </w:rPr>
              <w:t>더 많은 글 보기</w:t>
            </w:r>
          </w:p>
        </w:tc>
        <w:tc>
          <w:tcPr>
            <w:tcW w:w="5903" w:type="dxa"/>
            <w:vAlign w:val="center"/>
          </w:tcPr>
          <w:p w14:paraId="39D21571" w14:textId="77777777" w:rsidR="001749CA" w:rsidRDefault="00000000">
            <w:r>
              <w:rPr>
                <w:sz w:val="13"/>
              </w:rPr>
              <w:t>지정된 Tistory URL로 이동한다.</w:t>
            </w:r>
          </w:p>
        </w:tc>
      </w:tr>
      <w:tr w:rsidR="001749CA" w14:paraId="0A795CB2" w14:textId="77777777">
        <w:trPr>
          <w:jc w:val="center"/>
        </w:trPr>
        <w:tc>
          <w:tcPr>
            <w:tcW w:w="1728" w:type="dxa"/>
            <w:shd w:val="clear" w:color="auto" w:fill="F3F6F8"/>
            <w:vAlign w:val="center"/>
          </w:tcPr>
          <w:p w14:paraId="094F9695" w14:textId="77777777" w:rsidR="001749CA" w:rsidRDefault="00000000">
            <w:r>
              <w:rPr>
                <w:sz w:val="13"/>
              </w:rPr>
              <w:t>TC-FE-008</w:t>
            </w:r>
          </w:p>
        </w:tc>
        <w:tc>
          <w:tcPr>
            <w:tcW w:w="3024" w:type="dxa"/>
            <w:shd w:val="clear" w:color="auto" w:fill="F3F6F8"/>
            <w:vAlign w:val="center"/>
          </w:tcPr>
          <w:p w14:paraId="4D5098B6" w14:textId="77777777" w:rsidR="001749CA" w:rsidRDefault="00000000">
            <w:r>
              <w:rPr>
                <w:sz w:val="13"/>
              </w:rPr>
              <w:t>배너 표시</w:t>
            </w:r>
          </w:p>
        </w:tc>
        <w:tc>
          <w:tcPr>
            <w:tcW w:w="5903" w:type="dxa"/>
            <w:shd w:val="clear" w:color="auto" w:fill="F3F6F8"/>
            <w:vAlign w:val="center"/>
          </w:tcPr>
          <w:p w14:paraId="27FF5C01" w14:textId="77777777" w:rsidR="001749CA" w:rsidRDefault="00000000">
            <w:pPr>
              <w:rPr>
                <w:lang w:eastAsia="ko-KR"/>
              </w:rPr>
            </w:pPr>
            <w:r>
              <w:rPr>
                <w:sz w:val="13"/>
                <w:lang w:eastAsia="ko-KR"/>
              </w:rPr>
              <w:t>iframe 하단 장형 배너가 표시된다.</w:t>
            </w:r>
          </w:p>
        </w:tc>
      </w:tr>
      <w:tr w:rsidR="001749CA" w14:paraId="2C762B83" w14:textId="77777777">
        <w:trPr>
          <w:jc w:val="center"/>
        </w:trPr>
        <w:tc>
          <w:tcPr>
            <w:tcW w:w="1728" w:type="dxa"/>
            <w:vAlign w:val="center"/>
          </w:tcPr>
          <w:p w14:paraId="6CE5D355" w14:textId="77777777" w:rsidR="001749CA" w:rsidRDefault="00000000">
            <w:r>
              <w:rPr>
                <w:sz w:val="13"/>
              </w:rPr>
              <w:t>TC-ADM-001</w:t>
            </w:r>
          </w:p>
        </w:tc>
        <w:tc>
          <w:tcPr>
            <w:tcW w:w="3024" w:type="dxa"/>
            <w:vAlign w:val="center"/>
          </w:tcPr>
          <w:p w14:paraId="47E94656" w14:textId="77777777" w:rsidR="001749CA" w:rsidRDefault="00000000">
            <w:r>
              <w:rPr>
                <w:sz w:val="13"/>
              </w:rPr>
              <w:t>Slug Group 생성 모달</w:t>
            </w:r>
          </w:p>
        </w:tc>
        <w:tc>
          <w:tcPr>
            <w:tcW w:w="5903" w:type="dxa"/>
            <w:vAlign w:val="center"/>
          </w:tcPr>
          <w:p w14:paraId="5B3C1ECB" w14:textId="77777777" w:rsidR="001749CA" w:rsidRDefault="00000000">
            <w:r>
              <w:rPr>
                <w:sz w:val="13"/>
              </w:rPr>
              <w:t>post_slug, post_title, status 입력 후 그룹이 생성된다.</w:t>
            </w:r>
          </w:p>
        </w:tc>
      </w:tr>
      <w:tr w:rsidR="001749CA" w14:paraId="3F7666CB" w14:textId="77777777">
        <w:trPr>
          <w:jc w:val="center"/>
        </w:trPr>
        <w:tc>
          <w:tcPr>
            <w:tcW w:w="1728" w:type="dxa"/>
            <w:shd w:val="clear" w:color="auto" w:fill="F3F6F8"/>
            <w:vAlign w:val="center"/>
          </w:tcPr>
          <w:p w14:paraId="4C700B4B" w14:textId="77777777" w:rsidR="001749CA" w:rsidRDefault="00000000">
            <w:r>
              <w:rPr>
                <w:sz w:val="13"/>
              </w:rPr>
              <w:t>TC-ADM-002</w:t>
            </w:r>
          </w:p>
        </w:tc>
        <w:tc>
          <w:tcPr>
            <w:tcW w:w="3024" w:type="dxa"/>
            <w:shd w:val="clear" w:color="auto" w:fill="F3F6F8"/>
            <w:vAlign w:val="center"/>
          </w:tcPr>
          <w:p w14:paraId="016E19C3" w14:textId="77777777" w:rsidR="001749CA" w:rsidRDefault="00000000">
            <w:r>
              <w:rPr>
                <w:sz w:val="13"/>
              </w:rPr>
              <w:t>post_slug 형식 검증</w:t>
            </w:r>
          </w:p>
        </w:tc>
        <w:tc>
          <w:tcPr>
            <w:tcW w:w="5903" w:type="dxa"/>
            <w:shd w:val="clear" w:color="auto" w:fill="F3F6F8"/>
            <w:vAlign w:val="center"/>
          </w:tcPr>
          <w:p w14:paraId="77DEF553" w14:textId="77777777" w:rsidR="001749CA" w:rsidRDefault="00000000">
            <w:pPr>
              <w:rPr>
                <w:lang w:eastAsia="ko-KR"/>
              </w:rPr>
            </w:pPr>
            <w:r>
              <w:rPr>
                <w:sz w:val="13"/>
                <w:lang w:eastAsia="ko-KR"/>
              </w:rPr>
              <w:t>대문자, 공백, 한글, 언더스코어 등은 저장되지 않는다.</w:t>
            </w:r>
          </w:p>
        </w:tc>
      </w:tr>
      <w:tr w:rsidR="001749CA" w14:paraId="4DD41730" w14:textId="77777777">
        <w:trPr>
          <w:jc w:val="center"/>
        </w:trPr>
        <w:tc>
          <w:tcPr>
            <w:tcW w:w="1728" w:type="dxa"/>
            <w:vAlign w:val="center"/>
          </w:tcPr>
          <w:p w14:paraId="3C523F81" w14:textId="77777777" w:rsidR="001749CA" w:rsidRDefault="00000000">
            <w:r>
              <w:rPr>
                <w:sz w:val="13"/>
              </w:rPr>
              <w:t>TC-ADM-003</w:t>
            </w:r>
          </w:p>
        </w:tc>
        <w:tc>
          <w:tcPr>
            <w:tcW w:w="3024" w:type="dxa"/>
            <w:vAlign w:val="center"/>
          </w:tcPr>
          <w:p w14:paraId="3A5B15D3" w14:textId="77777777" w:rsidR="001749CA" w:rsidRDefault="00000000">
            <w:r>
              <w:rPr>
                <w:sz w:val="13"/>
              </w:rPr>
              <w:t>post_slug 중복 검증</w:t>
            </w:r>
          </w:p>
        </w:tc>
        <w:tc>
          <w:tcPr>
            <w:tcW w:w="5903" w:type="dxa"/>
            <w:vAlign w:val="center"/>
          </w:tcPr>
          <w:p w14:paraId="536110F3" w14:textId="77777777" w:rsidR="001749CA" w:rsidRDefault="00000000">
            <w:pPr>
              <w:rPr>
                <w:lang w:eastAsia="ko-KR"/>
              </w:rPr>
            </w:pPr>
            <w:r>
              <w:rPr>
                <w:sz w:val="13"/>
                <w:lang w:eastAsia="ko-KR"/>
              </w:rPr>
              <w:t>중복 식별자는 저장되지 않고 오류 메시지가 표시된다.</w:t>
            </w:r>
          </w:p>
        </w:tc>
      </w:tr>
      <w:tr w:rsidR="001749CA" w14:paraId="71134B51" w14:textId="77777777">
        <w:trPr>
          <w:jc w:val="center"/>
        </w:trPr>
        <w:tc>
          <w:tcPr>
            <w:tcW w:w="1728" w:type="dxa"/>
            <w:shd w:val="clear" w:color="auto" w:fill="F3F6F8"/>
            <w:vAlign w:val="center"/>
          </w:tcPr>
          <w:p w14:paraId="5C8A6F44" w14:textId="77777777" w:rsidR="001749CA" w:rsidRDefault="00000000">
            <w:r>
              <w:rPr>
                <w:sz w:val="13"/>
              </w:rPr>
              <w:t>TC-ADM-004</w:t>
            </w:r>
          </w:p>
        </w:tc>
        <w:tc>
          <w:tcPr>
            <w:tcW w:w="3024" w:type="dxa"/>
            <w:shd w:val="clear" w:color="auto" w:fill="F3F6F8"/>
            <w:vAlign w:val="center"/>
          </w:tcPr>
          <w:p w14:paraId="45DB73F2" w14:textId="77777777" w:rsidR="001749CA" w:rsidRDefault="00000000">
            <w:r>
              <w:rPr>
                <w:sz w:val="13"/>
              </w:rPr>
              <w:t>Slug Group 설정 모달</w:t>
            </w:r>
          </w:p>
        </w:tc>
        <w:tc>
          <w:tcPr>
            <w:tcW w:w="5903" w:type="dxa"/>
            <w:shd w:val="clear" w:color="auto" w:fill="F3F6F8"/>
            <w:vAlign w:val="center"/>
          </w:tcPr>
          <w:p w14:paraId="0EFBE881" w14:textId="77777777" w:rsidR="001749CA" w:rsidRDefault="00000000">
            <w:pPr>
              <w:rPr>
                <w:lang w:eastAsia="ko-KR"/>
              </w:rPr>
            </w:pPr>
            <w:r>
              <w:rPr>
                <w:sz w:val="13"/>
                <w:lang w:eastAsia="ko-KR"/>
              </w:rPr>
              <w:t>톱니바퀴 클릭 시 설정 모달이 열리고 값 수정이 가능하다.</w:t>
            </w:r>
          </w:p>
        </w:tc>
      </w:tr>
      <w:tr w:rsidR="001749CA" w14:paraId="46F9F2E5" w14:textId="77777777">
        <w:trPr>
          <w:jc w:val="center"/>
        </w:trPr>
        <w:tc>
          <w:tcPr>
            <w:tcW w:w="1728" w:type="dxa"/>
            <w:vAlign w:val="center"/>
          </w:tcPr>
          <w:p w14:paraId="0C3D53F2" w14:textId="77777777" w:rsidR="001749CA" w:rsidRDefault="00000000">
            <w:r>
              <w:rPr>
                <w:sz w:val="13"/>
              </w:rPr>
              <w:t>TC-ADM-005</w:t>
            </w:r>
          </w:p>
        </w:tc>
        <w:tc>
          <w:tcPr>
            <w:tcW w:w="3024" w:type="dxa"/>
            <w:vAlign w:val="center"/>
          </w:tcPr>
          <w:p w14:paraId="27CA2596" w14:textId="77777777" w:rsidR="001749CA" w:rsidRDefault="00000000">
            <w:r>
              <w:rPr>
                <w:sz w:val="13"/>
              </w:rPr>
              <w:t>post_slug 수정 경고</w:t>
            </w:r>
          </w:p>
        </w:tc>
        <w:tc>
          <w:tcPr>
            <w:tcW w:w="5903" w:type="dxa"/>
            <w:vAlign w:val="center"/>
          </w:tcPr>
          <w:p w14:paraId="1110A796" w14:textId="77777777" w:rsidR="001749CA" w:rsidRDefault="00000000">
            <w:r>
              <w:rPr>
                <w:sz w:val="13"/>
              </w:rPr>
              <w:t>post_slug 변경 시 iframe URL 변경 경고가 표시된다.</w:t>
            </w:r>
          </w:p>
        </w:tc>
      </w:tr>
      <w:tr w:rsidR="001749CA" w14:paraId="69002EB5" w14:textId="77777777">
        <w:trPr>
          <w:jc w:val="center"/>
        </w:trPr>
        <w:tc>
          <w:tcPr>
            <w:tcW w:w="1728" w:type="dxa"/>
            <w:shd w:val="clear" w:color="auto" w:fill="F3F6F8"/>
            <w:vAlign w:val="center"/>
          </w:tcPr>
          <w:p w14:paraId="7DE80704" w14:textId="77777777" w:rsidR="001749CA" w:rsidRDefault="00000000">
            <w:r>
              <w:rPr>
                <w:sz w:val="13"/>
              </w:rPr>
              <w:t>TC-ADM-006</w:t>
            </w:r>
          </w:p>
        </w:tc>
        <w:tc>
          <w:tcPr>
            <w:tcW w:w="3024" w:type="dxa"/>
            <w:shd w:val="clear" w:color="auto" w:fill="F3F6F8"/>
            <w:vAlign w:val="center"/>
          </w:tcPr>
          <w:p w14:paraId="49621DC3" w14:textId="77777777" w:rsidR="001749CA" w:rsidRDefault="00000000">
            <w:r>
              <w:rPr>
                <w:sz w:val="13"/>
              </w:rPr>
              <w:t>관리자 통계 카드</w:t>
            </w:r>
          </w:p>
        </w:tc>
        <w:tc>
          <w:tcPr>
            <w:tcW w:w="5903" w:type="dxa"/>
            <w:shd w:val="clear" w:color="auto" w:fill="F3F6F8"/>
            <w:vAlign w:val="center"/>
          </w:tcPr>
          <w:p w14:paraId="541C9EAD" w14:textId="77777777" w:rsidR="001749CA" w:rsidRDefault="00000000">
            <w:pPr>
              <w:rPr>
                <w:lang w:eastAsia="ko-KR"/>
              </w:rPr>
            </w:pPr>
            <w:r>
              <w:rPr>
                <w:sz w:val="13"/>
                <w:lang w:eastAsia="ko-KR"/>
              </w:rPr>
              <w:t>전체/공개/비공개/완료된 글 수가 정확히 표시된다.</w:t>
            </w:r>
          </w:p>
        </w:tc>
      </w:tr>
      <w:tr w:rsidR="001749CA" w14:paraId="0C6A515A" w14:textId="77777777">
        <w:trPr>
          <w:jc w:val="center"/>
        </w:trPr>
        <w:tc>
          <w:tcPr>
            <w:tcW w:w="1728" w:type="dxa"/>
            <w:vAlign w:val="center"/>
          </w:tcPr>
          <w:p w14:paraId="470CCA1E" w14:textId="77777777" w:rsidR="001749CA" w:rsidRDefault="00000000">
            <w:r>
              <w:rPr>
                <w:sz w:val="13"/>
              </w:rPr>
              <w:t>TC-ADM-007</w:t>
            </w:r>
          </w:p>
        </w:tc>
        <w:tc>
          <w:tcPr>
            <w:tcW w:w="3024" w:type="dxa"/>
            <w:vAlign w:val="center"/>
          </w:tcPr>
          <w:p w14:paraId="50B2BE1C" w14:textId="77777777" w:rsidR="001749CA" w:rsidRDefault="00000000">
            <w:r>
              <w:rPr>
                <w:sz w:val="13"/>
              </w:rPr>
              <w:t>post_slug 검색</w:t>
            </w:r>
          </w:p>
        </w:tc>
        <w:tc>
          <w:tcPr>
            <w:tcW w:w="5903" w:type="dxa"/>
            <w:vAlign w:val="center"/>
          </w:tcPr>
          <w:p w14:paraId="74341082" w14:textId="77777777" w:rsidR="001749CA" w:rsidRDefault="00000000">
            <w:pPr>
              <w:rPr>
                <w:lang w:eastAsia="ko-KR"/>
              </w:rPr>
            </w:pPr>
            <w:r>
              <w:rPr>
                <w:sz w:val="13"/>
                <w:lang w:eastAsia="ko-KR"/>
              </w:rPr>
              <w:t>검색 조건에 맞는 그룹만 표시된다.</w:t>
            </w:r>
          </w:p>
        </w:tc>
      </w:tr>
      <w:tr w:rsidR="001749CA" w14:paraId="0E703C10" w14:textId="77777777">
        <w:trPr>
          <w:jc w:val="center"/>
        </w:trPr>
        <w:tc>
          <w:tcPr>
            <w:tcW w:w="1728" w:type="dxa"/>
            <w:shd w:val="clear" w:color="auto" w:fill="F3F6F8"/>
            <w:vAlign w:val="center"/>
          </w:tcPr>
          <w:p w14:paraId="65BFA290" w14:textId="77777777" w:rsidR="001749CA" w:rsidRDefault="00000000">
            <w:r>
              <w:rPr>
                <w:sz w:val="13"/>
              </w:rPr>
              <w:t>TC-ADM-008</w:t>
            </w:r>
          </w:p>
        </w:tc>
        <w:tc>
          <w:tcPr>
            <w:tcW w:w="3024" w:type="dxa"/>
            <w:shd w:val="clear" w:color="auto" w:fill="F3F6F8"/>
            <w:vAlign w:val="center"/>
          </w:tcPr>
          <w:p w14:paraId="03CC6959" w14:textId="77777777" w:rsidR="001749CA" w:rsidRDefault="00000000">
            <w:r>
              <w:rPr>
                <w:sz w:val="13"/>
              </w:rPr>
              <w:t>공개 상태 필터</w:t>
            </w:r>
          </w:p>
        </w:tc>
        <w:tc>
          <w:tcPr>
            <w:tcW w:w="5903" w:type="dxa"/>
            <w:shd w:val="clear" w:color="auto" w:fill="F3F6F8"/>
            <w:vAlign w:val="center"/>
          </w:tcPr>
          <w:p w14:paraId="53F2388C" w14:textId="77777777" w:rsidR="001749CA" w:rsidRDefault="00000000">
            <w:pPr>
              <w:rPr>
                <w:lang w:eastAsia="ko-KR"/>
              </w:rPr>
            </w:pPr>
            <w:r>
              <w:rPr>
                <w:sz w:val="13"/>
                <w:lang w:eastAsia="ko-KR"/>
              </w:rPr>
              <w:t>공개/비공개 그룹만 필터링된다.</w:t>
            </w:r>
          </w:p>
        </w:tc>
      </w:tr>
      <w:tr w:rsidR="001749CA" w14:paraId="12915F7C" w14:textId="77777777">
        <w:trPr>
          <w:jc w:val="center"/>
        </w:trPr>
        <w:tc>
          <w:tcPr>
            <w:tcW w:w="1728" w:type="dxa"/>
            <w:vAlign w:val="center"/>
          </w:tcPr>
          <w:p w14:paraId="02BCE631" w14:textId="77777777" w:rsidR="001749CA" w:rsidRDefault="00000000">
            <w:r>
              <w:rPr>
                <w:sz w:val="13"/>
              </w:rPr>
              <w:t>TC-ADM-009</w:t>
            </w:r>
          </w:p>
        </w:tc>
        <w:tc>
          <w:tcPr>
            <w:tcW w:w="3024" w:type="dxa"/>
            <w:vAlign w:val="center"/>
          </w:tcPr>
          <w:p w14:paraId="23D79801" w14:textId="77777777" w:rsidR="001749CA" w:rsidRDefault="00000000">
            <w:r>
              <w:rPr>
                <w:sz w:val="13"/>
              </w:rPr>
              <w:t>Slug Group 아코디언</w:t>
            </w:r>
          </w:p>
        </w:tc>
        <w:tc>
          <w:tcPr>
            <w:tcW w:w="5903" w:type="dxa"/>
            <w:vAlign w:val="center"/>
          </w:tcPr>
          <w:p w14:paraId="20EF2CAB" w14:textId="77777777" w:rsidR="001749CA" w:rsidRDefault="00000000">
            <w:pPr>
              <w:rPr>
                <w:lang w:eastAsia="ko-KR"/>
              </w:rPr>
            </w:pPr>
            <w:r>
              <w:rPr>
                <w:sz w:val="13"/>
                <w:lang w:eastAsia="ko-KR"/>
              </w:rPr>
              <w:t>펼침/접힘이 정상 동작한다.</w:t>
            </w:r>
          </w:p>
        </w:tc>
      </w:tr>
      <w:tr w:rsidR="001749CA" w14:paraId="54D213B4" w14:textId="77777777">
        <w:trPr>
          <w:jc w:val="center"/>
        </w:trPr>
        <w:tc>
          <w:tcPr>
            <w:tcW w:w="1728" w:type="dxa"/>
            <w:shd w:val="clear" w:color="auto" w:fill="F3F6F8"/>
            <w:vAlign w:val="center"/>
          </w:tcPr>
          <w:p w14:paraId="6E08D6D6" w14:textId="77777777" w:rsidR="001749CA" w:rsidRDefault="00000000">
            <w:r>
              <w:rPr>
                <w:sz w:val="13"/>
              </w:rPr>
              <w:t>TC-ADM-010</w:t>
            </w:r>
          </w:p>
        </w:tc>
        <w:tc>
          <w:tcPr>
            <w:tcW w:w="3024" w:type="dxa"/>
            <w:shd w:val="clear" w:color="auto" w:fill="F3F6F8"/>
            <w:vAlign w:val="center"/>
          </w:tcPr>
          <w:p w14:paraId="6426B1D2" w14:textId="77777777" w:rsidR="001749CA" w:rsidRDefault="00000000">
            <w:r>
              <w:rPr>
                <w:sz w:val="13"/>
              </w:rPr>
              <w:t>3/3 완료 상태</w:t>
            </w:r>
          </w:p>
        </w:tc>
        <w:tc>
          <w:tcPr>
            <w:tcW w:w="5903" w:type="dxa"/>
            <w:shd w:val="clear" w:color="auto" w:fill="F3F6F8"/>
            <w:vAlign w:val="center"/>
          </w:tcPr>
          <w:p w14:paraId="3B80BCA7" w14:textId="77777777" w:rsidR="001749CA" w:rsidRDefault="00000000">
            <w:r>
              <w:rPr>
                <w:sz w:val="13"/>
              </w:rPr>
              <w:t>완료 뱃지가 표시된다.</w:t>
            </w:r>
          </w:p>
        </w:tc>
      </w:tr>
      <w:tr w:rsidR="001749CA" w14:paraId="5F1C7BB1" w14:textId="77777777">
        <w:trPr>
          <w:jc w:val="center"/>
        </w:trPr>
        <w:tc>
          <w:tcPr>
            <w:tcW w:w="1728" w:type="dxa"/>
            <w:vAlign w:val="center"/>
          </w:tcPr>
          <w:p w14:paraId="1A4AD3B5" w14:textId="77777777" w:rsidR="001749CA" w:rsidRDefault="00000000">
            <w:r>
              <w:rPr>
                <w:sz w:val="13"/>
              </w:rPr>
              <w:t>TC-ADM-011</w:t>
            </w:r>
          </w:p>
        </w:tc>
        <w:tc>
          <w:tcPr>
            <w:tcW w:w="3024" w:type="dxa"/>
            <w:vAlign w:val="center"/>
          </w:tcPr>
          <w:p w14:paraId="43A88F22" w14:textId="77777777" w:rsidR="001749CA" w:rsidRDefault="00000000">
            <w:r>
              <w:rPr>
                <w:sz w:val="13"/>
              </w:rPr>
              <w:t>2/3 부족 상태</w:t>
            </w:r>
          </w:p>
        </w:tc>
        <w:tc>
          <w:tcPr>
            <w:tcW w:w="5903" w:type="dxa"/>
            <w:vAlign w:val="center"/>
          </w:tcPr>
          <w:p w14:paraId="3487F706" w14:textId="77777777" w:rsidR="001749CA" w:rsidRDefault="00000000">
            <w:r>
              <w:rPr>
                <w:sz w:val="13"/>
              </w:rPr>
              <w:t>부족 경고가 표시된다.</w:t>
            </w:r>
          </w:p>
        </w:tc>
      </w:tr>
      <w:tr w:rsidR="001749CA" w14:paraId="52DB531A" w14:textId="77777777">
        <w:trPr>
          <w:jc w:val="center"/>
        </w:trPr>
        <w:tc>
          <w:tcPr>
            <w:tcW w:w="1728" w:type="dxa"/>
            <w:shd w:val="clear" w:color="auto" w:fill="F3F6F8"/>
            <w:vAlign w:val="center"/>
          </w:tcPr>
          <w:p w14:paraId="62C21F53" w14:textId="77777777" w:rsidR="001749CA" w:rsidRDefault="00000000">
            <w:r>
              <w:rPr>
                <w:sz w:val="13"/>
              </w:rPr>
              <w:t>TC-ADM-012</w:t>
            </w:r>
          </w:p>
        </w:tc>
        <w:tc>
          <w:tcPr>
            <w:tcW w:w="3024" w:type="dxa"/>
            <w:shd w:val="clear" w:color="auto" w:fill="F3F6F8"/>
            <w:vAlign w:val="center"/>
          </w:tcPr>
          <w:p w14:paraId="4C388DD1" w14:textId="77777777" w:rsidR="001749CA" w:rsidRDefault="00000000">
            <w:r>
              <w:rPr>
                <w:sz w:val="13"/>
              </w:rPr>
              <w:t>문제 등록</w:t>
            </w:r>
          </w:p>
        </w:tc>
        <w:tc>
          <w:tcPr>
            <w:tcW w:w="5903" w:type="dxa"/>
            <w:shd w:val="clear" w:color="auto" w:fill="F3F6F8"/>
            <w:vAlign w:val="center"/>
          </w:tcPr>
          <w:p w14:paraId="30A55C86" w14:textId="77777777" w:rsidR="001749CA" w:rsidRDefault="00000000">
            <w:pPr>
              <w:rPr>
                <w:lang w:eastAsia="ko-KR"/>
              </w:rPr>
            </w:pPr>
            <w:r>
              <w:rPr>
                <w:sz w:val="13"/>
                <w:lang w:eastAsia="ko-KR"/>
              </w:rPr>
              <w:t>문제 생성 화면에서 post_slug가 읽기 전용으로 표시된다.</w:t>
            </w:r>
          </w:p>
        </w:tc>
      </w:tr>
      <w:tr w:rsidR="001749CA" w14:paraId="01C16EC1" w14:textId="77777777">
        <w:trPr>
          <w:jc w:val="center"/>
        </w:trPr>
        <w:tc>
          <w:tcPr>
            <w:tcW w:w="1728" w:type="dxa"/>
            <w:vAlign w:val="center"/>
          </w:tcPr>
          <w:p w14:paraId="430FDECB" w14:textId="77777777" w:rsidR="001749CA" w:rsidRDefault="00000000">
            <w:r>
              <w:rPr>
                <w:sz w:val="13"/>
              </w:rPr>
              <w:t>TC-ADM-013</w:t>
            </w:r>
          </w:p>
        </w:tc>
        <w:tc>
          <w:tcPr>
            <w:tcW w:w="3024" w:type="dxa"/>
            <w:vAlign w:val="center"/>
          </w:tcPr>
          <w:p w14:paraId="52E2DD20" w14:textId="77777777" w:rsidR="001749CA" w:rsidRDefault="00000000">
            <w:r>
              <w:rPr>
                <w:sz w:val="13"/>
              </w:rPr>
              <w:t>문제 등록 미리보기</w:t>
            </w:r>
          </w:p>
        </w:tc>
        <w:tc>
          <w:tcPr>
            <w:tcW w:w="5903" w:type="dxa"/>
            <w:vAlign w:val="center"/>
          </w:tcPr>
          <w:p w14:paraId="6449E41F" w14:textId="77777777" w:rsidR="001749CA" w:rsidRDefault="00000000">
            <w:pPr>
              <w:rPr>
                <w:lang w:eastAsia="ko-KR"/>
              </w:rPr>
            </w:pPr>
            <w:r>
              <w:rPr>
                <w:sz w:val="13"/>
                <w:lang w:eastAsia="ko-KR"/>
              </w:rPr>
              <w:t>입력값이 하단 미리보기에 반영된다.</w:t>
            </w:r>
          </w:p>
        </w:tc>
      </w:tr>
      <w:tr w:rsidR="001749CA" w14:paraId="49246440" w14:textId="77777777">
        <w:trPr>
          <w:jc w:val="center"/>
        </w:trPr>
        <w:tc>
          <w:tcPr>
            <w:tcW w:w="1728" w:type="dxa"/>
            <w:shd w:val="clear" w:color="auto" w:fill="F3F6F8"/>
            <w:vAlign w:val="center"/>
          </w:tcPr>
          <w:p w14:paraId="74C28E65" w14:textId="77777777" w:rsidR="001749CA" w:rsidRDefault="00000000">
            <w:r>
              <w:rPr>
                <w:sz w:val="13"/>
              </w:rPr>
              <w:t>TC-ADM-014</w:t>
            </w:r>
          </w:p>
        </w:tc>
        <w:tc>
          <w:tcPr>
            <w:tcW w:w="3024" w:type="dxa"/>
            <w:shd w:val="clear" w:color="auto" w:fill="F3F6F8"/>
            <w:vAlign w:val="center"/>
          </w:tcPr>
          <w:p w14:paraId="66DD9FF1" w14:textId="77777777" w:rsidR="001749CA" w:rsidRDefault="00000000">
            <w:pPr>
              <w:rPr>
                <w:lang w:eastAsia="ko-KR"/>
              </w:rPr>
            </w:pPr>
            <w:r>
              <w:rPr>
                <w:sz w:val="13"/>
                <w:lang w:eastAsia="ko-KR"/>
              </w:rPr>
              <w:t>iframe 미리보기</w:t>
            </w:r>
          </w:p>
        </w:tc>
        <w:tc>
          <w:tcPr>
            <w:tcW w:w="5903" w:type="dxa"/>
            <w:shd w:val="clear" w:color="auto" w:fill="F3F6F8"/>
            <w:vAlign w:val="center"/>
          </w:tcPr>
          <w:p w14:paraId="5F4DDD01" w14:textId="77777777" w:rsidR="001749CA" w:rsidRDefault="00000000">
            <w:pPr>
              <w:rPr>
                <w:lang w:eastAsia="ko-KR"/>
              </w:rPr>
            </w:pPr>
            <w:r>
              <w:rPr>
                <w:sz w:val="13"/>
                <w:lang w:eastAsia="ko-KR"/>
              </w:rPr>
              <w:t>해당 post_slug의 embed 화면이 표시된다.</w:t>
            </w:r>
          </w:p>
        </w:tc>
      </w:tr>
      <w:tr w:rsidR="001749CA" w14:paraId="69B7B25B" w14:textId="77777777">
        <w:trPr>
          <w:jc w:val="center"/>
        </w:trPr>
        <w:tc>
          <w:tcPr>
            <w:tcW w:w="1728" w:type="dxa"/>
            <w:vAlign w:val="center"/>
          </w:tcPr>
          <w:p w14:paraId="1426D2E1" w14:textId="77777777" w:rsidR="001749CA" w:rsidRDefault="00000000">
            <w:r>
              <w:rPr>
                <w:sz w:val="13"/>
              </w:rPr>
              <w:t>TC-ADM-015</w:t>
            </w:r>
          </w:p>
        </w:tc>
        <w:tc>
          <w:tcPr>
            <w:tcW w:w="3024" w:type="dxa"/>
            <w:vAlign w:val="center"/>
          </w:tcPr>
          <w:p w14:paraId="3074BD3C" w14:textId="77777777" w:rsidR="001749CA" w:rsidRDefault="00000000">
            <w:pPr>
              <w:rPr>
                <w:lang w:eastAsia="ko-KR"/>
              </w:rPr>
            </w:pPr>
            <w:r>
              <w:rPr>
                <w:sz w:val="13"/>
                <w:lang w:eastAsia="ko-KR"/>
              </w:rPr>
              <w:t>iframe 코드 복사</w:t>
            </w:r>
          </w:p>
        </w:tc>
        <w:tc>
          <w:tcPr>
            <w:tcW w:w="5903" w:type="dxa"/>
            <w:vAlign w:val="center"/>
          </w:tcPr>
          <w:p w14:paraId="098C62D1" w14:textId="77777777" w:rsidR="001749CA" w:rsidRDefault="00000000">
            <w:pPr>
              <w:rPr>
                <w:lang w:eastAsia="ko-KR"/>
              </w:rPr>
            </w:pPr>
            <w:r>
              <w:rPr>
                <w:sz w:val="13"/>
                <w:lang w:eastAsia="ko-KR"/>
              </w:rPr>
              <w:t>올바른 iframe 코드가 클립보드에 복사된다.</w:t>
            </w:r>
          </w:p>
        </w:tc>
      </w:tr>
      <w:tr w:rsidR="001749CA" w14:paraId="25B4BB25" w14:textId="77777777">
        <w:trPr>
          <w:jc w:val="center"/>
        </w:trPr>
        <w:tc>
          <w:tcPr>
            <w:tcW w:w="1728" w:type="dxa"/>
            <w:shd w:val="clear" w:color="auto" w:fill="F3F6F8"/>
            <w:vAlign w:val="center"/>
          </w:tcPr>
          <w:p w14:paraId="4742435F" w14:textId="77777777" w:rsidR="001749CA" w:rsidRDefault="00000000">
            <w:r>
              <w:rPr>
                <w:sz w:val="13"/>
              </w:rPr>
              <w:t>TC-AUTH-001</w:t>
            </w:r>
          </w:p>
        </w:tc>
        <w:tc>
          <w:tcPr>
            <w:tcW w:w="3024" w:type="dxa"/>
            <w:shd w:val="clear" w:color="auto" w:fill="F3F6F8"/>
            <w:vAlign w:val="center"/>
          </w:tcPr>
          <w:p w14:paraId="541F6615" w14:textId="77777777" w:rsidR="001749CA" w:rsidRDefault="00000000">
            <w:pPr>
              <w:rPr>
                <w:lang w:eastAsia="ko-KR"/>
              </w:rPr>
            </w:pPr>
            <w:r>
              <w:rPr>
                <w:sz w:val="13"/>
                <w:lang w:eastAsia="ko-KR"/>
              </w:rPr>
              <w:t>비인가 /admin 접근</w:t>
            </w:r>
          </w:p>
        </w:tc>
        <w:tc>
          <w:tcPr>
            <w:tcW w:w="5903" w:type="dxa"/>
            <w:shd w:val="clear" w:color="auto" w:fill="F3F6F8"/>
            <w:vAlign w:val="center"/>
          </w:tcPr>
          <w:p w14:paraId="539C13E9" w14:textId="77777777" w:rsidR="001749CA" w:rsidRDefault="00000000">
            <w:r>
              <w:rPr>
                <w:sz w:val="13"/>
              </w:rPr>
              <w:t>Cloudflare Access로 차단된다.</w:t>
            </w:r>
          </w:p>
        </w:tc>
      </w:tr>
      <w:tr w:rsidR="001749CA" w14:paraId="50A3070D" w14:textId="77777777">
        <w:trPr>
          <w:jc w:val="center"/>
        </w:trPr>
        <w:tc>
          <w:tcPr>
            <w:tcW w:w="1728" w:type="dxa"/>
            <w:vAlign w:val="center"/>
          </w:tcPr>
          <w:p w14:paraId="217C4AB1" w14:textId="77777777" w:rsidR="001749CA" w:rsidRDefault="00000000">
            <w:r>
              <w:rPr>
                <w:sz w:val="13"/>
              </w:rPr>
              <w:t>TC-API-001</w:t>
            </w:r>
          </w:p>
        </w:tc>
        <w:tc>
          <w:tcPr>
            <w:tcW w:w="3024" w:type="dxa"/>
            <w:vAlign w:val="center"/>
          </w:tcPr>
          <w:p w14:paraId="384A3062" w14:textId="77777777" w:rsidR="001749CA" w:rsidRDefault="00000000">
            <w:r>
              <w:rPr>
                <w:sz w:val="13"/>
              </w:rPr>
              <w:t>공개 문제 조회 API</w:t>
            </w:r>
          </w:p>
        </w:tc>
        <w:tc>
          <w:tcPr>
            <w:tcW w:w="5903" w:type="dxa"/>
            <w:vAlign w:val="center"/>
          </w:tcPr>
          <w:p w14:paraId="112EEF67" w14:textId="77777777" w:rsidR="001749CA" w:rsidRDefault="00000000">
            <w:pPr>
              <w:rPr>
                <w:lang w:eastAsia="ko-KR"/>
              </w:rPr>
            </w:pPr>
            <w:r>
              <w:rPr>
                <w:sz w:val="13"/>
                <w:lang w:eastAsia="ko-KR"/>
              </w:rPr>
              <w:t>200 OK와 문제 객체 배열을 반환하며, 배너 정보/메타데이터는 포함하지 않는다.</w:t>
            </w:r>
          </w:p>
        </w:tc>
      </w:tr>
      <w:tr w:rsidR="001749CA" w14:paraId="1B4ED928" w14:textId="77777777">
        <w:trPr>
          <w:jc w:val="center"/>
        </w:trPr>
        <w:tc>
          <w:tcPr>
            <w:tcW w:w="1728" w:type="dxa"/>
            <w:shd w:val="clear" w:color="auto" w:fill="F3F6F8"/>
            <w:vAlign w:val="center"/>
          </w:tcPr>
          <w:p w14:paraId="19526640" w14:textId="77777777" w:rsidR="001749CA" w:rsidRDefault="00000000">
            <w:r>
              <w:rPr>
                <w:sz w:val="13"/>
              </w:rPr>
              <w:t>TC-API-002</w:t>
            </w:r>
          </w:p>
        </w:tc>
        <w:tc>
          <w:tcPr>
            <w:tcW w:w="3024" w:type="dxa"/>
            <w:shd w:val="clear" w:color="auto" w:fill="F3F6F8"/>
            <w:vAlign w:val="center"/>
          </w:tcPr>
          <w:p w14:paraId="092967A4" w14:textId="77777777" w:rsidR="001749CA" w:rsidRDefault="00000000">
            <w:pPr>
              <w:rPr>
                <w:lang w:eastAsia="ko-KR"/>
              </w:rPr>
            </w:pPr>
            <w:r>
              <w:rPr>
                <w:sz w:val="13"/>
                <w:lang w:eastAsia="ko-KR"/>
              </w:rPr>
              <w:t>비공개 그룹 공개 API 조회</w:t>
            </w:r>
          </w:p>
        </w:tc>
        <w:tc>
          <w:tcPr>
            <w:tcW w:w="5903" w:type="dxa"/>
            <w:shd w:val="clear" w:color="auto" w:fill="F3F6F8"/>
            <w:vAlign w:val="center"/>
          </w:tcPr>
          <w:p w14:paraId="1479AF82" w14:textId="77777777" w:rsidR="001749CA" w:rsidRDefault="00000000">
            <w:pPr>
              <w:rPr>
                <w:lang w:eastAsia="ko-KR"/>
              </w:rPr>
            </w:pPr>
            <w:r>
              <w:rPr>
                <w:sz w:val="13"/>
                <w:lang w:eastAsia="ko-KR"/>
              </w:rPr>
              <w:t>200 OK와 빈 배열을 반환한다.</w:t>
            </w:r>
          </w:p>
        </w:tc>
      </w:tr>
      <w:tr w:rsidR="001749CA" w14:paraId="26B73126" w14:textId="77777777">
        <w:trPr>
          <w:jc w:val="center"/>
        </w:trPr>
        <w:tc>
          <w:tcPr>
            <w:tcW w:w="1728" w:type="dxa"/>
            <w:vAlign w:val="center"/>
          </w:tcPr>
          <w:p w14:paraId="3AED9F96" w14:textId="77777777" w:rsidR="001749CA" w:rsidRDefault="00000000">
            <w:r>
              <w:rPr>
                <w:sz w:val="13"/>
              </w:rPr>
              <w:t>TC-API-003</w:t>
            </w:r>
          </w:p>
        </w:tc>
        <w:tc>
          <w:tcPr>
            <w:tcW w:w="3024" w:type="dxa"/>
            <w:vAlign w:val="center"/>
          </w:tcPr>
          <w:p w14:paraId="490FFEFB" w14:textId="77777777" w:rsidR="001749CA" w:rsidRDefault="00000000">
            <w:r>
              <w:rPr>
                <w:sz w:val="13"/>
              </w:rPr>
              <w:t>3문제 초과 등록 방지</w:t>
            </w:r>
          </w:p>
        </w:tc>
        <w:tc>
          <w:tcPr>
            <w:tcW w:w="5903" w:type="dxa"/>
            <w:vAlign w:val="center"/>
          </w:tcPr>
          <w:p w14:paraId="05B5B396" w14:textId="77777777" w:rsidR="001749CA" w:rsidRDefault="00000000">
            <w:r>
              <w:rPr>
                <w:sz w:val="13"/>
              </w:rPr>
              <w:t>400 Bad Request를 반환한다.</w:t>
            </w:r>
          </w:p>
        </w:tc>
      </w:tr>
      <w:tr w:rsidR="001749CA" w14:paraId="7B2B6D58" w14:textId="77777777">
        <w:trPr>
          <w:jc w:val="center"/>
        </w:trPr>
        <w:tc>
          <w:tcPr>
            <w:tcW w:w="1728" w:type="dxa"/>
            <w:shd w:val="clear" w:color="auto" w:fill="F3F6F8"/>
            <w:vAlign w:val="center"/>
          </w:tcPr>
          <w:p w14:paraId="5CE5465C" w14:textId="77777777" w:rsidR="001749CA" w:rsidRDefault="00000000">
            <w:r>
              <w:rPr>
                <w:sz w:val="13"/>
              </w:rPr>
              <w:t>TC-OCI-001</w:t>
            </w:r>
          </w:p>
        </w:tc>
        <w:tc>
          <w:tcPr>
            <w:tcW w:w="3024" w:type="dxa"/>
            <w:shd w:val="clear" w:color="auto" w:fill="F3F6F8"/>
            <w:vAlign w:val="center"/>
          </w:tcPr>
          <w:p w14:paraId="62C9232B" w14:textId="77777777" w:rsidR="001749CA" w:rsidRDefault="00000000">
            <w:r>
              <w:rPr>
                <w:sz w:val="13"/>
              </w:rPr>
              <w:t>Swap 확인</w:t>
            </w:r>
          </w:p>
        </w:tc>
        <w:tc>
          <w:tcPr>
            <w:tcW w:w="5903" w:type="dxa"/>
            <w:shd w:val="clear" w:color="auto" w:fill="F3F6F8"/>
            <w:vAlign w:val="center"/>
          </w:tcPr>
          <w:p w14:paraId="59570A1A" w14:textId="77777777" w:rsidR="001749CA" w:rsidRDefault="00000000">
            <w:pPr>
              <w:rPr>
                <w:lang w:eastAsia="ko-KR"/>
              </w:rPr>
            </w:pPr>
            <w:r>
              <w:rPr>
                <w:sz w:val="13"/>
                <w:lang w:eastAsia="ko-KR"/>
              </w:rPr>
              <w:t>free -h에서 2GB Swap이 확인된다.</w:t>
            </w:r>
          </w:p>
        </w:tc>
      </w:tr>
      <w:tr w:rsidR="001749CA" w14:paraId="61F0F6BE" w14:textId="77777777">
        <w:trPr>
          <w:jc w:val="center"/>
        </w:trPr>
        <w:tc>
          <w:tcPr>
            <w:tcW w:w="1728" w:type="dxa"/>
            <w:vAlign w:val="center"/>
          </w:tcPr>
          <w:p w14:paraId="4C0ECA5F" w14:textId="77777777" w:rsidR="001749CA" w:rsidRDefault="00000000">
            <w:r>
              <w:rPr>
                <w:sz w:val="13"/>
              </w:rPr>
              <w:t>TC-DNS-001</w:t>
            </w:r>
          </w:p>
        </w:tc>
        <w:tc>
          <w:tcPr>
            <w:tcW w:w="3024" w:type="dxa"/>
            <w:vAlign w:val="center"/>
          </w:tcPr>
          <w:p w14:paraId="6E766CA9" w14:textId="77777777" w:rsidR="001749CA" w:rsidRDefault="00000000">
            <w:r>
              <w:rPr>
                <w:sz w:val="13"/>
              </w:rPr>
              <w:t>API 도메인 확인</w:t>
            </w:r>
          </w:p>
        </w:tc>
        <w:tc>
          <w:tcPr>
            <w:tcW w:w="5903" w:type="dxa"/>
            <w:vAlign w:val="center"/>
          </w:tcPr>
          <w:p w14:paraId="50337A8B" w14:textId="77777777" w:rsidR="001749CA" w:rsidRDefault="00000000">
            <w:r>
              <w:rPr>
                <w:sz w:val="13"/>
              </w:rPr>
              <w:t>api.proj01.monancho.com이 OCI IP를 가리킨다.</w:t>
            </w:r>
          </w:p>
        </w:tc>
      </w:tr>
      <w:tr w:rsidR="001749CA" w14:paraId="028F5FA1" w14:textId="77777777">
        <w:trPr>
          <w:jc w:val="center"/>
        </w:trPr>
        <w:tc>
          <w:tcPr>
            <w:tcW w:w="1728" w:type="dxa"/>
            <w:shd w:val="clear" w:color="auto" w:fill="F3F6F8"/>
            <w:vAlign w:val="center"/>
          </w:tcPr>
          <w:p w14:paraId="7436C577" w14:textId="77777777" w:rsidR="001749CA" w:rsidRDefault="00000000">
            <w:r>
              <w:rPr>
                <w:sz w:val="13"/>
              </w:rPr>
              <w:t>TC-DOCKER-001</w:t>
            </w:r>
          </w:p>
        </w:tc>
        <w:tc>
          <w:tcPr>
            <w:tcW w:w="3024" w:type="dxa"/>
            <w:shd w:val="clear" w:color="auto" w:fill="F3F6F8"/>
            <w:vAlign w:val="center"/>
          </w:tcPr>
          <w:p w14:paraId="74425C64" w14:textId="77777777" w:rsidR="001749CA" w:rsidRDefault="00000000">
            <w:r>
              <w:rPr>
                <w:sz w:val="13"/>
              </w:rPr>
              <w:t>컨테이너 실행</w:t>
            </w:r>
          </w:p>
        </w:tc>
        <w:tc>
          <w:tcPr>
            <w:tcW w:w="5903" w:type="dxa"/>
            <w:shd w:val="clear" w:color="auto" w:fill="F3F6F8"/>
            <w:vAlign w:val="center"/>
          </w:tcPr>
          <w:p w14:paraId="30DF5367" w14:textId="77777777" w:rsidR="001749CA" w:rsidRDefault="00000000">
            <w:r>
              <w:rPr>
                <w:sz w:val="13"/>
              </w:rPr>
              <w:t>docker compose ps에서 api/proxy가 Up 상태다.</w:t>
            </w:r>
          </w:p>
        </w:tc>
      </w:tr>
      <w:tr w:rsidR="001749CA" w14:paraId="0AD136F7" w14:textId="77777777">
        <w:trPr>
          <w:jc w:val="center"/>
        </w:trPr>
        <w:tc>
          <w:tcPr>
            <w:tcW w:w="1728" w:type="dxa"/>
            <w:vAlign w:val="center"/>
          </w:tcPr>
          <w:p w14:paraId="5154425C" w14:textId="77777777" w:rsidR="001749CA" w:rsidRDefault="00000000">
            <w:r>
              <w:rPr>
                <w:sz w:val="13"/>
              </w:rPr>
              <w:t>TC-CICD-001</w:t>
            </w:r>
          </w:p>
        </w:tc>
        <w:tc>
          <w:tcPr>
            <w:tcW w:w="3024" w:type="dxa"/>
            <w:vAlign w:val="center"/>
          </w:tcPr>
          <w:p w14:paraId="288296F9" w14:textId="77777777" w:rsidR="001749CA" w:rsidRDefault="00000000">
            <w:pPr>
              <w:rPr>
                <w:lang w:eastAsia="ko-KR"/>
              </w:rPr>
            </w:pPr>
            <w:r>
              <w:rPr>
                <w:sz w:val="13"/>
                <w:lang w:eastAsia="ko-KR"/>
              </w:rPr>
              <w:t>백엔드 배포 파이프라인</w:t>
            </w:r>
          </w:p>
        </w:tc>
        <w:tc>
          <w:tcPr>
            <w:tcW w:w="5903" w:type="dxa"/>
            <w:vAlign w:val="center"/>
          </w:tcPr>
          <w:p w14:paraId="34E686E1" w14:textId="77777777" w:rsidR="001749CA" w:rsidRDefault="00000000">
            <w:pPr>
              <w:rPr>
                <w:lang w:eastAsia="ko-KR"/>
              </w:rPr>
            </w:pPr>
            <w:r>
              <w:rPr>
                <w:sz w:val="13"/>
                <w:lang w:eastAsia="ko-KR"/>
              </w:rPr>
              <w:t>배포 후 /health가 정상 응답한다.</w:t>
            </w:r>
          </w:p>
        </w:tc>
      </w:tr>
    </w:tbl>
    <w:p w14:paraId="17365150" w14:textId="77777777" w:rsidR="001749CA" w:rsidRDefault="001749CA">
      <w:pPr>
        <w:spacing w:after="40"/>
        <w:rPr>
          <w:lang w:eastAsia="ko-KR"/>
        </w:rPr>
      </w:pPr>
    </w:p>
    <w:p w14:paraId="19DA2AA7" w14:textId="77777777" w:rsidR="001749CA" w:rsidRDefault="00000000">
      <w:pPr>
        <w:pStyle w:val="1"/>
        <w:spacing w:before="160" w:after="80"/>
      </w:pPr>
      <w:r>
        <w:rPr>
          <w:rFonts w:ascii="Noto Sans CJK KR" w:eastAsia="Noto Sans CJK KR" w:hAnsi="Noto Sans CJK KR"/>
        </w:rPr>
        <w:t>28. Risks and Future Enhancements</w:t>
      </w:r>
    </w:p>
    <w:p w14:paraId="61A3122C" w14:textId="77777777" w:rsidR="001749CA" w:rsidRDefault="00000000">
      <w:pPr>
        <w:pStyle w:val="21"/>
        <w:spacing w:before="80" w:after="80"/>
      </w:pPr>
      <w:r>
        <w:rPr>
          <w:rFonts w:ascii="Noto Sans CJK KR" w:eastAsia="Noto Sans CJK KR" w:hAnsi="Noto Sans CJK KR"/>
        </w:rPr>
        <w:t>28.1 Risks</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76"/>
        <w:gridCol w:w="3577"/>
        <w:gridCol w:w="4431"/>
      </w:tblGrid>
      <w:tr w:rsidR="001749CA" w14:paraId="15AE6264" w14:textId="77777777">
        <w:trPr>
          <w:tblHeader/>
          <w:jc w:val="center"/>
        </w:trPr>
        <w:tc>
          <w:tcPr>
            <w:tcW w:w="2592" w:type="dxa"/>
            <w:shd w:val="clear" w:color="auto" w:fill="1F4E79"/>
            <w:vAlign w:val="center"/>
          </w:tcPr>
          <w:p w14:paraId="47FD0317" w14:textId="77777777" w:rsidR="001749CA" w:rsidRDefault="00000000">
            <w:pPr>
              <w:jc w:val="center"/>
            </w:pPr>
            <w:r>
              <w:rPr>
                <w:b/>
                <w:color w:val="FFFFFF"/>
                <w:sz w:val="15"/>
              </w:rPr>
              <w:t>리스크</w:t>
            </w:r>
          </w:p>
        </w:tc>
        <w:tc>
          <w:tcPr>
            <w:tcW w:w="3600" w:type="dxa"/>
            <w:shd w:val="clear" w:color="auto" w:fill="1F4E79"/>
            <w:vAlign w:val="center"/>
          </w:tcPr>
          <w:p w14:paraId="506C72C7" w14:textId="77777777" w:rsidR="001749CA" w:rsidRDefault="00000000">
            <w:pPr>
              <w:jc w:val="center"/>
            </w:pPr>
            <w:r>
              <w:rPr>
                <w:b/>
                <w:color w:val="FFFFFF"/>
                <w:sz w:val="15"/>
              </w:rPr>
              <w:t>영향</w:t>
            </w:r>
          </w:p>
        </w:tc>
        <w:tc>
          <w:tcPr>
            <w:tcW w:w="4464" w:type="dxa"/>
            <w:shd w:val="clear" w:color="auto" w:fill="1F4E79"/>
            <w:vAlign w:val="center"/>
          </w:tcPr>
          <w:p w14:paraId="6B7C2BEF" w14:textId="77777777" w:rsidR="001749CA" w:rsidRDefault="00000000">
            <w:pPr>
              <w:jc w:val="center"/>
            </w:pPr>
            <w:r>
              <w:rPr>
                <w:b/>
                <w:color w:val="FFFFFF"/>
                <w:sz w:val="15"/>
              </w:rPr>
              <w:t>대응</w:t>
            </w:r>
          </w:p>
        </w:tc>
      </w:tr>
      <w:tr w:rsidR="001749CA" w14:paraId="7C23C888" w14:textId="77777777">
        <w:trPr>
          <w:jc w:val="center"/>
        </w:trPr>
        <w:tc>
          <w:tcPr>
            <w:tcW w:w="2592" w:type="dxa"/>
            <w:vAlign w:val="center"/>
          </w:tcPr>
          <w:p w14:paraId="5E0165D3" w14:textId="77777777" w:rsidR="001749CA" w:rsidRDefault="00000000">
            <w:r>
              <w:rPr>
                <w:sz w:val="15"/>
              </w:rPr>
              <w:t>OCI 1GB RAM 제약</w:t>
            </w:r>
          </w:p>
        </w:tc>
        <w:tc>
          <w:tcPr>
            <w:tcW w:w="3600" w:type="dxa"/>
            <w:vAlign w:val="center"/>
          </w:tcPr>
          <w:p w14:paraId="76AC4523" w14:textId="77777777" w:rsidR="001749CA" w:rsidRDefault="00000000">
            <w:pPr>
              <w:rPr>
                <w:lang w:eastAsia="ko-KR"/>
              </w:rPr>
            </w:pPr>
            <w:r>
              <w:rPr>
                <w:sz w:val="15"/>
                <w:lang w:eastAsia="ko-KR"/>
              </w:rPr>
              <w:t>Docker build 또는 서버 실행 중 메모리 부족 가능</w:t>
            </w:r>
          </w:p>
        </w:tc>
        <w:tc>
          <w:tcPr>
            <w:tcW w:w="4464" w:type="dxa"/>
            <w:vAlign w:val="center"/>
          </w:tcPr>
          <w:p w14:paraId="49E548B9" w14:textId="77777777" w:rsidR="001749CA" w:rsidRDefault="00000000">
            <w:pPr>
              <w:rPr>
                <w:lang w:eastAsia="ko-KR"/>
              </w:rPr>
            </w:pPr>
            <w:r>
              <w:rPr>
                <w:sz w:val="15"/>
                <w:lang w:eastAsia="ko-KR"/>
              </w:rPr>
              <w:t>2GB Swap, 최소 컨테이너 구성, GHCR pull 방식 검토</w:t>
            </w:r>
          </w:p>
        </w:tc>
      </w:tr>
      <w:tr w:rsidR="001749CA" w14:paraId="66E619B2" w14:textId="77777777">
        <w:trPr>
          <w:jc w:val="center"/>
        </w:trPr>
        <w:tc>
          <w:tcPr>
            <w:tcW w:w="2592" w:type="dxa"/>
            <w:shd w:val="clear" w:color="auto" w:fill="F3F6F8"/>
            <w:vAlign w:val="center"/>
          </w:tcPr>
          <w:p w14:paraId="03D0F5C2" w14:textId="77777777" w:rsidR="001749CA" w:rsidRDefault="00000000">
            <w:pPr>
              <w:rPr>
                <w:lang w:eastAsia="ko-KR"/>
              </w:rPr>
            </w:pPr>
            <w:r>
              <w:rPr>
                <w:sz w:val="15"/>
                <w:lang w:eastAsia="ko-KR"/>
              </w:rPr>
              <w:t>SQLite 파일 유실</w:t>
            </w:r>
          </w:p>
        </w:tc>
        <w:tc>
          <w:tcPr>
            <w:tcW w:w="3600" w:type="dxa"/>
            <w:shd w:val="clear" w:color="auto" w:fill="F3F6F8"/>
            <w:vAlign w:val="center"/>
          </w:tcPr>
          <w:p w14:paraId="0270B9C5" w14:textId="77777777" w:rsidR="001749CA" w:rsidRDefault="00000000">
            <w:r>
              <w:rPr>
                <w:sz w:val="15"/>
              </w:rPr>
              <w:t>문제 데이터 손실 가능</w:t>
            </w:r>
          </w:p>
        </w:tc>
        <w:tc>
          <w:tcPr>
            <w:tcW w:w="4464" w:type="dxa"/>
            <w:shd w:val="clear" w:color="auto" w:fill="F3F6F8"/>
            <w:vAlign w:val="center"/>
          </w:tcPr>
          <w:p w14:paraId="39936713" w14:textId="77777777" w:rsidR="001749CA" w:rsidRDefault="00000000">
            <w:pPr>
              <w:rPr>
                <w:lang w:eastAsia="ko-KR"/>
              </w:rPr>
            </w:pPr>
            <w:r>
              <w:rPr>
                <w:sz w:val="15"/>
                <w:lang w:eastAsia="ko-KR"/>
              </w:rPr>
              <w:t>DB 파일을 host volume에 저장하고 백업 정책 수립</w:t>
            </w:r>
          </w:p>
        </w:tc>
      </w:tr>
      <w:tr w:rsidR="001749CA" w14:paraId="2D80C924" w14:textId="77777777">
        <w:trPr>
          <w:jc w:val="center"/>
        </w:trPr>
        <w:tc>
          <w:tcPr>
            <w:tcW w:w="2592" w:type="dxa"/>
            <w:vAlign w:val="center"/>
          </w:tcPr>
          <w:p w14:paraId="2474B1AF" w14:textId="77777777" w:rsidR="001749CA" w:rsidRDefault="00000000">
            <w:r>
              <w:rPr>
                <w:sz w:val="15"/>
              </w:rPr>
              <w:t>정답 정보 프론트 노출</w:t>
            </w:r>
          </w:p>
        </w:tc>
        <w:tc>
          <w:tcPr>
            <w:tcW w:w="3600" w:type="dxa"/>
            <w:vAlign w:val="center"/>
          </w:tcPr>
          <w:p w14:paraId="2BD14F42" w14:textId="77777777" w:rsidR="001749CA" w:rsidRDefault="00000000">
            <w:pPr>
              <w:rPr>
                <w:lang w:eastAsia="ko-KR"/>
              </w:rPr>
            </w:pPr>
            <w:r>
              <w:rPr>
                <w:sz w:val="15"/>
                <w:lang w:eastAsia="ko-KR"/>
              </w:rPr>
              <w:t>개발자도구에서 정답 확인 가능</w:t>
            </w:r>
          </w:p>
        </w:tc>
        <w:tc>
          <w:tcPr>
            <w:tcW w:w="4464" w:type="dxa"/>
            <w:vAlign w:val="center"/>
          </w:tcPr>
          <w:p w14:paraId="17DA51CC" w14:textId="77777777" w:rsidR="001749CA" w:rsidRDefault="00000000">
            <w:pPr>
              <w:rPr>
                <w:lang w:eastAsia="ko-KR"/>
              </w:rPr>
            </w:pPr>
            <w:r>
              <w:rPr>
                <w:sz w:val="15"/>
                <w:lang w:eastAsia="ko-KR"/>
              </w:rPr>
              <w:t>MVP에서는 허용, 점수/랭킹 기능 도입 시 서버 검증 전환</w:t>
            </w:r>
          </w:p>
        </w:tc>
      </w:tr>
      <w:tr w:rsidR="001749CA" w14:paraId="071DAF3B" w14:textId="77777777">
        <w:trPr>
          <w:jc w:val="center"/>
        </w:trPr>
        <w:tc>
          <w:tcPr>
            <w:tcW w:w="2592" w:type="dxa"/>
            <w:shd w:val="clear" w:color="auto" w:fill="F3F6F8"/>
            <w:vAlign w:val="center"/>
          </w:tcPr>
          <w:p w14:paraId="40B12F3D" w14:textId="77777777" w:rsidR="001749CA" w:rsidRDefault="00000000">
            <w:r>
              <w:rPr>
                <w:sz w:val="15"/>
              </w:rPr>
              <w:t>Cloudflare Access 설정 오류</w:t>
            </w:r>
          </w:p>
        </w:tc>
        <w:tc>
          <w:tcPr>
            <w:tcW w:w="3600" w:type="dxa"/>
            <w:shd w:val="clear" w:color="auto" w:fill="F3F6F8"/>
            <w:vAlign w:val="center"/>
          </w:tcPr>
          <w:p w14:paraId="686E03BC" w14:textId="77777777" w:rsidR="001749CA" w:rsidRDefault="00000000">
            <w:pPr>
              <w:rPr>
                <w:lang w:eastAsia="ko-KR"/>
              </w:rPr>
            </w:pPr>
            <w:r>
              <w:rPr>
                <w:sz w:val="15"/>
                <w:lang w:eastAsia="ko-KR"/>
              </w:rPr>
              <w:t>관리자 페이지/API 노출 가능</w:t>
            </w:r>
          </w:p>
        </w:tc>
        <w:tc>
          <w:tcPr>
            <w:tcW w:w="4464" w:type="dxa"/>
            <w:shd w:val="clear" w:color="auto" w:fill="F3F6F8"/>
            <w:vAlign w:val="center"/>
          </w:tcPr>
          <w:p w14:paraId="5F923590" w14:textId="77777777" w:rsidR="001749CA" w:rsidRDefault="00000000">
            <w:r>
              <w:rPr>
                <w:sz w:val="15"/>
              </w:rPr>
              <w:t>/</w:t>
            </w:r>
            <w:proofErr w:type="gramStart"/>
            <w:r>
              <w:rPr>
                <w:sz w:val="15"/>
              </w:rPr>
              <w:t>admin</w:t>
            </w:r>
            <w:proofErr w:type="gramEnd"/>
            <w:r>
              <w:rPr>
                <w:sz w:val="15"/>
              </w:rPr>
              <w:t>, /api/admin/* 보호 범위 검증</w:t>
            </w:r>
          </w:p>
        </w:tc>
      </w:tr>
      <w:tr w:rsidR="001749CA" w14:paraId="0809D5E9" w14:textId="77777777">
        <w:trPr>
          <w:jc w:val="center"/>
        </w:trPr>
        <w:tc>
          <w:tcPr>
            <w:tcW w:w="2592" w:type="dxa"/>
            <w:vAlign w:val="center"/>
          </w:tcPr>
          <w:p w14:paraId="18D81CB7" w14:textId="77777777" w:rsidR="001749CA" w:rsidRDefault="00000000">
            <w:pPr>
              <w:rPr>
                <w:lang w:eastAsia="ko-KR"/>
              </w:rPr>
            </w:pPr>
            <w:r>
              <w:rPr>
                <w:sz w:val="15"/>
                <w:lang w:eastAsia="ko-KR"/>
              </w:rPr>
              <w:t>iframe 고정 높이</w:t>
            </w:r>
          </w:p>
        </w:tc>
        <w:tc>
          <w:tcPr>
            <w:tcW w:w="3600" w:type="dxa"/>
            <w:vAlign w:val="center"/>
          </w:tcPr>
          <w:p w14:paraId="35D24763" w14:textId="77777777" w:rsidR="001749CA" w:rsidRDefault="00000000">
            <w:pPr>
              <w:rPr>
                <w:lang w:eastAsia="ko-KR"/>
              </w:rPr>
            </w:pPr>
            <w:r>
              <w:rPr>
                <w:sz w:val="15"/>
                <w:lang w:eastAsia="ko-KR"/>
              </w:rPr>
              <w:t>긴 해설에서 내부 스크롤 발생 가능</w:t>
            </w:r>
          </w:p>
        </w:tc>
        <w:tc>
          <w:tcPr>
            <w:tcW w:w="4464" w:type="dxa"/>
            <w:vAlign w:val="center"/>
          </w:tcPr>
          <w:p w14:paraId="5F096F90" w14:textId="77777777" w:rsidR="001749CA" w:rsidRDefault="00000000">
            <w:pPr>
              <w:rPr>
                <w:lang w:eastAsia="ko-KR"/>
              </w:rPr>
            </w:pPr>
            <w:r>
              <w:rPr>
                <w:sz w:val="15"/>
                <w:lang w:eastAsia="ko-KR"/>
              </w:rPr>
              <w:t>향후 자동 높이 조절 검토</w:t>
            </w:r>
          </w:p>
        </w:tc>
      </w:tr>
      <w:tr w:rsidR="001749CA" w14:paraId="2970797E" w14:textId="77777777">
        <w:trPr>
          <w:jc w:val="center"/>
        </w:trPr>
        <w:tc>
          <w:tcPr>
            <w:tcW w:w="2592" w:type="dxa"/>
            <w:shd w:val="clear" w:color="auto" w:fill="F3F6F8"/>
            <w:vAlign w:val="center"/>
          </w:tcPr>
          <w:p w14:paraId="7C600303" w14:textId="77777777" w:rsidR="001749CA" w:rsidRDefault="00000000">
            <w:r>
              <w:rPr>
                <w:sz w:val="15"/>
              </w:rPr>
              <w:t>배너 외부 URL 의존</w:t>
            </w:r>
          </w:p>
        </w:tc>
        <w:tc>
          <w:tcPr>
            <w:tcW w:w="3600" w:type="dxa"/>
            <w:shd w:val="clear" w:color="auto" w:fill="F3F6F8"/>
            <w:vAlign w:val="center"/>
          </w:tcPr>
          <w:p w14:paraId="0A609336" w14:textId="77777777" w:rsidR="001749CA" w:rsidRDefault="00000000">
            <w:pPr>
              <w:rPr>
                <w:lang w:eastAsia="ko-KR"/>
              </w:rPr>
            </w:pPr>
            <w:r>
              <w:rPr>
                <w:sz w:val="15"/>
                <w:lang w:eastAsia="ko-KR"/>
              </w:rPr>
              <w:t>외부 이미지 로딩 실패 가능</w:t>
            </w:r>
          </w:p>
        </w:tc>
        <w:tc>
          <w:tcPr>
            <w:tcW w:w="4464" w:type="dxa"/>
            <w:shd w:val="clear" w:color="auto" w:fill="F3F6F8"/>
            <w:vAlign w:val="center"/>
          </w:tcPr>
          <w:p w14:paraId="35FC41AE" w14:textId="77777777" w:rsidR="001749CA" w:rsidRDefault="00000000">
            <w:pPr>
              <w:rPr>
                <w:lang w:eastAsia="ko-KR"/>
              </w:rPr>
            </w:pPr>
            <w:r>
              <w:rPr>
                <w:sz w:val="15"/>
                <w:lang w:eastAsia="ko-KR"/>
              </w:rPr>
              <w:t>fallback 처리 및 향후 스토리지 연동 검토</w:t>
            </w:r>
          </w:p>
        </w:tc>
      </w:tr>
      <w:tr w:rsidR="001749CA" w14:paraId="040651C5" w14:textId="77777777">
        <w:trPr>
          <w:jc w:val="center"/>
        </w:trPr>
        <w:tc>
          <w:tcPr>
            <w:tcW w:w="2592" w:type="dxa"/>
            <w:vAlign w:val="center"/>
          </w:tcPr>
          <w:p w14:paraId="5AF1A2F9" w14:textId="77777777" w:rsidR="001749CA" w:rsidRDefault="00000000">
            <w:r>
              <w:rPr>
                <w:sz w:val="15"/>
              </w:rPr>
              <w:t>post_slug 변경 리스크</w:t>
            </w:r>
          </w:p>
        </w:tc>
        <w:tc>
          <w:tcPr>
            <w:tcW w:w="3600" w:type="dxa"/>
            <w:vAlign w:val="center"/>
          </w:tcPr>
          <w:p w14:paraId="03062040" w14:textId="77777777" w:rsidR="001749CA" w:rsidRDefault="00000000">
            <w:r>
              <w:rPr>
                <w:sz w:val="15"/>
              </w:rPr>
              <w:t>기존 Tistory iframe URL이 무효화될 수 있음</w:t>
            </w:r>
          </w:p>
        </w:tc>
        <w:tc>
          <w:tcPr>
            <w:tcW w:w="4464" w:type="dxa"/>
            <w:vAlign w:val="center"/>
          </w:tcPr>
          <w:p w14:paraId="1D0FD90C" w14:textId="77777777" w:rsidR="001749CA" w:rsidRDefault="00000000">
            <w:pPr>
              <w:rPr>
                <w:lang w:eastAsia="ko-KR"/>
              </w:rPr>
            </w:pPr>
            <w:r>
              <w:rPr>
                <w:sz w:val="15"/>
                <w:lang w:eastAsia="ko-KR"/>
              </w:rPr>
              <w:t>수정 모달에서 강한 경고 표시 및 코드 재복사 안내</w:t>
            </w:r>
          </w:p>
        </w:tc>
      </w:tr>
      <w:tr w:rsidR="001749CA" w14:paraId="70236711" w14:textId="77777777">
        <w:trPr>
          <w:jc w:val="center"/>
        </w:trPr>
        <w:tc>
          <w:tcPr>
            <w:tcW w:w="2592" w:type="dxa"/>
            <w:shd w:val="clear" w:color="auto" w:fill="F3F6F8"/>
            <w:vAlign w:val="center"/>
          </w:tcPr>
          <w:p w14:paraId="017BA3B9" w14:textId="77777777" w:rsidR="001749CA" w:rsidRDefault="00000000">
            <w:r>
              <w:rPr>
                <w:sz w:val="15"/>
              </w:rPr>
              <w:lastRenderedPageBreak/>
              <w:t>Slug Group 공개 조건 누락</w:t>
            </w:r>
          </w:p>
        </w:tc>
        <w:tc>
          <w:tcPr>
            <w:tcW w:w="3600" w:type="dxa"/>
            <w:shd w:val="clear" w:color="auto" w:fill="F3F6F8"/>
            <w:vAlign w:val="center"/>
          </w:tcPr>
          <w:p w14:paraId="7F44A9AC" w14:textId="77777777" w:rsidR="001749CA" w:rsidRDefault="00000000">
            <w:pPr>
              <w:rPr>
                <w:lang w:eastAsia="ko-KR"/>
              </w:rPr>
            </w:pPr>
            <w:r>
              <w:rPr>
                <w:sz w:val="15"/>
                <w:lang w:eastAsia="ko-KR"/>
              </w:rPr>
              <w:t>미완성 퀴즈가 방문자에게 노출될 수 있음</w:t>
            </w:r>
          </w:p>
        </w:tc>
        <w:tc>
          <w:tcPr>
            <w:tcW w:w="4464" w:type="dxa"/>
            <w:shd w:val="clear" w:color="auto" w:fill="F3F6F8"/>
            <w:vAlign w:val="center"/>
          </w:tcPr>
          <w:p w14:paraId="082E37E8" w14:textId="77777777" w:rsidR="001749CA" w:rsidRDefault="00000000">
            <w:pPr>
              <w:rPr>
                <w:lang w:eastAsia="ko-KR"/>
              </w:rPr>
            </w:pPr>
            <w:r>
              <w:rPr>
                <w:sz w:val="15"/>
                <w:lang w:eastAsia="ko-KR"/>
              </w:rPr>
              <w:t>published 전환 시 3문제 완료 여부 API에서 강제 검증</w:t>
            </w:r>
          </w:p>
        </w:tc>
      </w:tr>
    </w:tbl>
    <w:p w14:paraId="1935E253" w14:textId="77777777" w:rsidR="001749CA" w:rsidRDefault="001749CA">
      <w:pPr>
        <w:spacing w:after="40"/>
        <w:rPr>
          <w:lang w:eastAsia="ko-KR"/>
        </w:rPr>
      </w:pPr>
    </w:p>
    <w:p w14:paraId="43385A67" w14:textId="77777777" w:rsidR="001749CA" w:rsidRDefault="00000000">
      <w:pPr>
        <w:pStyle w:val="21"/>
        <w:spacing w:before="80" w:after="80"/>
      </w:pPr>
      <w:r>
        <w:rPr>
          <w:rFonts w:ascii="Noto Sans CJK KR" w:eastAsia="Noto Sans CJK KR" w:hAnsi="Noto Sans CJK KR"/>
        </w:rPr>
        <w:t>28.2 Future Enhancements</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148"/>
        <w:gridCol w:w="7436"/>
      </w:tblGrid>
      <w:tr w:rsidR="001749CA" w14:paraId="6097859B" w14:textId="77777777">
        <w:trPr>
          <w:tblHeader/>
          <w:jc w:val="center"/>
        </w:trPr>
        <w:tc>
          <w:tcPr>
            <w:tcW w:w="3168" w:type="dxa"/>
            <w:shd w:val="clear" w:color="auto" w:fill="1F4E79"/>
            <w:vAlign w:val="center"/>
          </w:tcPr>
          <w:p w14:paraId="63F0E97F" w14:textId="77777777" w:rsidR="001749CA" w:rsidRDefault="00000000">
            <w:pPr>
              <w:jc w:val="center"/>
            </w:pPr>
            <w:r>
              <w:rPr>
                <w:b/>
                <w:color w:val="FFFFFF"/>
                <w:sz w:val="17"/>
              </w:rPr>
              <w:t>확장 방향</w:t>
            </w:r>
          </w:p>
        </w:tc>
        <w:tc>
          <w:tcPr>
            <w:tcW w:w="7488" w:type="dxa"/>
            <w:shd w:val="clear" w:color="auto" w:fill="1F4E79"/>
            <w:vAlign w:val="center"/>
          </w:tcPr>
          <w:p w14:paraId="2C3AA34D" w14:textId="77777777" w:rsidR="001749CA" w:rsidRDefault="00000000">
            <w:pPr>
              <w:jc w:val="center"/>
            </w:pPr>
            <w:r>
              <w:rPr>
                <w:b/>
                <w:color w:val="FFFFFF"/>
                <w:sz w:val="17"/>
              </w:rPr>
              <w:t>요약</w:t>
            </w:r>
          </w:p>
        </w:tc>
      </w:tr>
      <w:tr w:rsidR="001749CA" w14:paraId="5E291847" w14:textId="77777777">
        <w:trPr>
          <w:jc w:val="center"/>
        </w:trPr>
        <w:tc>
          <w:tcPr>
            <w:tcW w:w="3168" w:type="dxa"/>
            <w:vAlign w:val="center"/>
          </w:tcPr>
          <w:p w14:paraId="2FED73D6" w14:textId="77777777" w:rsidR="001749CA" w:rsidRDefault="00000000">
            <w:r>
              <w:rPr>
                <w:sz w:val="17"/>
              </w:rPr>
              <w:t>데이터 관리 확장</w:t>
            </w:r>
          </w:p>
        </w:tc>
        <w:tc>
          <w:tcPr>
            <w:tcW w:w="7488" w:type="dxa"/>
            <w:vAlign w:val="center"/>
          </w:tcPr>
          <w:p w14:paraId="43819B21" w14:textId="77777777" w:rsidR="001749CA" w:rsidRDefault="00000000">
            <w:pPr>
              <w:rPr>
                <w:lang w:eastAsia="ko-KR"/>
              </w:rPr>
            </w:pPr>
            <w:r>
              <w:rPr>
                <w:sz w:val="17"/>
                <w:lang w:eastAsia="ko-KR"/>
              </w:rPr>
              <w:t>Tistory 포스트 URL, 카테고리, 태그 기능을 필요 시 추가한다.</w:t>
            </w:r>
          </w:p>
        </w:tc>
      </w:tr>
      <w:tr w:rsidR="001749CA" w14:paraId="6689BAD8" w14:textId="77777777">
        <w:trPr>
          <w:jc w:val="center"/>
        </w:trPr>
        <w:tc>
          <w:tcPr>
            <w:tcW w:w="3168" w:type="dxa"/>
            <w:shd w:val="clear" w:color="auto" w:fill="F3F6F8"/>
            <w:vAlign w:val="center"/>
          </w:tcPr>
          <w:p w14:paraId="69954D15" w14:textId="77777777" w:rsidR="001749CA" w:rsidRDefault="00000000">
            <w:r>
              <w:rPr>
                <w:sz w:val="17"/>
              </w:rPr>
              <w:t>배너 관리 확장</w:t>
            </w:r>
          </w:p>
        </w:tc>
        <w:tc>
          <w:tcPr>
            <w:tcW w:w="7488" w:type="dxa"/>
            <w:shd w:val="clear" w:color="auto" w:fill="F3F6F8"/>
            <w:vAlign w:val="center"/>
          </w:tcPr>
          <w:p w14:paraId="1FBB110C" w14:textId="77777777" w:rsidR="001749CA" w:rsidRDefault="00000000">
            <w:pPr>
              <w:rPr>
                <w:lang w:eastAsia="ko-KR"/>
              </w:rPr>
            </w:pPr>
            <w:r>
              <w:rPr>
                <w:sz w:val="17"/>
                <w:lang w:eastAsia="ko-KR"/>
              </w:rPr>
              <w:t>배너 CRUD, 이미지 업로드, Cloudflare R2 연동을 검토한다.</w:t>
            </w:r>
          </w:p>
        </w:tc>
      </w:tr>
      <w:tr w:rsidR="001749CA" w14:paraId="4B0561B2" w14:textId="77777777">
        <w:trPr>
          <w:jc w:val="center"/>
        </w:trPr>
        <w:tc>
          <w:tcPr>
            <w:tcW w:w="3168" w:type="dxa"/>
            <w:vAlign w:val="center"/>
          </w:tcPr>
          <w:p w14:paraId="4CD1E73B" w14:textId="77777777" w:rsidR="001749CA" w:rsidRDefault="00000000">
            <w:r>
              <w:rPr>
                <w:sz w:val="17"/>
              </w:rPr>
              <w:t>서비스 확장</w:t>
            </w:r>
          </w:p>
        </w:tc>
        <w:tc>
          <w:tcPr>
            <w:tcW w:w="7488" w:type="dxa"/>
            <w:vAlign w:val="center"/>
          </w:tcPr>
          <w:p w14:paraId="2BA09874" w14:textId="77777777" w:rsidR="001749CA" w:rsidRDefault="00000000">
            <w:pPr>
              <w:rPr>
                <w:lang w:eastAsia="ko-KR"/>
              </w:rPr>
            </w:pPr>
            <w:r>
              <w:rPr>
                <w:sz w:val="17"/>
                <w:lang w:eastAsia="ko-KR"/>
              </w:rPr>
              <w:t>iframe 위젯 외에 본 사이트형 문제 풀이 서비스를 검토한다.</w:t>
            </w:r>
          </w:p>
        </w:tc>
      </w:tr>
      <w:tr w:rsidR="001749CA" w14:paraId="47092607" w14:textId="77777777">
        <w:trPr>
          <w:jc w:val="center"/>
        </w:trPr>
        <w:tc>
          <w:tcPr>
            <w:tcW w:w="3168" w:type="dxa"/>
            <w:shd w:val="clear" w:color="auto" w:fill="F3F6F8"/>
            <w:vAlign w:val="center"/>
          </w:tcPr>
          <w:p w14:paraId="2881D56A" w14:textId="77777777" w:rsidR="001749CA" w:rsidRDefault="00000000">
            <w:r>
              <w:rPr>
                <w:sz w:val="17"/>
              </w:rPr>
              <w:t>사용자 기능 확장</w:t>
            </w:r>
          </w:p>
        </w:tc>
        <w:tc>
          <w:tcPr>
            <w:tcW w:w="7488" w:type="dxa"/>
            <w:shd w:val="clear" w:color="auto" w:fill="F3F6F8"/>
            <w:vAlign w:val="center"/>
          </w:tcPr>
          <w:p w14:paraId="17E4FEA1" w14:textId="77777777" w:rsidR="001749CA" w:rsidRDefault="00000000">
            <w:pPr>
              <w:rPr>
                <w:lang w:eastAsia="ko-KR"/>
              </w:rPr>
            </w:pPr>
            <w:r>
              <w:rPr>
                <w:sz w:val="17"/>
                <w:lang w:eastAsia="ko-KR"/>
              </w:rPr>
              <w:t>일반 사용자 계정, 풀이 기록, 점수 통계 기능을 검토한다.</w:t>
            </w:r>
          </w:p>
        </w:tc>
      </w:tr>
      <w:tr w:rsidR="001749CA" w14:paraId="63372611" w14:textId="77777777">
        <w:trPr>
          <w:jc w:val="center"/>
        </w:trPr>
        <w:tc>
          <w:tcPr>
            <w:tcW w:w="3168" w:type="dxa"/>
            <w:vAlign w:val="center"/>
          </w:tcPr>
          <w:p w14:paraId="4504B595" w14:textId="77777777" w:rsidR="001749CA" w:rsidRDefault="00000000">
            <w:r>
              <w:rPr>
                <w:sz w:val="17"/>
              </w:rPr>
              <w:t>AI 기능 확장</w:t>
            </w:r>
          </w:p>
        </w:tc>
        <w:tc>
          <w:tcPr>
            <w:tcW w:w="7488" w:type="dxa"/>
            <w:vAlign w:val="center"/>
          </w:tcPr>
          <w:p w14:paraId="60B6E334" w14:textId="77777777" w:rsidR="001749CA" w:rsidRDefault="00000000">
            <w:pPr>
              <w:rPr>
                <w:lang w:eastAsia="ko-KR"/>
              </w:rPr>
            </w:pPr>
            <w:r>
              <w:rPr>
                <w:sz w:val="17"/>
                <w:lang w:eastAsia="ko-KR"/>
              </w:rPr>
              <w:t>YouTube/웹사이트 링크 기반 문제 생성과 LangChain 연동을 검토한다.</w:t>
            </w:r>
          </w:p>
        </w:tc>
      </w:tr>
      <w:tr w:rsidR="001749CA" w14:paraId="3A2F1A3C" w14:textId="77777777">
        <w:trPr>
          <w:jc w:val="center"/>
        </w:trPr>
        <w:tc>
          <w:tcPr>
            <w:tcW w:w="3168" w:type="dxa"/>
            <w:shd w:val="clear" w:color="auto" w:fill="F3F6F8"/>
            <w:vAlign w:val="center"/>
          </w:tcPr>
          <w:p w14:paraId="55BC54C2" w14:textId="77777777" w:rsidR="001749CA" w:rsidRDefault="00000000">
            <w:r>
              <w:rPr>
                <w:sz w:val="17"/>
              </w:rPr>
              <w:t>서버리스 전환</w:t>
            </w:r>
          </w:p>
        </w:tc>
        <w:tc>
          <w:tcPr>
            <w:tcW w:w="7488" w:type="dxa"/>
            <w:shd w:val="clear" w:color="auto" w:fill="F3F6F8"/>
            <w:vAlign w:val="center"/>
          </w:tcPr>
          <w:p w14:paraId="350C769C" w14:textId="77777777" w:rsidR="001749CA" w:rsidRDefault="00000000">
            <w:pPr>
              <w:rPr>
                <w:lang w:eastAsia="ko-KR"/>
              </w:rPr>
            </w:pPr>
            <w:r>
              <w:rPr>
                <w:sz w:val="17"/>
                <w:lang w:eastAsia="ko-KR"/>
              </w:rPr>
              <w:t>OCI 리소스 제약이 커지면 Cloudflare Functions와 D1 기반 전환을 검토한다.</w:t>
            </w:r>
          </w:p>
        </w:tc>
      </w:tr>
      <w:tr w:rsidR="001749CA" w14:paraId="681342D2" w14:textId="77777777">
        <w:trPr>
          <w:jc w:val="center"/>
        </w:trPr>
        <w:tc>
          <w:tcPr>
            <w:tcW w:w="3168" w:type="dxa"/>
            <w:vAlign w:val="center"/>
          </w:tcPr>
          <w:p w14:paraId="3C0E484A" w14:textId="77777777" w:rsidR="001749CA" w:rsidRDefault="00000000">
            <w:r>
              <w:rPr>
                <w:sz w:val="17"/>
              </w:rPr>
              <w:t>iframe 고도화</w:t>
            </w:r>
          </w:p>
        </w:tc>
        <w:tc>
          <w:tcPr>
            <w:tcW w:w="7488" w:type="dxa"/>
            <w:vAlign w:val="center"/>
          </w:tcPr>
          <w:p w14:paraId="0AF80638" w14:textId="77777777" w:rsidR="001749CA" w:rsidRDefault="00000000">
            <w:pPr>
              <w:rPr>
                <w:lang w:eastAsia="ko-KR"/>
              </w:rPr>
            </w:pPr>
            <w:r>
              <w:rPr>
                <w:sz w:val="17"/>
                <w:lang w:eastAsia="ko-KR"/>
              </w:rPr>
              <w:t>postMessage 기반 자동 높이 조절을 검토한다.</w:t>
            </w:r>
          </w:p>
        </w:tc>
      </w:tr>
    </w:tbl>
    <w:p w14:paraId="45F76022" w14:textId="77777777" w:rsidR="001749CA" w:rsidRDefault="001749CA">
      <w:pPr>
        <w:spacing w:after="40"/>
        <w:rPr>
          <w:lang w:eastAsia="ko-KR"/>
        </w:rPr>
      </w:pPr>
    </w:p>
    <w:p w14:paraId="3E2FDD21" w14:textId="77777777" w:rsidR="001749CA" w:rsidRDefault="00000000">
      <w:pPr>
        <w:pStyle w:val="1"/>
        <w:spacing w:before="160" w:after="80"/>
      </w:pPr>
      <w:r>
        <w:rPr>
          <w:rFonts w:ascii="Noto Sans CJK KR" w:eastAsia="Noto Sans CJK KR" w:hAnsi="Noto Sans CJK KR"/>
        </w:rPr>
        <w:t xml:space="preserve">Appendix A. </w:t>
      </w:r>
      <w:proofErr w:type="gramStart"/>
      <w:r>
        <w:rPr>
          <w:rFonts w:ascii="Noto Sans CJK KR" w:eastAsia="Noto Sans CJK KR" w:hAnsi="Noto Sans CJK KR"/>
        </w:rPr>
        <w:t>Development</w:t>
      </w:r>
      <w:proofErr w:type="gramEnd"/>
      <w:r>
        <w:rPr>
          <w:rFonts w:ascii="Noto Sans CJK KR" w:eastAsia="Noto Sans CJK KR" w:hAnsi="Noto Sans CJK KR"/>
        </w:rPr>
        <w:t xml:space="preserve"> Folder Structure</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70464690" w14:textId="77777777">
        <w:trPr>
          <w:jc w:val="center"/>
        </w:trPr>
        <w:tc>
          <w:tcPr>
            <w:tcW w:w="10368" w:type="dxa"/>
            <w:shd w:val="clear" w:color="auto" w:fill="F3F6F8"/>
          </w:tcPr>
          <w:p w14:paraId="4D432097" w14:textId="77777777" w:rsidR="001749CA" w:rsidRDefault="00000000">
            <w:pPr>
              <w:spacing w:after="0" w:line="240" w:lineRule="auto"/>
            </w:pPr>
            <w:r>
              <w:rPr>
                <w:rFonts w:ascii="DejaVu Sans Mono" w:eastAsia="DejaVu Sans Mono" w:hAnsi="DejaVu Sans Mono"/>
                <w:sz w:val="15"/>
              </w:rPr>
              <w:t>proj01-quiz/</w:t>
            </w:r>
          </w:p>
          <w:p w14:paraId="23462663" w14:textId="77777777" w:rsidR="001749CA" w:rsidRDefault="00000000">
            <w:pPr>
              <w:spacing w:after="0" w:line="240" w:lineRule="auto"/>
            </w:pPr>
            <w:r>
              <w:rPr>
                <w:rFonts w:ascii="DejaVu Sans Mono" w:eastAsia="DejaVu Sans Mono" w:hAnsi="DejaVu Sans Mono"/>
                <w:sz w:val="15"/>
              </w:rPr>
              <w:t>├─ client/</w:t>
            </w:r>
          </w:p>
          <w:p w14:paraId="553B5C29" w14:textId="77777777" w:rsidR="001749CA" w:rsidRDefault="00000000">
            <w:pPr>
              <w:spacing w:after="0" w:line="240" w:lineRule="auto"/>
            </w:pPr>
            <w:r>
              <w:rPr>
                <w:rFonts w:ascii="DejaVu Sans Mono" w:eastAsia="DejaVu Sans Mono" w:hAnsi="DejaVu Sans Mono"/>
                <w:sz w:val="15"/>
              </w:rPr>
              <w:t>│  ├─ src/</w:t>
            </w:r>
          </w:p>
          <w:p w14:paraId="614B7393" w14:textId="77777777" w:rsidR="001749CA" w:rsidRDefault="00000000">
            <w:pPr>
              <w:spacing w:after="0" w:line="240" w:lineRule="auto"/>
            </w:pPr>
            <w:r>
              <w:rPr>
                <w:rFonts w:ascii="DejaVu Sans Mono" w:eastAsia="DejaVu Sans Mono" w:hAnsi="DejaVu Sans Mono"/>
                <w:sz w:val="15"/>
              </w:rPr>
              <w:t>│  │  ├─ pages/EmbedQuizPage.jsx</w:t>
            </w:r>
          </w:p>
          <w:p w14:paraId="269DB0B6" w14:textId="77777777" w:rsidR="001749CA" w:rsidRDefault="00000000">
            <w:pPr>
              <w:spacing w:after="0" w:line="240" w:lineRule="auto"/>
            </w:pPr>
            <w:r>
              <w:rPr>
                <w:rFonts w:ascii="DejaVu Sans Mono" w:eastAsia="DejaVu Sans Mono" w:hAnsi="DejaVu Sans Mono"/>
                <w:sz w:val="15"/>
              </w:rPr>
              <w:t>│  │  ├─ pages/AdminQuizManagerPage.jsx</w:t>
            </w:r>
          </w:p>
          <w:p w14:paraId="0A90F596" w14:textId="77777777" w:rsidR="001749CA" w:rsidRDefault="00000000">
            <w:pPr>
              <w:spacing w:after="0" w:line="240" w:lineRule="auto"/>
            </w:pPr>
            <w:r>
              <w:rPr>
                <w:rFonts w:ascii="DejaVu Sans Mono" w:eastAsia="DejaVu Sans Mono" w:hAnsi="DejaVu Sans Mono"/>
                <w:sz w:val="15"/>
              </w:rPr>
              <w:t>│  │  ├─ pages/QuizFormPage.jsx</w:t>
            </w:r>
          </w:p>
          <w:p w14:paraId="762A2932" w14:textId="77777777" w:rsidR="001749CA" w:rsidRDefault="00000000">
            <w:pPr>
              <w:spacing w:after="0" w:line="240" w:lineRule="auto"/>
            </w:pPr>
            <w:r>
              <w:rPr>
                <w:rFonts w:ascii="DejaVu Sans Mono" w:eastAsia="DejaVu Sans Mono" w:hAnsi="DejaVu Sans Mono"/>
                <w:sz w:val="15"/>
              </w:rPr>
              <w:t>│  │  ├─ components/quiz/</w:t>
            </w:r>
          </w:p>
          <w:p w14:paraId="4A7B5BB9" w14:textId="77777777" w:rsidR="001749CA" w:rsidRDefault="00000000">
            <w:pPr>
              <w:spacing w:after="0" w:line="240" w:lineRule="auto"/>
            </w:pPr>
            <w:r>
              <w:rPr>
                <w:rFonts w:ascii="DejaVu Sans Mono" w:eastAsia="DejaVu Sans Mono" w:hAnsi="DejaVu Sans Mono"/>
                <w:sz w:val="15"/>
              </w:rPr>
              <w:t>│  │  │  ├─ QuizCard.jsx</w:t>
            </w:r>
          </w:p>
          <w:p w14:paraId="797AAC15" w14:textId="77777777" w:rsidR="001749CA" w:rsidRDefault="00000000">
            <w:pPr>
              <w:spacing w:after="0" w:line="240" w:lineRule="auto"/>
            </w:pPr>
            <w:r>
              <w:rPr>
                <w:rFonts w:ascii="DejaVu Sans Mono" w:eastAsia="DejaVu Sans Mono" w:hAnsi="DejaVu Sans Mono"/>
                <w:sz w:val="15"/>
              </w:rPr>
              <w:t>│  │  │  ├─ ChoiceButton.jsx</w:t>
            </w:r>
          </w:p>
          <w:p w14:paraId="7228A6B3" w14:textId="77777777" w:rsidR="001749CA" w:rsidRDefault="00000000">
            <w:pPr>
              <w:spacing w:after="0" w:line="240" w:lineRule="auto"/>
            </w:pPr>
            <w:r>
              <w:rPr>
                <w:rFonts w:ascii="DejaVu Sans Mono" w:eastAsia="DejaVu Sans Mono" w:hAnsi="DejaVu Sans Mono"/>
                <w:sz w:val="15"/>
              </w:rPr>
              <w:t>│  │  │  ├─ FeedbackBox.jsx</w:t>
            </w:r>
          </w:p>
          <w:p w14:paraId="1C9011A6" w14:textId="77777777" w:rsidR="001749CA" w:rsidRDefault="00000000">
            <w:pPr>
              <w:spacing w:after="0" w:line="240" w:lineRule="auto"/>
            </w:pPr>
            <w:r>
              <w:rPr>
                <w:rFonts w:ascii="DejaVu Sans Mono" w:eastAsia="DejaVu Sans Mono" w:hAnsi="DejaVu Sans Mono"/>
                <w:sz w:val="15"/>
              </w:rPr>
              <w:t>│  │  │  ├─ ResultSummary.jsx</w:t>
            </w:r>
          </w:p>
          <w:p w14:paraId="5E01C114" w14:textId="77777777" w:rsidR="001749CA" w:rsidRDefault="00000000">
            <w:pPr>
              <w:spacing w:after="0" w:line="240" w:lineRule="auto"/>
            </w:pPr>
            <w:r>
              <w:rPr>
                <w:rFonts w:ascii="DejaVu Sans Mono" w:eastAsia="DejaVu Sans Mono" w:hAnsi="DejaVu Sans Mono"/>
                <w:sz w:val="15"/>
              </w:rPr>
              <w:t>│  │  │  └─ StaticBanner.jsx</w:t>
            </w:r>
          </w:p>
          <w:p w14:paraId="045909D1" w14:textId="77777777" w:rsidR="001749CA" w:rsidRDefault="00000000">
            <w:pPr>
              <w:spacing w:after="0" w:line="240" w:lineRule="auto"/>
            </w:pPr>
            <w:r>
              <w:rPr>
                <w:rFonts w:ascii="DejaVu Sans Mono" w:eastAsia="DejaVu Sans Mono" w:hAnsi="DejaVu Sans Mono"/>
                <w:sz w:val="15"/>
              </w:rPr>
              <w:t>│  │  ├─ components/admin/</w:t>
            </w:r>
          </w:p>
          <w:p w14:paraId="66DA3977" w14:textId="77777777" w:rsidR="001749CA" w:rsidRDefault="00000000">
            <w:pPr>
              <w:spacing w:after="0" w:line="240" w:lineRule="auto"/>
            </w:pPr>
            <w:r>
              <w:rPr>
                <w:rFonts w:ascii="DejaVu Sans Mono" w:eastAsia="DejaVu Sans Mono" w:hAnsi="DejaVu Sans Mono"/>
                <w:sz w:val="15"/>
              </w:rPr>
              <w:t>│  │  │  ├─ QuizSetSearchFilter.jsx</w:t>
            </w:r>
          </w:p>
          <w:p w14:paraId="5CDB8051" w14:textId="77777777" w:rsidR="001749CA" w:rsidRDefault="00000000">
            <w:pPr>
              <w:spacing w:after="0" w:line="240" w:lineRule="auto"/>
            </w:pPr>
            <w:r>
              <w:rPr>
                <w:rFonts w:ascii="DejaVu Sans Mono" w:eastAsia="DejaVu Sans Mono" w:hAnsi="DejaVu Sans Mono"/>
                <w:sz w:val="15"/>
              </w:rPr>
              <w:t>│  │  │  ├─ QuizSetStats.jsx</w:t>
            </w:r>
          </w:p>
          <w:p w14:paraId="6BD68774" w14:textId="77777777" w:rsidR="001749CA" w:rsidRDefault="00000000">
            <w:pPr>
              <w:spacing w:after="0" w:line="240" w:lineRule="auto"/>
            </w:pPr>
            <w:r>
              <w:rPr>
                <w:rFonts w:ascii="DejaVu Sans Mono" w:eastAsia="DejaVu Sans Mono" w:hAnsi="DejaVu Sans Mono"/>
                <w:sz w:val="15"/>
              </w:rPr>
              <w:t>│  │  │  ├─ QuizSetAccordion.jsx</w:t>
            </w:r>
          </w:p>
          <w:p w14:paraId="201759CA" w14:textId="77777777" w:rsidR="001749CA" w:rsidRDefault="00000000">
            <w:pPr>
              <w:spacing w:after="0" w:line="240" w:lineRule="auto"/>
            </w:pPr>
            <w:r>
              <w:rPr>
                <w:rFonts w:ascii="DejaVu Sans Mono" w:eastAsia="DejaVu Sans Mono" w:hAnsi="DejaVu Sans Mono"/>
                <w:sz w:val="15"/>
              </w:rPr>
              <w:t>│  │  │  ├─ SlugGroupSettingsModal.jsx</w:t>
            </w:r>
          </w:p>
          <w:p w14:paraId="3ADC5C8C" w14:textId="77777777" w:rsidR="001749CA" w:rsidRDefault="00000000">
            <w:pPr>
              <w:spacing w:after="0" w:line="240" w:lineRule="auto"/>
            </w:pPr>
            <w:r>
              <w:rPr>
                <w:rFonts w:ascii="DejaVu Sans Mono" w:eastAsia="DejaVu Sans Mono" w:hAnsi="DejaVu Sans Mono"/>
                <w:sz w:val="15"/>
              </w:rPr>
              <w:t>│  │  │  ├─ QuizSetQuizTable.jsx</w:t>
            </w:r>
          </w:p>
          <w:p w14:paraId="32D7293F" w14:textId="77777777" w:rsidR="001749CA" w:rsidRDefault="00000000">
            <w:pPr>
              <w:spacing w:after="0" w:line="240" w:lineRule="auto"/>
            </w:pPr>
            <w:r>
              <w:rPr>
                <w:rFonts w:ascii="DejaVu Sans Mono" w:eastAsia="DejaVu Sans Mono" w:hAnsi="DejaVu Sans Mono"/>
                <w:sz w:val="15"/>
              </w:rPr>
              <w:t>│  │  │  ├─ QuizLivePreview.jsx</w:t>
            </w:r>
          </w:p>
          <w:p w14:paraId="03562D2F" w14:textId="77777777" w:rsidR="001749CA" w:rsidRDefault="00000000">
            <w:pPr>
              <w:spacing w:after="0" w:line="240" w:lineRule="auto"/>
            </w:pPr>
            <w:r>
              <w:rPr>
                <w:rFonts w:ascii="DejaVu Sans Mono" w:eastAsia="DejaVu Sans Mono" w:hAnsi="DejaVu Sans Mono"/>
                <w:sz w:val="15"/>
              </w:rPr>
              <w:t>│  │  │  └─ IframeCodeCopyButton.jsx</w:t>
            </w:r>
          </w:p>
          <w:p w14:paraId="1C1008A4" w14:textId="77777777" w:rsidR="001749CA" w:rsidRDefault="00000000">
            <w:pPr>
              <w:spacing w:after="0" w:line="240" w:lineRule="auto"/>
            </w:pPr>
            <w:r>
              <w:rPr>
                <w:rFonts w:ascii="DejaVu Sans Mono" w:eastAsia="DejaVu Sans Mono" w:hAnsi="DejaVu Sans Mono"/>
                <w:sz w:val="15"/>
              </w:rPr>
              <w:t>│  │  ├─ api/</w:t>
            </w:r>
          </w:p>
          <w:p w14:paraId="2E2847A2" w14:textId="77777777" w:rsidR="001749CA" w:rsidRDefault="00000000">
            <w:pPr>
              <w:spacing w:after="0" w:line="240" w:lineRule="auto"/>
            </w:pPr>
            <w:r>
              <w:rPr>
                <w:rFonts w:ascii="DejaVu Sans Mono" w:eastAsia="DejaVu Sans Mono" w:hAnsi="DejaVu Sans Mono"/>
                <w:sz w:val="15"/>
              </w:rPr>
              <w:t>│  │  └─ main.jsx</w:t>
            </w:r>
          </w:p>
          <w:p w14:paraId="5A50D356" w14:textId="77777777" w:rsidR="001749CA" w:rsidRDefault="00000000">
            <w:pPr>
              <w:spacing w:after="0" w:line="240" w:lineRule="auto"/>
            </w:pPr>
            <w:r>
              <w:rPr>
                <w:rFonts w:ascii="DejaVu Sans Mono" w:eastAsia="DejaVu Sans Mono" w:hAnsi="DejaVu Sans Mono"/>
                <w:sz w:val="15"/>
              </w:rPr>
              <w:t>│  ├─ package.json</w:t>
            </w:r>
          </w:p>
          <w:p w14:paraId="69C88100" w14:textId="77777777" w:rsidR="001749CA" w:rsidRDefault="00000000">
            <w:pPr>
              <w:spacing w:after="0" w:line="240" w:lineRule="auto"/>
            </w:pPr>
            <w:r>
              <w:rPr>
                <w:rFonts w:ascii="DejaVu Sans Mono" w:eastAsia="DejaVu Sans Mono" w:hAnsi="DejaVu Sans Mono"/>
                <w:sz w:val="15"/>
              </w:rPr>
              <w:t>│  └─ vite.config.js</w:t>
            </w:r>
          </w:p>
          <w:p w14:paraId="4C09D961" w14:textId="77777777" w:rsidR="001749CA" w:rsidRDefault="00000000">
            <w:pPr>
              <w:spacing w:after="0" w:line="240" w:lineRule="auto"/>
            </w:pPr>
            <w:r>
              <w:rPr>
                <w:rFonts w:ascii="DejaVu Sans Mono" w:eastAsia="DejaVu Sans Mono" w:hAnsi="DejaVu Sans Mono"/>
                <w:sz w:val="15"/>
              </w:rPr>
              <w:t>├─ server/</w:t>
            </w:r>
          </w:p>
          <w:p w14:paraId="30E54C29" w14:textId="77777777" w:rsidR="001749CA" w:rsidRDefault="00000000">
            <w:pPr>
              <w:spacing w:after="0" w:line="240" w:lineRule="auto"/>
            </w:pPr>
            <w:r>
              <w:rPr>
                <w:rFonts w:ascii="DejaVu Sans Mono" w:eastAsia="DejaVu Sans Mono" w:hAnsi="DejaVu Sans Mono"/>
                <w:sz w:val="15"/>
              </w:rPr>
              <w:t>│  ├─ src/</w:t>
            </w:r>
          </w:p>
          <w:p w14:paraId="67A78647" w14:textId="77777777" w:rsidR="001749CA" w:rsidRDefault="00000000">
            <w:pPr>
              <w:spacing w:after="0" w:line="240" w:lineRule="auto"/>
            </w:pPr>
            <w:r>
              <w:rPr>
                <w:rFonts w:ascii="DejaVu Sans Mono" w:eastAsia="DejaVu Sans Mono" w:hAnsi="DejaVu Sans Mono"/>
                <w:sz w:val="15"/>
              </w:rPr>
              <w:t>│  │  ├─ app.js</w:t>
            </w:r>
          </w:p>
          <w:p w14:paraId="20D73347" w14:textId="77777777" w:rsidR="001749CA" w:rsidRDefault="00000000">
            <w:pPr>
              <w:spacing w:after="0" w:line="240" w:lineRule="auto"/>
            </w:pPr>
            <w:r>
              <w:rPr>
                <w:rFonts w:ascii="DejaVu Sans Mono" w:eastAsia="DejaVu Sans Mono" w:hAnsi="DejaVu Sans Mono"/>
                <w:sz w:val="15"/>
              </w:rPr>
              <w:t>│  │  ├─ routes/</w:t>
            </w:r>
          </w:p>
          <w:p w14:paraId="7AD6EA54" w14:textId="77777777" w:rsidR="001749CA" w:rsidRDefault="00000000">
            <w:pPr>
              <w:spacing w:after="0" w:line="240" w:lineRule="auto"/>
            </w:pPr>
            <w:r>
              <w:rPr>
                <w:rFonts w:ascii="DejaVu Sans Mono" w:eastAsia="DejaVu Sans Mono" w:hAnsi="DejaVu Sans Mono"/>
                <w:sz w:val="15"/>
              </w:rPr>
              <w:t>│  │  │  ├─ publicEmbed.routes.js</w:t>
            </w:r>
          </w:p>
          <w:p w14:paraId="21E899EB" w14:textId="77777777" w:rsidR="001749CA" w:rsidRDefault="00000000">
            <w:pPr>
              <w:spacing w:after="0" w:line="240" w:lineRule="auto"/>
            </w:pPr>
            <w:r>
              <w:rPr>
                <w:rFonts w:ascii="DejaVu Sans Mono" w:eastAsia="DejaVu Sans Mono" w:hAnsi="DejaVu Sans Mono"/>
                <w:sz w:val="15"/>
              </w:rPr>
              <w:t>│  │  │  ├─ adminQuizSets.routes.js</w:t>
            </w:r>
          </w:p>
          <w:p w14:paraId="73659A85" w14:textId="77777777" w:rsidR="001749CA" w:rsidRDefault="00000000">
            <w:pPr>
              <w:spacing w:after="0" w:line="240" w:lineRule="auto"/>
            </w:pPr>
            <w:r>
              <w:rPr>
                <w:rFonts w:ascii="DejaVu Sans Mono" w:eastAsia="DejaVu Sans Mono" w:hAnsi="DejaVu Sans Mono"/>
                <w:sz w:val="15"/>
              </w:rPr>
              <w:t>│  │  │  └─ adminQuizzes.routes.js</w:t>
            </w:r>
          </w:p>
          <w:p w14:paraId="1BE5CB77" w14:textId="77777777" w:rsidR="001749CA" w:rsidRDefault="00000000">
            <w:pPr>
              <w:spacing w:after="0" w:line="240" w:lineRule="auto"/>
            </w:pPr>
            <w:r>
              <w:rPr>
                <w:rFonts w:ascii="DejaVu Sans Mono" w:eastAsia="DejaVu Sans Mono" w:hAnsi="DejaVu Sans Mono"/>
                <w:sz w:val="15"/>
              </w:rPr>
              <w:t>│  │  ├─ controllers/</w:t>
            </w:r>
          </w:p>
          <w:p w14:paraId="59BB647A" w14:textId="77777777" w:rsidR="001749CA" w:rsidRDefault="00000000">
            <w:pPr>
              <w:spacing w:after="0" w:line="240" w:lineRule="auto"/>
            </w:pPr>
            <w:r>
              <w:rPr>
                <w:rFonts w:ascii="DejaVu Sans Mono" w:eastAsia="DejaVu Sans Mono" w:hAnsi="DejaVu Sans Mono"/>
                <w:sz w:val="15"/>
              </w:rPr>
              <w:t>│  │  ├─ db/</w:t>
            </w:r>
          </w:p>
          <w:p w14:paraId="050A8AC5" w14:textId="77777777" w:rsidR="001749CA" w:rsidRDefault="00000000">
            <w:pPr>
              <w:spacing w:after="0" w:line="240" w:lineRule="auto"/>
            </w:pPr>
            <w:r>
              <w:rPr>
                <w:rFonts w:ascii="DejaVu Sans Mono" w:eastAsia="DejaVu Sans Mono" w:hAnsi="DejaVu Sans Mono"/>
                <w:sz w:val="15"/>
              </w:rPr>
              <w:t>│  │  └─ utils/</w:t>
            </w:r>
          </w:p>
          <w:p w14:paraId="007A5102" w14:textId="77777777" w:rsidR="001749CA" w:rsidRDefault="00000000">
            <w:pPr>
              <w:spacing w:after="0" w:line="240" w:lineRule="auto"/>
            </w:pPr>
            <w:r>
              <w:rPr>
                <w:rFonts w:ascii="DejaVu Sans Mono" w:eastAsia="DejaVu Sans Mono" w:hAnsi="DejaVu Sans Mono"/>
                <w:sz w:val="15"/>
              </w:rPr>
              <w:t>│  ├─ Dockerfile</w:t>
            </w:r>
          </w:p>
          <w:p w14:paraId="6F8257FF" w14:textId="77777777" w:rsidR="001749CA" w:rsidRDefault="00000000">
            <w:pPr>
              <w:spacing w:after="0" w:line="240" w:lineRule="auto"/>
            </w:pPr>
            <w:r>
              <w:rPr>
                <w:rFonts w:ascii="DejaVu Sans Mono" w:eastAsia="DejaVu Sans Mono" w:hAnsi="DejaVu Sans Mono"/>
                <w:sz w:val="15"/>
              </w:rPr>
              <w:t>│  ├─ package.json</w:t>
            </w:r>
          </w:p>
          <w:p w14:paraId="7676BA29" w14:textId="77777777" w:rsidR="001749CA" w:rsidRDefault="00000000">
            <w:pPr>
              <w:spacing w:after="0" w:line="240" w:lineRule="auto"/>
            </w:pPr>
            <w:r>
              <w:rPr>
                <w:rFonts w:ascii="DejaVu Sans Mono" w:eastAsia="DejaVu Sans Mono" w:hAnsi="DejaVu Sans Mono"/>
                <w:sz w:val="15"/>
              </w:rPr>
              <w:t>│  └─ .env.example</w:t>
            </w:r>
          </w:p>
          <w:p w14:paraId="43D0AB42" w14:textId="77777777" w:rsidR="001749CA" w:rsidRDefault="00000000">
            <w:pPr>
              <w:spacing w:after="0" w:line="240" w:lineRule="auto"/>
            </w:pPr>
            <w:r>
              <w:rPr>
                <w:rFonts w:ascii="DejaVu Sans Mono" w:eastAsia="DejaVu Sans Mono" w:hAnsi="DejaVu Sans Mono"/>
                <w:sz w:val="15"/>
              </w:rPr>
              <w:t>├─ migrations/</w:t>
            </w:r>
          </w:p>
          <w:p w14:paraId="3746E043" w14:textId="77777777" w:rsidR="001749CA" w:rsidRDefault="00000000">
            <w:pPr>
              <w:spacing w:after="0" w:line="240" w:lineRule="auto"/>
            </w:pPr>
            <w:r>
              <w:rPr>
                <w:rFonts w:ascii="DejaVu Sans Mono" w:eastAsia="DejaVu Sans Mono" w:hAnsi="DejaVu Sans Mono"/>
                <w:sz w:val="15"/>
              </w:rPr>
              <w:t>│  └─ 0001_init_quiz_sets_and_quizzes.sql</w:t>
            </w:r>
          </w:p>
          <w:p w14:paraId="351649A6" w14:textId="77777777" w:rsidR="001749CA" w:rsidRDefault="00000000">
            <w:pPr>
              <w:spacing w:after="0" w:line="240" w:lineRule="auto"/>
            </w:pPr>
            <w:r>
              <w:rPr>
                <w:rFonts w:ascii="DejaVu Sans Mono" w:eastAsia="DejaVu Sans Mono" w:hAnsi="DejaVu Sans Mono"/>
                <w:sz w:val="15"/>
              </w:rPr>
              <w:t>├─ infra/</w:t>
            </w:r>
          </w:p>
          <w:p w14:paraId="331440F1" w14:textId="77777777" w:rsidR="001749CA" w:rsidRDefault="00000000">
            <w:pPr>
              <w:spacing w:after="0" w:line="240" w:lineRule="auto"/>
            </w:pPr>
            <w:r>
              <w:rPr>
                <w:rFonts w:ascii="DejaVu Sans Mono" w:eastAsia="DejaVu Sans Mono" w:hAnsi="DejaVu Sans Mono"/>
                <w:sz w:val="15"/>
              </w:rPr>
              <w:lastRenderedPageBreak/>
              <w:t>│  ├─ Caddyfile</w:t>
            </w:r>
          </w:p>
          <w:p w14:paraId="2B0C3D03" w14:textId="77777777" w:rsidR="001749CA" w:rsidRDefault="00000000">
            <w:pPr>
              <w:spacing w:after="0" w:line="240" w:lineRule="auto"/>
            </w:pPr>
            <w:r>
              <w:rPr>
                <w:rFonts w:ascii="DejaVu Sans Mono" w:eastAsia="DejaVu Sans Mono" w:hAnsi="DejaVu Sans Mono"/>
                <w:sz w:val="15"/>
              </w:rPr>
              <w:t>│  └─ deploy.sh</w:t>
            </w:r>
          </w:p>
          <w:p w14:paraId="0F8D5F4E" w14:textId="77777777" w:rsidR="001749CA" w:rsidRDefault="00000000">
            <w:pPr>
              <w:spacing w:after="0" w:line="240" w:lineRule="auto"/>
            </w:pPr>
            <w:r>
              <w:rPr>
                <w:rFonts w:ascii="DejaVu Sans Mono" w:eastAsia="DejaVu Sans Mono" w:hAnsi="DejaVu Sans Mono"/>
                <w:sz w:val="15"/>
              </w:rPr>
              <w:t>├─ docker-compose.yml</w:t>
            </w:r>
          </w:p>
          <w:p w14:paraId="3D8DE431" w14:textId="77777777" w:rsidR="001749CA" w:rsidRDefault="00000000">
            <w:pPr>
              <w:spacing w:after="0" w:line="240" w:lineRule="auto"/>
            </w:pPr>
            <w:r>
              <w:rPr>
                <w:rFonts w:ascii="DejaVu Sans Mono" w:eastAsia="DejaVu Sans Mono" w:hAnsi="DejaVu Sans Mono"/>
                <w:sz w:val="15"/>
              </w:rPr>
              <w:t>├─ .github/workflows/deploy-backend.yml</w:t>
            </w:r>
          </w:p>
          <w:p w14:paraId="0777EFC4" w14:textId="77777777" w:rsidR="001749CA" w:rsidRDefault="00000000">
            <w:pPr>
              <w:spacing w:after="0" w:line="240" w:lineRule="auto"/>
            </w:pPr>
            <w:r>
              <w:rPr>
                <w:rFonts w:ascii="DejaVu Sans Mono" w:eastAsia="DejaVu Sans Mono" w:hAnsi="DejaVu Sans Mono"/>
                <w:sz w:val="15"/>
              </w:rPr>
              <w:t>├─ docs/postman/</w:t>
            </w:r>
          </w:p>
          <w:p w14:paraId="1F35DC04" w14:textId="77777777" w:rsidR="001749CA" w:rsidRDefault="00000000">
            <w:pPr>
              <w:spacing w:after="0" w:line="240" w:lineRule="auto"/>
            </w:pPr>
            <w:r>
              <w:rPr>
                <w:rFonts w:ascii="DejaVu Sans Mono" w:eastAsia="DejaVu Sans Mono" w:hAnsi="DejaVu Sans Mono"/>
                <w:sz w:val="15"/>
              </w:rPr>
              <w:t>└─ README.md</w:t>
            </w:r>
          </w:p>
        </w:tc>
      </w:tr>
    </w:tbl>
    <w:p w14:paraId="530DFC98" w14:textId="77777777" w:rsidR="001749CA" w:rsidRDefault="001749CA">
      <w:pPr>
        <w:spacing w:after="40"/>
      </w:pPr>
    </w:p>
    <w:p w14:paraId="5AA03DD7" w14:textId="77777777" w:rsidR="001749CA" w:rsidRDefault="00000000">
      <w:pPr>
        <w:pStyle w:val="1"/>
        <w:spacing w:before="160" w:after="80"/>
      </w:pPr>
      <w:r>
        <w:rPr>
          <w:rFonts w:ascii="Noto Sans CJK KR" w:eastAsia="Noto Sans CJK KR" w:hAnsi="Noto Sans CJK KR"/>
        </w:rPr>
        <w:t>Appendix B. Deployment Command Checklist</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58562E2D" w14:textId="77777777">
        <w:trPr>
          <w:jc w:val="center"/>
        </w:trPr>
        <w:tc>
          <w:tcPr>
            <w:tcW w:w="10368" w:type="dxa"/>
            <w:shd w:val="clear" w:color="auto" w:fill="F3F6F8"/>
          </w:tcPr>
          <w:p w14:paraId="50714D27" w14:textId="77777777" w:rsidR="001749CA" w:rsidRDefault="00000000">
            <w:pPr>
              <w:spacing w:after="0" w:line="240" w:lineRule="auto"/>
            </w:pPr>
            <w:r>
              <w:rPr>
                <w:rFonts w:ascii="DejaVu Sans Mono" w:eastAsia="DejaVu Sans Mono" w:hAnsi="DejaVu Sans Mono"/>
                <w:sz w:val="15"/>
              </w:rPr>
              <w:t># OCI 기본 확인</w:t>
            </w:r>
          </w:p>
          <w:p w14:paraId="25A9A829" w14:textId="77777777" w:rsidR="001749CA" w:rsidRDefault="00000000">
            <w:pPr>
              <w:spacing w:after="0" w:line="240" w:lineRule="auto"/>
            </w:pPr>
            <w:r>
              <w:rPr>
                <w:rFonts w:ascii="DejaVu Sans Mono" w:eastAsia="DejaVu Sans Mono" w:hAnsi="DejaVu Sans Mono"/>
                <w:sz w:val="15"/>
              </w:rPr>
              <w:t>free -h</w:t>
            </w:r>
          </w:p>
          <w:p w14:paraId="78A5024F" w14:textId="77777777" w:rsidR="001749CA" w:rsidRDefault="00000000">
            <w:pPr>
              <w:spacing w:after="0" w:line="240" w:lineRule="auto"/>
            </w:pPr>
            <w:r>
              <w:rPr>
                <w:rFonts w:ascii="DejaVu Sans Mono" w:eastAsia="DejaVu Sans Mono" w:hAnsi="DejaVu Sans Mono"/>
                <w:sz w:val="15"/>
              </w:rPr>
              <w:t>docker --version</w:t>
            </w:r>
          </w:p>
          <w:p w14:paraId="6D569399" w14:textId="77777777" w:rsidR="001749CA" w:rsidRDefault="00000000">
            <w:pPr>
              <w:spacing w:after="0" w:line="240" w:lineRule="auto"/>
            </w:pPr>
            <w:r>
              <w:rPr>
                <w:rFonts w:ascii="DejaVu Sans Mono" w:eastAsia="DejaVu Sans Mono" w:hAnsi="DejaVu Sans Mono"/>
                <w:sz w:val="15"/>
              </w:rPr>
              <w:t>docker compose version</w:t>
            </w:r>
          </w:p>
          <w:p w14:paraId="2D693B03" w14:textId="77777777" w:rsidR="001749CA" w:rsidRDefault="00000000">
            <w:pPr>
              <w:spacing w:after="0" w:line="240" w:lineRule="auto"/>
            </w:pPr>
            <w:r>
              <w:rPr>
                <w:rFonts w:ascii="DejaVu Sans Mono" w:eastAsia="DejaVu Sans Mono" w:hAnsi="DejaVu Sans Mono"/>
                <w:sz w:val="15"/>
              </w:rPr>
              <w:t>ss -tulpen</w:t>
            </w:r>
          </w:p>
          <w:p w14:paraId="3909A141" w14:textId="77777777" w:rsidR="001749CA" w:rsidRDefault="001749CA">
            <w:pPr>
              <w:spacing w:after="0" w:line="240" w:lineRule="auto"/>
            </w:pPr>
          </w:p>
          <w:p w14:paraId="417C192C" w14:textId="77777777" w:rsidR="001749CA" w:rsidRDefault="00000000">
            <w:pPr>
              <w:spacing w:after="0" w:line="240" w:lineRule="auto"/>
            </w:pPr>
            <w:r>
              <w:rPr>
                <w:rFonts w:ascii="DejaVu Sans Mono" w:eastAsia="DejaVu Sans Mono" w:hAnsi="DejaVu Sans Mono"/>
                <w:sz w:val="15"/>
              </w:rPr>
              <w:t># 프로젝트 배포</w:t>
            </w:r>
          </w:p>
          <w:p w14:paraId="50DE8FAA" w14:textId="77777777" w:rsidR="001749CA" w:rsidRDefault="00000000">
            <w:pPr>
              <w:spacing w:after="0" w:line="240" w:lineRule="auto"/>
            </w:pPr>
            <w:r>
              <w:rPr>
                <w:rFonts w:ascii="DejaVu Sans Mono" w:eastAsia="DejaVu Sans Mono" w:hAnsi="DejaVu Sans Mono"/>
                <w:sz w:val="15"/>
              </w:rPr>
              <w:t>cd /home/ubuntu/proj01-quiz</w:t>
            </w:r>
          </w:p>
          <w:p w14:paraId="053A4F11" w14:textId="77777777" w:rsidR="001749CA" w:rsidRDefault="00000000">
            <w:pPr>
              <w:spacing w:after="0" w:line="240" w:lineRule="auto"/>
            </w:pPr>
            <w:r>
              <w:rPr>
                <w:rFonts w:ascii="DejaVu Sans Mono" w:eastAsia="DejaVu Sans Mono" w:hAnsi="DejaVu Sans Mono"/>
                <w:sz w:val="15"/>
              </w:rPr>
              <w:t>git pull origin main</w:t>
            </w:r>
          </w:p>
          <w:p w14:paraId="28F7FEA4" w14:textId="77777777" w:rsidR="001749CA" w:rsidRDefault="00000000">
            <w:pPr>
              <w:spacing w:after="0" w:line="240" w:lineRule="auto"/>
            </w:pPr>
            <w:r>
              <w:rPr>
                <w:rFonts w:ascii="DejaVu Sans Mono" w:eastAsia="DejaVu Sans Mono" w:hAnsi="DejaVu Sans Mono"/>
                <w:sz w:val="15"/>
              </w:rPr>
              <w:t>docker compose up -d --build</w:t>
            </w:r>
          </w:p>
          <w:p w14:paraId="4CF0ADA6" w14:textId="77777777" w:rsidR="001749CA" w:rsidRDefault="00000000">
            <w:pPr>
              <w:spacing w:after="0" w:line="240" w:lineRule="auto"/>
            </w:pPr>
            <w:r>
              <w:rPr>
                <w:rFonts w:ascii="DejaVu Sans Mono" w:eastAsia="DejaVu Sans Mono" w:hAnsi="DejaVu Sans Mono"/>
                <w:sz w:val="15"/>
              </w:rPr>
              <w:t>docker compose ps</w:t>
            </w:r>
          </w:p>
          <w:p w14:paraId="48428B80" w14:textId="77777777" w:rsidR="001749CA" w:rsidRDefault="00000000">
            <w:pPr>
              <w:spacing w:after="0" w:line="240" w:lineRule="auto"/>
            </w:pPr>
            <w:r>
              <w:rPr>
                <w:rFonts w:ascii="DejaVu Sans Mono" w:eastAsia="DejaVu Sans Mono" w:hAnsi="DejaVu Sans Mono"/>
                <w:sz w:val="15"/>
              </w:rPr>
              <w:t>docker compose logs api --tail=100</w:t>
            </w:r>
          </w:p>
          <w:p w14:paraId="3BEE914E" w14:textId="77777777" w:rsidR="001749CA" w:rsidRDefault="001749CA">
            <w:pPr>
              <w:spacing w:after="0" w:line="240" w:lineRule="auto"/>
            </w:pPr>
          </w:p>
          <w:p w14:paraId="4A493514" w14:textId="77777777" w:rsidR="001749CA" w:rsidRDefault="00000000">
            <w:pPr>
              <w:spacing w:after="0" w:line="240" w:lineRule="auto"/>
              <w:rPr>
                <w:lang w:eastAsia="ko-KR"/>
              </w:rPr>
            </w:pPr>
            <w:r>
              <w:rPr>
                <w:rFonts w:ascii="DejaVu Sans Mono" w:eastAsia="DejaVu Sans Mono" w:hAnsi="DejaVu Sans Mono"/>
                <w:sz w:val="15"/>
                <w:lang w:eastAsia="ko-KR"/>
              </w:rPr>
              <w:t># 검증</w:t>
            </w:r>
          </w:p>
          <w:p w14:paraId="75860EA3" w14:textId="77777777" w:rsidR="001749CA" w:rsidRDefault="00000000">
            <w:pPr>
              <w:spacing w:after="0" w:line="240" w:lineRule="auto"/>
              <w:rPr>
                <w:lang w:eastAsia="ko-KR"/>
              </w:rPr>
            </w:pPr>
            <w:r>
              <w:rPr>
                <w:rFonts w:ascii="DejaVu Sans Mono" w:eastAsia="DejaVu Sans Mono" w:hAnsi="DejaVu Sans Mono"/>
                <w:sz w:val="15"/>
                <w:lang w:eastAsia="ko-KR"/>
              </w:rPr>
              <w:t>curl http://localhost/health</w:t>
            </w:r>
          </w:p>
          <w:p w14:paraId="32EC8345" w14:textId="77777777" w:rsidR="001749CA" w:rsidRDefault="00000000">
            <w:pPr>
              <w:spacing w:after="0" w:line="240" w:lineRule="auto"/>
            </w:pPr>
            <w:r>
              <w:rPr>
                <w:rFonts w:ascii="DejaVu Sans Mono" w:eastAsia="DejaVu Sans Mono" w:hAnsi="DejaVu Sans Mono"/>
                <w:sz w:val="15"/>
              </w:rPr>
              <w:t>curl https://api.proj01.monancho.com/health</w:t>
            </w:r>
          </w:p>
          <w:p w14:paraId="3674B1E1" w14:textId="77777777" w:rsidR="001749CA" w:rsidRDefault="00000000">
            <w:pPr>
              <w:spacing w:after="0" w:line="240" w:lineRule="auto"/>
            </w:pPr>
            <w:r>
              <w:rPr>
                <w:rFonts w:ascii="DejaVu Sans Mono" w:eastAsia="DejaVu Sans Mono" w:hAnsi="DejaVu Sans Mono"/>
                <w:sz w:val="15"/>
              </w:rPr>
              <w:t>nslookup api.proj01.monancho.com</w:t>
            </w:r>
          </w:p>
          <w:p w14:paraId="35D8C6FA" w14:textId="77777777" w:rsidR="001749CA" w:rsidRDefault="00000000">
            <w:pPr>
              <w:spacing w:after="0" w:line="240" w:lineRule="auto"/>
            </w:pPr>
            <w:r>
              <w:rPr>
                <w:rFonts w:ascii="DejaVu Sans Mono" w:eastAsia="DejaVu Sans Mono" w:hAnsi="DejaVu Sans Mono"/>
                <w:sz w:val="15"/>
              </w:rPr>
              <w:t>Test-NetConnection api.proj01.monancho.com -Port 443</w:t>
            </w:r>
          </w:p>
        </w:tc>
      </w:tr>
    </w:tbl>
    <w:p w14:paraId="7D364784" w14:textId="77777777" w:rsidR="001749CA" w:rsidRDefault="001749CA">
      <w:pPr>
        <w:spacing w:after="40"/>
      </w:pPr>
    </w:p>
    <w:p w14:paraId="2662849F" w14:textId="77777777" w:rsidR="001749CA" w:rsidRDefault="00000000">
      <w:pPr>
        <w:pStyle w:val="1"/>
        <w:spacing w:before="160" w:after="80"/>
      </w:pPr>
      <w:r>
        <w:rPr>
          <w:rFonts w:ascii="Noto Sans CJK KR" w:eastAsia="Noto Sans CJK KR" w:hAnsi="Noto Sans CJK KR"/>
        </w:rPr>
        <w:t>Appendix C. Environment Variable Reference</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728"/>
        <w:gridCol w:w="6856"/>
      </w:tblGrid>
      <w:tr w:rsidR="001749CA" w14:paraId="317AFDF0" w14:textId="77777777">
        <w:trPr>
          <w:tblHeader/>
          <w:jc w:val="center"/>
        </w:trPr>
        <w:tc>
          <w:tcPr>
            <w:tcW w:w="3744" w:type="dxa"/>
            <w:shd w:val="clear" w:color="auto" w:fill="1F4E79"/>
            <w:vAlign w:val="center"/>
          </w:tcPr>
          <w:p w14:paraId="2C86905E" w14:textId="77777777" w:rsidR="001749CA" w:rsidRDefault="00000000">
            <w:pPr>
              <w:jc w:val="center"/>
            </w:pPr>
            <w:r>
              <w:rPr>
                <w:b/>
                <w:color w:val="FFFFFF"/>
                <w:sz w:val="17"/>
              </w:rPr>
              <w:t>환경변수</w:t>
            </w:r>
          </w:p>
        </w:tc>
        <w:tc>
          <w:tcPr>
            <w:tcW w:w="6912" w:type="dxa"/>
            <w:shd w:val="clear" w:color="auto" w:fill="1F4E79"/>
            <w:vAlign w:val="center"/>
          </w:tcPr>
          <w:p w14:paraId="415D405D" w14:textId="77777777" w:rsidR="001749CA" w:rsidRDefault="00000000">
            <w:pPr>
              <w:jc w:val="center"/>
            </w:pPr>
            <w:r>
              <w:rPr>
                <w:b/>
                <w:color w:val="FFFFFF"/>
                <w:sz w:val="17"/>
              </w:rPr>
              <w:t>설명</w:t>
            </w:r>
          </w:p>
        </w:tc>
      </w:tr>
      <w:tr w:rsidR="001749CA" w14:paraId="59788C18" w14:textId="77777777">
        <w:trPr>
          <w:jc w:val="center"/>
        </w:trPr>
        <w:tc>
          <w:tcPr>
            <w:tcW w:w="3744" w:type="dxa"/>
            <w:vAlign w:val="center"/>
          </w:tcPr>
          <w:p w14:paraId="566CA4F8" w14:textId="77777777" w:rsidR="001749CA" w:rsidRDefault="00000000">
            <w:r>
              <w:rPr>
                <w:sz w:val="17"/>
              </w:rPr>
              <w:t>NODE_ENV</w:t>
            </w:r>
          </w:p>
        </w:tc>
        <w:tc>
          <w:tcPr>
            <w:tcW w:w="6912" w:type="dxa"/>
            <w:vAlign w:val="center"/>
          </w:tcPr>
          <w:p w14:paraId="2101B48F" w14:textId="77777777" w:rsidR="001749CA" w:rsidRDefault="00000000">
            <w:r>
              <w:rPr>
                <w:sz w:val="17"/>
              </w:rPr>
              <w:t>production 또는 development</w:t>
            </w:r>
          </w:p>
        </w:tc>
      </w:tr>
      <w:tr w:rsidR="001749CA" w14:paraId="7823E0C6" w14:textId="77777777">
        <w:trPr>
          <w:jc w:val="center"/>
        </w:trPr>
        <w:tc>
          <w:tcPr>
            <w:tcW w:w="3744" w:type="dxa"/>
            <w:shd w:val="clear" w:color="auto" w:fill="F3F6F8"/>
            <w:vAlign w:val="center"/>
          </w:tcPr>
          <w:p w14:paraId="00A34CC4" w14:textId="77777777" w:rsidR="001749CA" w:rsidRDefault="00000000">
            <w:r>
              <w:rPr>
                <w:sz w:val="17"/>
              </w:rPr>
              <w:t>PORT</w:t>
            </w:r>
          </w:p>
        </w:tc>
        <w:tc>
          <w:tcPr>
            <w:tcW w:w="6912" w:type="dxa"/>
            <w:shd w:val="clear" w:color="auto" w:fill="F3F6F8"/>
            <w:vAlign w:val="center"/>
          </w:tcPr>
          <w:p w14:paraId="13C498BA" w14:textId="77777777" w:rsidR="001749CA" w:rsidRDefault="00000000">
            <w:r>
              <w:rPr>
                <w:sz w:val="17"/>
              </w:rPr>
              <w:t>Express API 포트, 기본 3000</w:t>
            </w:r>
          </w:p>
        </w:tc>
      </w:tr>
      <w:tr w:rsidR="001749CA" w14:paraId="6C125BC9" w14:textId="77777777">
        <w:trPr>
          <w:jc w:val="center"/>
        </w:trPr>
        <w:tc>
          <w:tcPr>
            <w:tcW w:w="3744" w:type="dxa"/>
            <w:vAlign w:val="center"/>
          </w:tcPr>
          <w:p w14:paraId="13730308" w14:textId="77777777" w:rsidR="001749CA" w:rsidRDefault="00000000">
            <w:r>
              <w:rPr>
                <w:sz w:val="17"/>
              </w:rPr>
              <w:t>DATABASE_PATH</w:t>
            </w:r>
          </w:p>
        </w:tc>
        <w:tc>
          <w:tcPr>
            <w:tcW w:w="6912" w:type="dxa"/>
            <w:vAlign w:val="center"/>
          </w:tcPr>
          <w:p w14:paraId="3E4805C6" w14:textId="77777777" w:rsidR="001749CA" w:rsidRDefault="00000000">
            <w:r>
              <w:rPr>
                <w:sz w:val="17"/>
              </w:rPr>
              <w:t>SQLite DB 파일 경로</w:t>
            </w:r>
          </w:p>
        </w:tc>
      </w:tr>
      <w:tr w:rsidR="001749CA" w14:paraId="63ADB2E7" w14:textId="77777777">
        <w:trPr>
          <w:jc w:val="center"/>
        </w:trPr>
        <w:tc>
          <w:tcPr>
            <w:tcW w:w="3744" w:type="dxa"/>
            <w:shd w:val="clear" w:color="auto" w:fill="F3F6F8"/>
            <w:vAlign w:val="center"/>
          </w:tcPr>
          <w:p w14:paraId="17582C94" w14:textId="77777777" w:rsidR="001749CA" w:rsidRDefault="00000000">
            <w:r>
              <w:rPr>
                <w:sz w:val="17"/>
              </w:rPr>
              <w:t>CORS_ALLOWED_ORIGINS</w:t>
            </w:r>
          </w:p>
        </w:tc>
        <w:tc>
          <w:tcPr>
            <w:tcW w:w="6912" w:type="dxa"/>
            <w:shd w:val="clear" w:color="auto" w:fill="F3F6F8"/>
            <w:vAlign w:val="center"/>
          </w:tcPr>
          <w:p w14:paraId="2CB2D54D" w14:textId="77777777" w:rsidR="001749CA" w:rsidRDefault="00000000">
            <w:pPr>
              <w:rPr>
                <w:lang w:eastAsia="ko-KR"/>
              </w:rPr>
            </w:pPr>
            <w:r>
              <w:rPr>
                <w:sz w:val="17"/>
                <w:lang w:eastAsia="ko-KR"/>
              </w:rPr>
              <w:t>허용 프론트 origin 목록</w:t>
            </w:r>
          </w:p>
        </w:tc>
      </w:tr>
      <w:tr w:rsidR="001749CA" w14:paraId="6D85B333" w14:textId="77777777">
        <w:trPr>
          <w:jc w:val="center"/>
        </w:trPr>
        <w:tc>
          <w:tcPr>
            <w:tcW w:w="3744" w:type="dxa"/>
            <w:vAlign w:val="center"/>
          </w:tcPr>
          <w:p w14:paraId="19B53025" w14:textId="77777777" w:rsidR="001749CA" w:rsidRDefault="00000000">
            <w:r>
              <w:rPr>
                <w:sz w:val="17"/>
              </w:rPr>
              <w:t>TISTORY_HOME_URL</w:t>
            </w:r>
          </w:p>
        </w:tc>
        <w:tc>
          <w:tcPr>
            <w:tcW w:w="6912" w:type="dxa"/>
            <w:vAlign w:val="center"/>
          </w:tcPr>
          <w:p w14:paraId="5704C851" w14:textId="77777777" w:rsidR="001749CA" w:rsidRDefault="00000000">
            <w:pPr>
              <w:rPr>
                <w:lang w:eastAsia="ko-KR"/>
              </w:rPr>
            </w:pPr>
            <w:r>
              <w:rPr>
                <w:sz w:val="17"/>
                <w:lang w:eastAsia="ko-KR"/>
              </w:rPr>
              <w:t>결과 화면의 더 많은 글 보기 이동 URL</w:t>
            </w:r>
          </w:p>
        </w:tc>
      </w:tr>
      <w:tr w:rsidR="001749CA" w14:paraId="2F64DBA5" w14:textId="77777777">
        <w:trPr>
          <w:jc w:val="center"/>
        </w:trPr>
        <w:tc>
          <w:tcPr>
            <w:tcW w:w="3744" w:type="dxa"/>
            <w:shd w:val="clear" w:color="auto" w:fill="F3F6F8"/>
            <w:vAlign w:val="center"/>
          </w:tcPr>
          <w:p w14:paraId="3D389B52" w14:textId="77777777" w:rsidR="001749CA" w:rsidRDefault="00000000">
            <w:r>
              <w:rPr>
                <w:sz w:val="17"/>
              </w:rPr>
              <w:t>BANNER_ENABLED</w:t>
            </w:r>
          </w:p>
        </w:tc>
        <w:tc>
          <w:tcPr>
            <w:tcW w:w="6912" w:type="dxa"/>
            <w:shd w:val="clear" w:color="auto" w:fill="F3F6F8"/>
            <w:vAlign w:val="center"/>
          </w:tcPr>
          <w:p w14:paraId="3FAB72EE" w14:textId="77777777" w:rsidR="001749CA" w:rsidRDefault="00000000">
            <w:r>
              <w:rPr>
                <w:sz w:val="17"/>
              </w:rPr>
              <w:t>배너 표시 여부</w:t>
            </w:r>
          </w:p>
        </w:tc>
      </w:tr>
      <w:tr w:rsidR="001749CA" w14:paraId="6D8F089D" w14:textId="77777777">
        <w:trPr>
          <w:jc w:val="center"/>
        </w:trPr>
        <w:tc>
          <w:tcPr>
            <w:tcW w:w="3744" w:type="dxa"/>
            <w:vAlign w:val="center"/>
          </w:tcPr>
          <w:p w14:paraId="4B4B11D9" w14:textId="77777777" w:rsidR="001749CA" w:rsidRDefault="00000000">
            <w:r>
              <w:rPr>
                <w:sz w:val="17"/>
              </w:rPr>
              <w:t>BANNER_IMAGE_URL</w:t>
            </w:r>
          </w:p>
        </w:tc>
        <w:tc>
          <w:tcPr>
            <w:tcW w:w="6912" w:type="dxa"/>
            <w:vAlign w:val="center"/>
          </w:tcPr>
          <w:p w14:paraId="19F8818F" w14:textId="77777777" w:rsidR="001749CA" w:rsidRDefault="00000000">
            <w:pPr>
              <w:rPr>
                <w:lang w:eastAsia="ko-KR"/>
              </w:rPr>
            </w:pPr>
            <w:r>
              <w:rPr>
                <w:sz w:val="17"/>
                <w:lang w:eastAsia="ko-KR"/>
              </w:rPr>
              <w:t>고정 외부 배너 이미지 URL</w:t>
            </w:r>
          </w:p>
        </w:tc>
      </w:tr>
      <w:tr w:rsidR="001749CA" w14:paraId="4124B70C" w14:textId="77777777">
        <w:trPr>
          <w:jc w:val="center"/>
        </w:trPr>
        <w:tc>
          <w:tcPr>
            <w:tcW w:w="3744" w:type="dxa"/>
            <w:shd w:val="clear" w:color="auto" w:fill="F3F6F8"/>
            <w:vAlign w:val="center"/>
          </w:tcPr>
          <w:p w14:paraId="234A5BAF" w14:textId="77777777" w:rsidR="001749CA" w:rsidRDefault="00000000">
            <w:r>
              <w:rPr>
                <w:sz w:val="17"/>
              </w:rPr>
              <w:t>BANNER_TARGET_URL</w:t>
            </w:r>
          </w:p>
        </w:tc>
        <w:tc>
          <w:tcPr>
            <w:tcW w:w="6912" w:type="dxa"/>
            <w:shd w:val="clear" w:color="auto" w:fill="F3F6F8"/>
            <w:vAlign w:val="center"/>
          </w:tcPr>
          <w:p w14:paraId="76AC0ABC" w14:textId="77777777" w:rsidR="001749CA" w:rsidRDefault="00000000">
            <w:r>
              <w:rPr>
                <w:sz w:val="17"/>
              </w:rPr>
              <w:t>배너 클릭 이동 URL</w:t>
            </w:r>
          </w:p>
        </w:tc>
      </w:tr>
      <w:tr w:rsidR="001749CA" w14:paraId="64F8086A" w14:textId="77777777">
        <w:trPr>
          <w:jc w:val="center"/>
        </w:trPr>
        <w:tc>
          <w:tcPr>
            <w:tcW w:w="3744" w:type="dxa"/>
            <w:vAlign w:val="center"/>
          </w:tcPr>
          <w:p w14:paraId="388F1ECD" w14:textId="77777777" w:rsidR="001749CA" w:rsidRDefault="00000000">
            <w:r>
              <w:rPr>
                <w:sz w:val="17"/>
              </w:rPr>
              <w:t>BANNER_ALT_TEXT</w:t>
            </w:r>
          </w:p>
        </w:tc>
        <w:tc>
          <w:tcPr>
            <w:tcW w:w="6912" w:type="dxa"/>
            <w:vAlign w:val="center"/>
          </w:tcPr>
          <w:p w14:paraId="659D7756" w14:textId="77777777" w:rsidR="001749CA" w:rsidRDefault="00000000">
            <w:pPr>
              <w:rPr>
                <w:lang w:eastAsia="ko-KR"/>
              </w:rPr>
            </w:pPr>
            <w:r>
              <w:rPr>
                <w:sz w:val="17"/>
                <w:lang w:eastAsia="ko-KR"/>
              </w:rPr>
              <w:t>배너 이미지 alt 텍스트</w:t>
            </w:r>
          </w:p>
        </w:tc>
      </w:tr>
    </w:tbl>
    <w:p w14:paraId="1A67B31C" w14:textId="77777777" w:rsidR="001749CA" w:rsidRDefault="001749CA">
      <w:pPr>
        <w:spacing w:after="40"/>
        <w:rPr>
          <w:lang w:eastAsia="ko-KR"/>
        </w:rPr>
      </w:pP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6560B6D8" w14:textId="77777777">
        <w:trPr>
          <w:jc w:val="center"/>
        </w:trPr>
        <w:tc>
          <w:tcPr>
            <w:tcW w:w="10368" w:type="dxa"/>
            <w:shd w:val="clear" w:color="auto" w:fill="F3F6F8"/>
          </w:tcPr>
          <w:p w14:paraId="174F0288" w14:textId="77777777" w:rsidR="001749CA" w:rsidRDefault="00000000">
            <w:pPr>
              <w:spacing w:after="0" w:line="240" w:lineRule="auto"/>
            </w:pPr>
            <w:r>
              <w:rPr>
                <w:rFonts w:ascii="DejaVu Sans Mono" w:eastAsia="DejaVu Sans Mono" w:hAnsi="DejaVu Sans Mono"/>
                <w:sz w:val="15"/>
              </w:rPr>
              <w:t>NODE_ENV=production</w:t>
            </w:r>
          </w:p>
          <w:p w14:paraId="4D20C837" w14:textId="77777777" w:rsidR="001749CA" w:rsidRDefault="00000000">
            <w:pPr>
              <w:spacing w:after="0" w:line="240" w:lineRule="auto"/>
            </w:pPr>
            <w:r>
              <w:rPr>
                <w:rFonts w:ascii="DejaVu Sans Mono" w:eastAsia="DejaVu Sans Mono" w:hAnsi="DejaVu Sans Mono"/>
                <w:sz w:val="15"/>
              </w:rPr>
              <w:t>PORT=3000</w:t>
            </w:r>
          </w:p>
          <w:p w14:paraId="7DADB148" w14:textId="77777777" w:rsidR="001749CA" w:rsidRDefault="00000000">
            <w:pPr>
              <w:spacing w:after="0" w:line="240" w:lineRule="auto"/>
            </w:pPr>
            <w:r>
              <w:rPr>
                <w:rFonts w:ascii="DejaVu Sans Mono" w:eastAsia="DejaVu Sans Mono" w:hAnsi="DejaVu Sans Mono"/>
                <w:sz w:val="15"/>
              </w:rPr>
              <w:t>DATABASE_PATH=/app/data/proj01-quiz.sqlite</w:t>
            </w:r>
          </w:p>
          <w:p w14:paraId="0B77060E" w14:textId="77777777" w:rsidR="001749CA" w:rsidRDefault="00000000">
            <w:pPr>
              <w:spacing w:after="0" w:line="240" w:lineRule="auto"/>
            </w:pPr>
            <w:r>
              <w:rPr>
                <w:rFonts w:ascii="DejaVu Sans Mono" w:eastAsia="DejaVu Sans Mono" w:hAnsi="DejaVu Sans Mono"/>
                <w:sz w:val="15"/>
              </w:rPr>
              <w:t>CORS_ALLOWED_ORIGINS=https://proj01.monancho.com</w:t>
            </w:r>
          </w:p>
          <w:p w14:paraId="702FF3F7" w14:textId="77777777" w:rsidR="001749CA" w:rsidRDefault="00000000">
            <w:pPr>
              <w:spacing w:after="0" w:line="240" w:lineRule="auto"/>
            </w:pPr>
            <w:r>
              <w:rPr>
                <w:rFonts w:ascii="DejaVu Sans Mono" w:eastAsia="DejaVu Sans Mono" w:hAnsi="DejaVu Sans Mono"/>
                <w:sz w:val="15"/>
              </w:rPr>
              <w:t>TISTORY_HOME_URL=https://your-blog.tistory.com</w:t>
            </w:r>
          </w:p>
          <w:p w14:paraId="7AAF435D" w14:textId="77777777" w:rsidR="001749CA" w:rsidRDefault="00000000">
            <w:pPr>
              <w:spacing w:after="0" w:line="240" w:lineRule="auto"/>
            </w:pPr>
            <w:r>
              <w:rPr>
                <w:rFonts w:ascii="DejaVu Sans Mono" w:eastAsia="DejaVu Sans Mono" w:hAnsi="DejaVu Sans Mono"/>
                <w:sz w:val="15"/>
              </w:rPr>
              <w:t>BANNER_ENABLED=true</w:t>
            </w:r>
          </w:p>
          <w:p w14:paraId="30B831B6" w14:textId="77777777" w:rsidR="001749CA" w:rsidRDefault="00000000">
            <w:pPr>
              <w:spacing w:after="0" w:line="240" w:lineRule="auto"/>
            </w:pPr>
            <w:r>
              <w:rPr>
                <w:rFonts w:ascii="DejaVu Sans Mono" w:eastAsia="DejaVu Sans Mono" w:hAnsi="DejaVu Sans Mono"/>
                <w:sz w:val="15"/>
              </w:rPr>
              <w:t>BANNER_IMAGE_URL=https://example.com/banner.png</w:t>
            </w:r>
          </w:p>
          <w:p w14:paraId="2557CE63" w14:textId="77777777" w:rsidR="001749CA" w:rsidRDefault="00000000">
            <w:pPr>
              <w:spacing w:after="0" w:line="240" w:lineRule="auto"/>
            </w:pPr>
            <w:r>
              <w:rPr>
                <w:rFonts w:ascii="DejaVu Sans Mono" w:eastAsia="DejaVu Sans Mono" w:hAnsi="DejaVu Sans Mono"/>
                <w:sz w:val="15"/>
              </w:rPr>
              <w:t>BANNER_TARGET_URL=https://example.com</w:t>
            </w:r>
          </w:p>
          <w:p w14:paraId="34957971" w14:textId="77777777" w:rsidR="001749CA" w:rsidRDefault="00000000">
            <w:pPr>
              <w:spacing w:after="0" w:line="240" w:lineRule="auto"/>
            </w:pPr>
            <w:r>
              <w:rPr>
                <w:rFonts w:ascii="DejaVu Sans Mono" w:eastAsia="DejaVu Sans Mono" w:hAnsi="DejaVu Sans Mono"/>
                <w:sz w:val="15"/>
              </w:rPr>
              <w:t>BANNER_ALT_TEXT=배너 광고</w:t>
            </w:r>
          </w:p>
        </w:tc>
      </w:tr>
    </w:tbl>
    <w:p w14:paraId="4A5371A8" w14:textId="77777777" w:rsidR="001749CA" w:rsidRDefault="001749CA">
      <w:pPr>
        <w:spacing w:after="40"/>
      </w:pPr>
    </w:p>
    <w:p w14:paraId="7E3C172A" w14:textId="77777777" w:rsidR="001749CA" w:rsidRDefault="00000000">
      <w:pPr>
        <w:pStyle w:val="1"/>
        <w:spacing w:before="160" w:after="80"/>
      </w:pPr>
      <w:r>
        <w:rPr>
          <w:rFonts w:ascii="Noto Sans CJK KR" w:eastAsia="Noto Sans CJK KR" w:hAnsi="Noto Sans CJK KR"/>
        </w:rPr>
        <w:t>Appendix D. iframe Code Template</w:t>
      </w:r>
    </w:p>
    <w:p w14:paraId="62519DFE" w14:textId="77777777" w:rsidR="001749CA" w:rsidRDefault="00000000">
      <w:pPr>
        <w:spacing w:after="80"/>
        <w:rPr>
          <w:lang w:eastAsia="ko-KR"/>
        </w:rPr>
      </w:pPr>
      <w:r>
        <w:rPr>
          <w:lang w:eastAsia="ko-KR"/>
        </w:rPr>
        <w:t>iframe 코드는 Slug Group의 post_slug를 기준으로 생성한다. 관리자 목록의 iframe 코드 복사 버튼은 아래 템플릿의 {postSlug}를 현재 Slug Group의 post_slug로 치환한다.</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468F06AE" w14:textId="77777777">
        <w:trPr>
          <w:jc w:val="center"/>
        </w:trPr>
        <w:tc>
          <w:tcPr>
            <w:tcW w:w="10368" w:type="dxa"/>
            <w:shd w:val="clear" w:color="auto" w:fill="F3F6F8"/>
          </w:tcPr>
          <w:p w14:paraId="7026FD4D" w14:textId="77777777" w:rsidR="001749CA" w:rsidRDefault="00000000">
            <w:pPr>
              <w:spacing w:after="0" w:line="240" w:lineRule="auto"/>
            </w:pPr>
            <w:r>
              <w:rPr>
                <w:rFonts w:ascii="DejaVu Sans Mono" w:eastAsia="DejaVu Sans Mono" w:hAnsi="DejaVu Sans Mono"/>
                <w:sz w:val="15"/>
              </w:rPr>
              <w:t>&lt;iframe</w:t>
            </w:r>
          </w:p>
          <w:p w14:paraId="22D05F9F" w14:textId="77777777" w:rsidR="001749CA" w:rsidRDefault="00000000">
            <w:pPr>
              <w:spacing w:after="0" w:line="240" w:lineRule="auto"/>
            </w:pPr>
            <w:r>
              <w:rPr>
                <w:rFonts w:ascii="DejaVu Sans Mono" w:eastAsia="DejaVu Sans Mono" w:hAnsi="DejaVu Sans Mono"/>
                <w:sz w:val="15"/>
              </w:rPr>
              <w:t xml:space="preserve">  src="https://proj01.monancho.com/embed/{postSlug}?theme=system"</w:t>
            </w:r>
          </w:p>
          <w:p w14:paraId="2EF118ED" w14:textId="77777777" w:rsidR="001749CA" w:rsidRDefault="00000000">
            <w:pPr>
              <w:spacing w:after="0" w:line="240" w:lineRule="auto"/>
            </w:pPr>
            <w:r>
              <w:rPr>
                <w:rFonts w:ascii="DejaVu Sans Mono" w:eastAsia="DejaVu Sans Mono" w:hAnsi="DejaVu Sans Mono"/>
                <w:sz w:val="15"/>
              </w:rPr>
              <w:t xml:space="preserve">  width="100%"</w:t>
            </w:r>
          </w:p>
          <w:p w14:paraId="7255FE7B" w14:textId="77777777" w:rsidR="001749CA" w:rsidRDefault="00000000">
            <w:pPr>
              <w:spacing w:after="0" w:line="240" w:lineRule="auto"/>
            </w:pPr>
            <w:r>
              <w:rPr>
                <w:rFonts w:ascii="DejaVu Sans Mono" w:eastAsia="DejaVu Sans Mono" w:hAnsi="DejaVu Sans Mono"/>
                <w:sz w:val="15"/>
              </w:rPr>
              <w:t xml:space="preserve">  height="720"</w:t>
            </w:r>
          </w:p>
          <w:p w14:paraId="6810B256" w14:textId="77777777" w:rsidR="001749CA" w:rsidRDefault="00000000">
            <w:pPr>
              <w:spacing w:after="0" w:line="240" w:lineRule="auto"/>
            </w:pPr>
            <w:r>
              <w:rPr>
                <w:rFonts w:ascii="DejaVu Sans Mono" w:eastAsia="DejaVu Sans Mono" w:hAnsi="DejaVu Sans Mono"/>
                <w:sz w:val="15"/>
              </w:rPr>
              <w:t xml:space="preserve">  title="관련 퀴즈"</w:t>
            </w:r>
          </w:p>
          <w:p w14:paraId="63967E9B" w14:textId="77777777" w:rsidR="001749CA" w:rsidRDefault="00000000">
            <w:pPr>
              <w:spacing w:after="0" w:line="240" w:lineRule="auto"/>
            </w:pPr>
            <w:r>
              <w:rPr>
                <w:rFonts w:ascii="DejaVu Sans Mono" w:eastAsia="DejaVu Sans Mono" w:hAnsi="DejaVu Sans Mono"/>
                <w:sz w:val="15"/>
              </w:rPr>
              <w:t xml:space="preserve">  loading="lazy"</w:t>
            </w:r>
          </w:p>
          <w:p w14:paraId="1F83F9B2" w14:textId="77777777" w:rsidR="001749CA" w:rsidRDefault="00000000">
            <w:pPr>
              <w:spacing w:after="0" w:line="240" w:lineRule="auto"/>
            </w:pPr>
            <w:r>
              <w:rPr>
                <w:rFonts w:ascii="DejaVu Sans Mono" w:eastAsia="DejaVu Sans Mono" w:hAnsi="DejaVu Sans Mono"/>
                <w:sz w:val="15"/>
              </w:rPr>
              <w:lastRenderedPageBreak/>
              <w:t xml:space="preserve">  style="border:0; width:100%; max-width:100%; background:transparent;"</w:t>
            </w:r>
          </w:p>
          <w:p w14:paraId="250EDF08" w14:textId="77777777" w:rsidR="001749CA" w:rsidRDefault="00000000">
            <w:pPr>
              <w:spacing w:after="0" w:line="240" w:lineRule="auto"/>
            </w:pPr>
            <w:r>
              <w:rPr>
                <w:rFonts w:ascii="DejaVu Sans Mono" w:eastAsia="DejaVu Sans Mono" w:hAnsi="DejaVu Sans Mono"/>
                <w:sz w:val="15"/>
              </w:rPr>
              <w:t>&gt;&lt;/iframe&gt;</w:t>
            </w:r>
          </w:p>
        </w:tc>
      </w:tr>
    </w:tbl>
    <w:p w14:paraId="780013B4" w14:textId="77777777" w:rsidR="001749CA" w:rsidRDefault="001749CA">
      <w:pPr>
        <w:spacing w:after="40"/>
      </w:pPr>
    </w:p>
    <w:p w14:paraId="3600E012" w14:textId="77777777" w:rsidR="001749CA" w:rsidRDefault="00000000">
      <w:pPr>
        <w:pStyle w:val="1"/>
        <w:spacing w:before="160" w:after="80"/>
      </w:pPr>
      <w:r>
        <w:rPr>
          <w:rFonts w:ascii="Noto Sans CJK KR" w:eastAsia="Noto Sans CJK KR" w:hAnsi="Noto Sans CJK KR"/>
        </w:rPr>
        <w:t>Appendix E. Postman Collection Structure</w:t>
      </w:r>
    </w:p>
    <w:tbl>
      <w:tblPr>
        <w:tblW w:w="0" w:type="auto"/>
        <w:jc w:val="cente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368"/>
      </w:tblGrid>
      <w:tr w:rsidR="001749CA" w14:paraId="74A2CA8F" w14:textId="77777777">
        <w:trPr>
          <w:jc w:val="center"/>
        </w:trPr>
        <w:tc>
          <w:tcPr>
            <w:tcW w:w="10368" w:type="dxa"/>
            <w:shd w:val="clear" w:color="auto" w:fill="F3F6F8"/>
          </w:tcPr>
          <w:p w14:paraId="5AA0D9CB" w14:textId="77777777" w:rsidR="001749CA" w:rsidRDefault="00000000">
            <w:pPr>
              <w:spacing w:after="0" w:line="240" w:lineRule="auto"/>
            </w:pPr>
            <w:r>
              <w:rPr>
                <w:rFonts w:ascii="DejaVu Sans Mono" w:eastAsia="DejaVu Sans Mono" w:hAnsi="DejaVu Sans Mono"/>
                <w:sz w:val="15"/>
              </w:rPr>
              <w:t>Iframe Tistory Quiz Widget API</w:t>
            </w:r>
          </w:p>
          <w:p w14:paraId="67D036FB" w14:textId="77777777" w:rsidR="001749CA" w:rsidRDefault="00000000">
            <w:pPr>
              <w:spacing w:after="0" w:line="240" w:lineRule="auto"/>
            </w:pPr>
            <w:r>
              <w:rPr>
                <w:rFonts w:ascii="DejaVu Sans Mono" w:eastAsia="DejaVu Sans Mono" w:hAnsi="DejaVu Sans Mono"/>
                <w:sz w:val="15"/>
              </w:rPr>
              <w:t>├─ Public</w:t>
            </w:r>
          </w:p>
          <w:p w14:paraId="39DA2D26" w14:textId="77777777" w:rsidR="001749CA" w:rsidRDefault="00000000">
            <w:pPr>
              <w:spacing w:after="0" w:line="240" w:lineRule="auto"/>
            </w:pPr>
            <w:r>
              <w:rPr>
                <w:rFonts w:ascii="DejaVu Sans Mono" w:eastAsia="DejaVu Sans Mono" w:hAnsi="DejaVu Sans Mono"/>
                <w:sz w:val="15"/>
              </w:rPr>
              <w:t>│  └─ GET Embed Quizzes</w:t>
            </w:r>
          </w:p>
          <w:p w14:paraId="0202EF36" w14:textId="77777777" w:rsidR="001749CA" w:rsidRDefault="00000000">
            <w:pPr>
              <w:spacing w:after="0" w:line="240" w:lineRule="auto"/>
            </w:pPr>
            <w:r>
              <w:rPr>
                <w:rFonts w:ascii="DejaVu Sans Mono" w:eastAsia="DejaVu Sans Mono" w:hAnsi="DejaVu Sans Mono"/>
                <w:sz w:val="15"/>
              </w:rPr>
              <w:t>├─ Admin Slug Group</w:t>
            </w:r>
          </w:p>
          <w:p w14:paraId="459FAD61" w14:textId="77777777" w:rsidR="001749CA" w:rsidRDefault="00000000">
            <w:pPr>
              <w:spacing w:after="0" w:line="240" w:lineRule="auto"/>
            </w:pPr>
            <w:r>
              <w:rPr>
                <w:rFonts w:ascii="DejaVu Sans Mono" w:eastAsia="DejaVu Sans Mono" w:hAnsi="DejaVu Sans Mono"/>
                <w:sz w:val="15"/>
              </w:rPr>
              <w:t>│  ├─ GET Quiz Sets</w:t>
            </w:r>
          </w:p>
          <w:p w14:paraId="19CB3603" w14:textId="77777777" w:rsidR="001749CA" w:rsidRDefault="00000000">
            <w:pPr>
              <w:spacing w:after="0" w:line="240" w:lineRule="auto"/>
            </w:pPr>
            <w:r>
              <w:rPr>
                <w:rFonts w:ascii="DejaVu Sans Mono" w:eastAsia="DejaVu Sans Mono" w:hAnsi="DejaVu Sans Mono"/>
                <w:sz w:val="15"/>
              </w:rPr>
              <w:t>│  ├─ POST Quiz Set</w:t>
            </w:r>
          </w:p>
          <w:p w14:paraId="23E3DE6B" w14:textId="77777777" w:rsidR="001749CA" w:rsidRDefault="00000000">
            <w:pPr>
              <w:spacing w:after="0" w:line="240" w:lineRule="auto"/>
            </w:pPr>
            <w:r>
              <w:rPr>
                <w:rFonts w:ascii="DejaVu Sans Mono" w:eastAsia="DejaVu Sans Mono" w:hAnsi="DejaVu Sans Mono"/>
                <w:sz w:val="15"/>
              </w:rPr>
              <w:t>│  ├─ GET Quiz Set Detail</w:t>
            </w:r>
          </w:p>
          <w:p w14:paraId="77D873BA" w14:textId="77777777" w:rsidR="001749CA" w:rsidRDefault="00000000">
            <w:pPr>
              <w:spacing w:after="0" w:line="240" w:lineRule="auto"/>
            </w:pPr>
            <w:r>
              <w:rPr>
                <w:rFonts w:ascii="DejaVu Sans Mono" w:eastAsia="DejaVu Sans Mono" w:hAnsi="DejaVu Sans Mono"/>
                <w:sz w:val="15"/>
              </w:rPr>
              <w:t>│  ├─ PATCH Quiz Set</w:t>
            </w:r>
          </w:p>
          <w:p w14:paraId="45DCA400" w14:textId="77777777" w:rsidR="001749CA" w:rsidRDefault="00000000">
            <w:pPr>
              <w:spacing w:after="0" w:line="240" w:lineRule="auto"/>
            </w:pPr>
            <w:r>
              <w:rPr>
                <w:rFonts w:ascii="DejaVu Sans Mono" w:eastAsia="DejaVu Sans Mono" w:hAnsi="DejaVu Sans Mono"/>
                <w:sz w:val="15"/>
              </w:rPr>
              <w:t>│  ├─ DELETE Quiz Set</w:t>
            </w:r>
          </w:p>
          <w:p w14:paraId="3C8C7089" w14:textId="77777777" w:rsidR="001749CA" w:rsidRDefault="00000000">
            <w:pPr>
              <w:spacing w:after="0" w:line="240" w:lineRule="auto"/>
            </w:pPr>
            <w:r>
              <w:rPr>
                <w:rFonts w:ascii="DejaVu Sans Mono" w:eastAsia="DejaVu Sans Mono" w:hAnsi="DejaVu Sans Mono"/>
                <w:sz w:val="15"/>
              </w:rPr>
              <w:t>│  └─ GET Check Slug</w:t>
            </w:r>
          </w:p>
          <w:p w14:paraId="72C61E1E" w14:textId="77777777" w:rsidR="001749CA" w:rsidRDefault="00000000">
            <w:pPr>
              <w:spacing w:after="0" w:line="240" w:lineRule="auto"/>
            </w:pPr>
            <w:r>
              <w:rPr>
                <w:rFonts w:ascii="DejaVu Sans Mono" w:eastAsia="DejaVu Sans Mono" w:hAnsi="DejaVu Sans Mono"/>
                <w:sz w:val="15"/>
              </w:rPr>
              <w:t>├─ Admin Quiz</w:t>
            </w:r>
          </w:p>
          <w:p w14:paraId="357E69BF" w14:textId="77777777" w:rsidR="001749CA" w:rsidRDefault="00000000">
            <w:pPr>
              <w:spacing w:after="0" w:line="240" w:lineRule="auto"/>
            </w:pPr>
            <w:r>
              <w:rPr>
                <w:rFonts w:ascii="DejaVu Sans Mono" w:eastAsia="DejaVu Sans Mono" w:hAnsi="DejaVu Sans Mono"/>
                <w:sz w:val="15"/>
              </w:rPr>
              <w:t>│  ├─ GET Quizzes by Set</w:t>
            </w:r>
          </w:p>
          <w:p w14:paraId="4DABA02C" w14:textId="77777777" w:rsidR="001749CA" w:rsidRDefault="00000000">
            <w:pPr>
              <w:spacing w:after="0" w:line="240" w:lineRule="auto"/>
            </w:pPr>
            <w:r>
              <w:rPr>
                <w:rFonts w:ascii="DejaVu Sans Mono" w:eastAsia="DejaVu Sans Mono" w:hAnsi="DejaVu Sans Mono"/>
                <w:sz w:val="15"/>
              </w:rPr>
              <w:t>│  ├─ POST Quiz to Set</w:t>
            </w:r>
          </w:p>
          <w:p w14:paraId="4C2CA561" w14:textId="77777777" w:rsidR="001749CA" w:rsidRDefault="00000000">
            <w:pPr>
              <w:spacing w:after="0" w:line="240" w:lineRule="auto"/>
            </w:pPr>
            <w:r>
              <w:rPr>
                <w:rFonts w:ascii="DejaVu Sans Mono" w:eastAsia="DejaVu Sans Mono" w:hAnsi="DejaVu Sans Mono"/>
                <w:sz w:val="15"/>
              </w:rPr>
              <w:t>│  ├─ GET Quiz Detail</w:t>
            </w:r>
          </w:p>
          <w:p w14:paraId="67D15B91" w14:textId="77777777" w:rsidR="001749CA" w:rsidRDefault="00000000">
            <w:pPr>
              <w:spacing w:after="0" w:line="240" w:lineRule="auto"/>
            </w:pPr>
            <w:r>
              <w:rPr>
                <w:rFonts w:ascii="DejaVu Sans Mono" w:eastAsia="DejaVu Sans Mono" w:hAnsi="DejaVu Sans Mono"/>
                <w:sz w:val="15"/>
              </w:rPr>
              <w:t>│  ├─ PATCH Quiz</w:t>
            </w:r>
          </w:p>
          <w:p w14:paraId="65B2C801" w14:textId="77777777" w:rsidR="001749CA" w:rsidRDefault="00000000">
            <w:pPr>
              <w:spacing w:after="0" w:line="240" w:lineRule="auto"/>
            </w:pPr>
            <w:r>
              <w:rPr>
                <w:rFonts w:ascii="DejaVu Sans Mono" w:eastAsia="DejaVu Sans Mono" w:hAnsi="DejaVu Sans Mono"/>
                <w:sz w:val="15"/>
              </w:rPr>
              <w:t>│  └─ DELETE Quiz</w:t>
            </w:r>
          </w:p>
          <w:p w14:paraId="16AFB1A5" w14:textId="77777777" w:rsidR="001749CA" w:rsidRDefault="00000000">
            <w:pPr>
              <w:spacing w:after="0" w:line="240" w:lineRule="auto"/>
            </w:pPr>
            <w:r>
              <w:rPr>
                <w:rFonts w:ascii="DejaVu Sans Mono" w:eastAsia="DejaVu Sans Mono" w:hAnsi="DejaVu Sans Mono"/>
                <w:sz w:val="15"/>
              </w:rPr>
              <w:t>└─ Validation</w:t>
            </w:r>
          </w:p>
          <w:p w14:paraId="6D3ED444" w14:textId="77777777" w:rsidR="001749CA" w:rsidRDefault="00000000">
            <w:pPr>
              <w:spacing w:after="0" w:line="240" w:lineRule="auto"/>
            </w:pPr>
            <w:r>
              <w:rPr>
                <w:rFonts w:ascii="DejaVu Sans Mono" w:eastAsia="DejaVu Sans Mono" w:hAnsi="DejaVu Sans Mono"/>
                <w:sz w:val="15"/>
              </w:rPr>
              <w:t xml:space="preserve">   ├─ Missing Required Fields</w:t>
            </w:r>
          </w:p>
          <w:p w14:paraId="1E621FEE" w14:textId="77777777" w:rsidR="001749CA" w:rsidRDefault="00000000">
            <w:pPr>
              <w:spacing w:after="0" w:line="240" w:lineRule="auto"/>
            </w:pPr>
            <w:r>
              <w:rPr>
                <w:rFonts w:ascii="DejaVu Sans Mono" w:eastAsia="DejaVu Sans Mono" w:hAnsi="DejaVu Sans Mono"/>
                <w:sz w:val="15"/>
              </w:rPr>
              <w:t xml:space="preserve">   ├─ Invalid Slug Format</w:t>
            </w:r>
          </w:p>
          <w:p w14:paraId="356F9E3D" w14:textId="77777777" w:rsidR="001749CA" w:rsidRDefault="00000000">
            <w:pPr>
              <w:spacing w:after="0" w:line="240" w:lineRule="auto"/>
            </w:pPr>
            <w:r>
              <w:rPr>
                <w:rFonts w:ascii="DejaVu Sans Mono" w:eastAsia="DejaVu Sans Mono" w:hAnsi="DejaVu Sans Mono"/>
                <w:sz w:val="15"/>
              </w:rPr>
              <w:t xml:space="preserve">   ├─ Duplicate Slug</w:t>
            </w:r>
          </w:p>
          <w:p w14:paraId="16166D85" w14:textId="77777777" w:rsidR="001749CA" w:rsidRDefault="00000000">
            <w:pPr>
              <w:spacing w:after="0" w:line="240" w:lineRule="auto"/>
            </w:pPr>
            <w:r>
              <w:rPr>
                <w:rFonts w:ascii="DejaVu Sans Mono" w:eastAsia="DejaVu Sans Mono" w:hAnsi="DejaVu Sans Mono"/>
                <w:sz w:val="15"/>
              </w:rPr>
              <w:t xml:space="preserve">   ├─ Invalid Correct Position</w:t>
            </w:r>
          </w:p>
          <w:p w14:paraId="7574353F" w14:textId="77777777" w:rsidR="001749CA" w:rsidRDefault="00000000">
            <w:pPr>
              <w:spacing w:after="0" w:line="240" w:lineRule="auto"/>
            </w:pPr>
            <w:r>
              <w:rPr>
                <w:rFonts w:ascii="DejaVu Sans Mono" w:eastAsia="DejaVu Sans Mono" w:hAnsi="DejaVu Sans Mono"/>
                <w:sz w:val="15"/>
              </w:rPr>
              <w:t xml:space="preserve">   ├─ Exceed 3 Quizzes</w:t>
            </w:r>
          </w:p>
          <w:p w14:paraId="062B98FE" w14:textId="77777777" w:rsidR="001749CA" w:rsidRDefault="00000000">
            <w:pPr>
              <w:spacing w:after="0" w:line="240" w:lineRule="auto"/>
            </w:pPr>
            <w:r>
              <w:rPr>
                <w:rFonts w:ascii="DejaVu Sans Mono" w:eastAsia="DejaVu Sans Mono" w:hAnsi="DejaVu Sans Mono"/>
                <w:sz w:val="15"/>
              </w:rPr>
              <w:t xml:space="preserve">   ├─ Publish Incomplete Set</w:t>
            </w:r>
          </w:p>
          <w:p w14:paraId="5198F95A" w14:textId="77777777" w:rsidR="001749CA" w:rsidRDefault="00000000">
            <w:pPr>
              <w:spacing w:after="0" w:line="240" w:lineRule="auto"/>
            </w:pPr>
            <w:r>
              <w:rPr>
                <w:rFonts w:ascii="DejaVu Sans Mono" w:eastAsia="DejaVu Sans Mono" w:hAnsi="DejaVu Sans Mono"/>
                <w:sz w:val="15"/>
              </w:rPr>
              <w:t xml:space="preserve">   └─ Not Found ID</w:t>
            </w:r>
          </w:p>
        </w:tc>
      </w:tr>
    </w:tbl>
    <w:p w14:paraId="2441BA20" w14:textId="77777777" w:rsidR="001749CA" w:rsidRDefault="001749CA">
      <w:pPr>
        <w:spacing w:after="40"/>
      </w:pPr>
    </w:p>
    <w:p w14:paraId="088E1FF1" w14:textId="77777777" w:rsidR="001749CA" w:rsidRDefault="00000000">
      <w:pPr>
        <w:pStyle w:val="1"/>
        <w:spacing w:before="160" w:after="80"/>
      </w:pPr>
      <w:r>
        <w:rPr>
          <w:rFonts w:ascii="Noto Sans CJK KR" w:eastAsia="Noto Sans CJK KR" w:hAnsi="Noto Sans CJK KR"/>
        </w:rPr>
        <w:t>Appendix F. v1.2 to v1.3 Revision Mapping</w:t>
      </w:r>
    </w:p>
    <w:tbl>
      <w:tblPr>
        <w:tblStyle w:val="af9"/>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30"/>
        <w:gridCol w:w="3861"/>
        <w:gridCol w:w="4293"/>
      </w:tblGrid>
      <w:tr w:rsidR="001749CA" w14:paraId="05D84E24" w14:textId="77777777">
        <w:trPr>
          <w:tblHeader/>
          <w:jc w:val="center"/>
        </w:trPr>
        <w:tc>
          <w:tcPr>
            <w:tcW w:w="2448" w:type="dxa"/>
            <w:shd w:val="clear" w:color="auto" w:fill="1F4E79"/>
            <w:vAlign w:val="center"/>
          </w:tcPr>
          <w:p w14:paraId="4F6C0A83" w14:textId="77777777" w:rsidR="001749CA" w:rsidRDefault="00000000">
            <w:pPr>
              <w:jc w:val="center"/>
            </w:pPr>
            <w:r>
              <w:rPr>
                <w:b/>
                <w:color w:val="FFFFFF"/>
                <w:sz w:val="14"/>
              </w:rPr>
              <w:t>수정 대상</w:t>
            </w:r>
          </w:p>
        </w:tc>
        <w:tc>
          <w:tcPr>
            <w:tcW w:w="3888" w:type="dxa"/>
            <w:shd w:val="clear" w:color="auto" w:fill="1F4E79"/>
            <w:vAlign w:val="center"/>
          </w:tcPr>
          <w:p w14:paraId="7EDC12A3" w14:textId="77777777" w:rsidR="001749CA" w:rsidRDefault="00000000">
            <w:pPr>
              <w:jc w:val="center"/>
            </w:pPr>
            <w:r>
              <w:rPr>
                <w:b/>
                <w:color w:val="FFFFFF"/>
                <w:sz w:val="14"/>
              </w:rPr>
              <w:t>변경 전</w:t>
            </w:r>
          </w:p>
        </w:tc>
        <w:tc>
          <w:tcPr>
            <w:tcW w:w="4320" w:type="dxa"/>
            <w:shd w:val="clear" w:color="auto" w:fill="1F4E79"/>
            <w:vAlign w:val="center"/>
          </w:tcPr>
          <w:p w14:paraId="5BC3E941" w14:textId="77777777" w:rsidR="001749CA" w:rsidRDefault="00000000">
            <w:pPr>
              <w:jc w:val="center"/>
            </w:pPr>
            <w:r>
              <w:rPr>
                <w:b/>
                <w:color w:val="FFFFFF"/>
                <w:sz w:val="14"/>
              </w:rPr>
              <w:t>변경 후</w:t>
            </w:r>
          </w:p>
        </w:tc>
      </w:tr>
      <w:tr w:rsidR="001749CA" w14:paraId="2AF6E07C" w14:textId="77777777">
        <w:trPr>
          <w:jc w:val="center"/>
        </w:trPr>
        <w:tc>
          <w:tcPr>
            <w:tcW w:w="2448" w:type="dxa"/>
            <w:vAlign w:val="center"/>
          </w:tcPr>
          <w:p w14:paraId="563A614A" w14:textId="77777777" w:rsidR="001749CA" w:rsidRDefault="00000000">
            <w:r>
              <w:rPr>
                <w:sz w:val="14"/>
              </w:rPr>
              <w:t>문서 버전</w:t>
            </w:r>
          </w:p>
        </w:tc>
        <w:tc>
          <w:tcPr>
            <w:tcW w:w="3888" w:type="dxa"/>
            <w:vAlign w:val="center"/>
          </w:tcPr>
          <w:p w14:paraId="18B34627" w14:textId="77777777" w:rsidR="001749CA" w:rsidRDefault="00000000">
            <w:r>
              <w:rPr>
                <w:sz w:val="14"/>
              </w:rPr>
              <w:t>Version 1.2</w:t>
            </w:r>
          </w:p>
        </w:tc>
        <w:tc>
          <w:tcPr>
            <w:tcW w:w="4320" w:type="dxa"/>
            <w:vAlign w:val="center"/>
          </w:tcPr>
          <w:p w14:paraId="3096F9B8" w14:textId="77777777" w:rsidR="001749CA" w:rsidRDefault="00000000">
            <w:r>
              <w:rPr>
                <w:sz w:val="14"/>
              </w:rPr>
              <w:t>Version 1.3</w:t>
            </w:r>
          </w:p>
        </w:tc>
      </w:tr>
      <w:tr w:rsidR="001749CA" w14:paraId="140281AB" w14:textId="77777777">
        <w:trPr>
          <w:jc w:val="center"/>
        </w:trPr>
        <w:tc>
          <w:tcPr>
            <w:tcW w:w="2448" w:type="dxa"/>
            <w:shd w:val="clear" w:color="auto" w:fill="F3F6F8"/>
            <w:vAlign w:val="center"/>
          </w:tcPr>
          <w:p w14:paraId="5C0ECA50" w14:textId="77777777" w:rsidR="001749CA" w:rsidRDefault="00000000">
            <w:r>
              <w:rPr>
                <w:sz w:val="14"/>
              </w:rPr>
              <w:t>MVP Summary</w:t>
            </w:r>
          </w:p>
        </w:tc>
        <w:tc>
          <w:tcPr>
            <w:tcW w:w="3888" w:type="dxa"/>
            <w:shd w:val="clear" w:color="auto" w:fill="F3F6F8"/>
            <w:vAlign w:val="center"/>
          </w:tcPr>
          <w:p w14:paraId="3E745407" w14:textId="77777777" w:rsidR="001749CA" w:rsidRDefault="00000000">
            <w:pPr>
              <w:rPr>
                <w:lang w:eastAsia="ko-KR"/>
              </w:rPr>
            </w:pPr>
            <w:r>
              <w:rPr>
                <w:sz w:val="14"/>
                <w:lang w:eastAsia="ko-KR"/>
              </w:rPr>
              <w:t>관리자는 문제 CRUD만 수행</w:t>
            </w:r>
          </w:p>
        </w:tc>
        <w:tc>
          <w:tcPr>
            <w:tcW w:w="4320" w:type="dxa"/>
            <w:shd w:val="clear" w:color="auto" w:fill="F3F6F8"/>
            <w:vAlign w:val="center"/>
          </w:tcPr>
          <w:p w14:paraId="0FC858C7" w14:textId="77777777" w:rsidR="001749CA" w:rsidRDefault="00000000">
            <w:pPr>
              <w:rPr>
                <w:lang w:eastAsia="ko-KR"/>
              </w:rPr>
            </w:pPr>
            <w:r>
              <w:rPr>
                <w:sz w:val="14"/>
                <w:lang w:eastAsia="ko-KR"/>
              </w:rPr>
              <w:t>관리자는 Slug Group 생성/수정과 그룹별 문제 CRUD 수행</w:t>
            </w:r>
          </w:p>
        </w:tc>
      </w:tr>
      <w:tr w:rsidR="001749CA" w14:paraId="62C2FEB7" w14:textId="77777777">
        <w:trPr>
          <w:jc w:val="center"/>
        </w:trPr>
        <w:tc>
          <w:tcPr>
            <w:tcW w:w="2448" w:type="dxa"/>
            <w:vAlign w:val="center"/>
          </w:tcPr>
          <w:p w14:paraId="3F353984" w14:textId="77777777" w:rsidR="001749CA" w:rsidRDefault="00000000">
            <w:r>
              <w:rPr>
                <w:sz w:val="14"/>
              </w:rPr>
              <w:t>MVP 포함 범위</w:t>
            </w:r>
          </w:p>
        </w:tc>
        <w:tc>
          <w:tcPr>
            <w:tcW w:w="3888" w:type="dxa"/>
            <w:vAlign w:val="center"/>
          </w:tcPr>
          <w:p w14:paraId="77EC3FDC" w14:textId="77777777" w:rsidR="001749CA" w:rsidRDefault="00000000">
            <w:pPr>
              <w:rPr>
                <w:lang w:eastAsia="ko-KR"/>
              </w:rPr>
            </w:pPr>
            <w:r>
              <w:rPr>
                <w:sz w:val="14"/>
                <w:lang w:eastAsia="ko-KR"/>
              </w:rPr>
              <w:t>관리자 페이지, 문제 CRUD</w:t>
            </w:r>
          </w:p>
        </w:tc>
        <w:tc>
          <w:tcPr>
            <w:tcW w:w="4320" w:type="dxa"/>
            <w:vAlign w:val="center"/>
          </w:tcPr>
          <w:p w14:paraId="3D5AE2FE" w14:textId="77777777" w:rsidR="001749CA" w:rsidRDefault="00000000">
            <w:pPr>
              <w:rPr>
                <w:lang w:eastAsia="ko-KR"/>
              </w:rPr>
            </w:pPr>
            <w:r>
              <w:rPr>
                <w:sz w:val="14"/>
                <w:lang w:eastAsia="ko-KR"/>
              </w:rPr>
              <w:t>Slug Group 관리, 관리자 목록/검색/필터/통계, 문제 CRUD, iframe 미리보기/코드 복사</w:t>
            </w:r>
          </w:p>
        </w:tc>
      </w:tr>
      <w:tr w:rsidR="001749CA" w14:paraId="2518A2C1" w14:textId="77777777">
        <w:trPr>
          <w:jc w:val="center"/>
        </w:trPr>
        <w:tc>
          <w:tcPr>
            <w:tcW w:w="2448" w:type="dxa"/>
            <w:shd w:val="clear" w:color="auto" w:fill="F3F6F8"/>
            <w:vAlign w:val="center"/>
          </w:tcPr>
          <w:p w14:paraId="6DB2A784" w14:textId="77777777" w:rsidR="001749CA" w:rsidRDefault="00000000">
            <w:r>
              <w:rPr>
                <w:sz w:val="14"/>
              </w:rPr>
              <w:t>MVP 제외 범위</w:t>
            </w:r>
          </w:p>
        </w:tc>
        <w:tc>
          <w:tcPr>
            <w:tcW w:w="3888" w:type="dxa"/>
            <w:shd w:val="clear" w:color="auto" w:fill="F3F6F8"/>
            <w:vAlign w:val="center"/>
          </w:tcPr>
          <w:p w14:paraId="79D16883" w14:textId="77777777" w:rsidR="001749CA" w:rsidRDefault="00000000">
            <w:pPr>
              <w:rPr>
                <w:lang w:eastAsia="ko-KR"/>
              </w:rPr>
            </w:pPr>
            <w:r>
              <w:rPr>
                <w:sz w:val="14"/>
                <w:lang w:eastAsia="ko-KR"/>
              </w:rPr>
              <w:t>포스트 CRUD 제외만 명시</w:t>
            </w:r>
          </w:p>
        </w:tc>
        <w:tc>
          <w:tcPr>
            <w:tcW w:w="4320" w:type="dxa"/>
            <w:shd w:val="clear" w:color="auto" w:fill="F3F6F8"/>
            <w:vAlign w:val="center"/>
          </w:tcPr>
          <w:p w14:paraId="71A369A4" w14:textId="77777777" w:rsidR="001749CA" w:rsidRDefault="00000000">
            <w:pPr>
              <w:rPr>
                <w:lang w:eastAsia="ko-KR"/>
              </w:rPr>
            </w:pPr>
            <w:r>
              <w:rPr>
                <w:sz w:val="14"/>
                <w:lang w:eastAsia="ko-KR"/>
              </w:rPr>
              <w:t>포스트 CRUD는 제외하되 Slug Group 관리는 MVP 포함으로 분리</w:t>
            </w:r>
          </w:p>
        </w:tc>
      </w:tr>
      <w:tr w:rsidR="001749CA" w14:paraId="7F709BB2" w14:textId="77777777">
        <w:trPr>
          <w:jc w:val="center"/>
        </w:trPr>
        <w:tc>
          <w:tcPr>
            <w:tcW w:w="2448" w:type="dxa"/>
            <w:vAlign w:val="center"/>
          </w:tcPr>
          <w:p w14:paraId="3D28886D" w14:textId="77777777" w:rsidR="001749CA" w:rsidRDefault="00000000">
            <w:r>
              <w:rPr>
                <w:sz w:val="14"/>
              </w:rPr>
              <w:t>Service Overview</w:t>
            </w:r>
          </w:p>
        </w:tc>
        <w:tc>
          <w:tcPr>
            <w:tcW w:w="3888" w:type="dxa"/>
            <w:vAlign w:val="center"/>
          </w:tcPr>
          <w:p w14:paraId="57068DEB" w14:textId="77777777" w:rsidR="001749CA" w:rsidRDefault="00000000">
            <w:r>
              <w:rPr>
                <w:sz w:val="14"/>
              </w:rPr>
              <w:t>등록순 문제 3개 조회</w:t>
            </w:r>
          </w:p>
        </w:tc>
        <w:tc>
          <w:tcPr>
            <w:tcW w:w="4320" w:type="dxa"/>
            <w:vAlign w:val="center"/>
          </w:tcPr>
          <w:p w14:paraId="317F65C9" w14:textId="77777777" w:rsidR="001749CA" w:rsidRDefault="00000000">
            <w:pPr>
              <w:rPr>
                <w:lang w:eastAsia="ko-KR"/>
              </w:rPr>
            </w:pPr>
            <w:r>
              <w:rPr>
                <w:sz w:val="14"/>
                <w:lang w:eastAsia="ko-KR"/>
              </w:rPr>
              <w:t>Slug Group 공개 상태 확인 후 그룹 내부 sort_order 기준 문제 3개 조회</w:t>
            </w:r>
          </w:p>
        </w:tc>
      </w:tr>
      <w:tr w:rsidR="001749CA" w14:paraId="52ADE875" w14:textId="77777777">
        <w:trPr>
          <w:jc w:val="center"/>
        </w:trPr>
        <w:tc>
          <w:tcPr>
            <w:tcW w:w="2448" w:type="dxa"/>
            <w:shd w:val="clear" w:color="auto" w:fill="F3F6F8"/>
            <w:vAlign w:val="center"/>
          </w:tcPr>
          <w:p w14:paraId="1E11E70A" w14:textId="77777777" w:rsidR="001749CA" w:rsidRDefault="00000000">
            <w:r>
              <w:rPr>
                <w:sz w:val="14"/>
              </w:rPr>
              <w:t>User Role</w:t>
            </w:r>
          </w:p>
        </w:tc>
        <w:tc>
          <w:tcPr>
            <w:tcW w:w="3888" w:type="dxa"/>
            <w:shd w:val="clear" w:color="auto" w:fill="F3F6F8"/>
            <w:vAlign w:val="center"/>
          </w:tcPr>
          <w:p w14:paraId="2FD92959" w14:textId="77777777" w:rsidR="001749CA" w:rsidRDefault="00000000">
            <w:r>
              <w:rPr>
                <w:sz w:val="14"/>
              </w:rPr>
              <w:t>관리자 문제 CRUD</w:t>
            </w:r>
          </w:p>
        </w:tc>
        <w:tc>
          <w:tcPr>
            <w:tcW w:w="4320" w:type="dxa"/>
            <w:shd w:val="clear" w:color="auto" w:fill="F3F6F8"/>
            <w:vAlign w:val="center"/>
          </w:tcPr>
          <w:p w14:paraId="39141672" w14:textId="77777777" w:rsidR="001749CA" w:rsidRDefault="00000000">
            <w:r>
              <w:rPr>
                <w:sz w:val="14"/>
              </w:rPr>
              <w:t>관리자 Slug Group CRUD + 문제 CRUD + iframe 코드 관리</w:t>
            </w:r>
          </w:p>
        </w:tc>
      </w:tr>
      <w:tr w:rsidR="001749CA" w14:paraId="53353005" w14:textId="77777777">
        <w:trPr>
          <w:jc w:val="center"/>
        </w:trPr>
        <w:tc>
          <w:tcPr>
            <w:tcW w:w="2448" w:type="dxa"/>
            <w:vAlign w:val="center"/>
          </w:tcPr>
          <w:p w14:paraId="74BBB08F" w14:textId="77777777" w:rsidR="001749CA" w:rsidRDefault="00000000">
            <w:r>
              <w:rPr>
                <w:sz w:val="14"/>
              </w:rPr>
              <w:t>Database</w:t>
            </w:r>
          </w:p>
        </w:tc>
        <w:tc>
          <w:tcPr>
            <w:tcW w:w="3888" w:type="dxa"/>
            <w:vAlign w:val="center"/>
          </w:tcPr>
          <w:p w14:paraId="5F7158E8" w14:textId="77777777" w:rsidR="001749CA" w:rsidRDefault="00000000">
            <w:pPr>
              <w:rPr>
                <w:lang w:eastAsia="ko-KR"/>
              </w:rPr>
            </w:pPr>
            <w:r>
              <w:rPr>
                <w:sz w:val="14"/>
                <w:lang w:eastAsia="ko-KR"/>
              </w:rPr>
              <w:t>quizzes 단일 테이블</w:t>
            </w:r>
          </w:p>
        </w:tc>
        <w:tc>
          <w:tcPr>
            <w:tcW w:w="4320" w:type="dxa"/>
            <w:vAlign w:val="center"/>
          </w:tcPr>
          <w:p w14:paraId="1A6C98F8" w14:textId="77777777" w:rsidR="001749CA" w:rsidRDefault="00000000">
            <w:r>
              <w:rPr>
                <w:sz w:val="14"/>
              </w:rPr>
              <w:t>quiz_sets, quizzes 2개 테이블</w:t>
            </w:r>
          </w:p>
        </w:tc>
      </w:tr>
      <w:tr w:rsidR="001749CA" w14:paraId="3961A226" w14:textId="77777777">
        <w:trPr>
          <w:jc w:val="center"/>
        </w:trPr>
        <w:tc>
          <w:tcPr>
            <w:tcW w:w="2448" w:type="dxa"/>
            <w:shd w:val="clear" w:color="auto" w:fill="F3F6F8"/>
            <w:vAlign w:val="center"/>
          </w:tcPr>
          <w:p w14:paraId="3A80060F" w14:textId="77777777" w:rsidR="001749CA" w:rsidRDefault="00000000">
            <w:r>
              <w:rPr>
                <w:sz w:val="14"/>
              </w:rPr>
              <w:t>Validation</w:t>
            </w:r>
          </w:p>
        </w:tc>
        <w:tc>
          <w:tcPr>
            <w:tcW w:w="3888" w:type="dxa"/>
            <w:shd w:val="clear" w:color="auto" w:fill="F3F6F8"/>
            <w:vAlign w:val="center"/>
          </w:tcPr>
          <w:p w14:paraId="5C7549E9" w14:textId="77777777" w:rsidR="001749CA" w:rsidRDefault="00000000">
            <w:pPr>
              <w:rPr>
                <w:lang w:eastAsia="ko-KR"/>
              </w:rPr>
            </w:pPr>
            <w:r>
              <w:rPr>
                <w:sz w:val="14"/>
                <w:lang w:eastAsia="ko-KR"/>
              </w:rPr>
              <w:t>post_slug 일반 문자열 검증</w:t>
            </w:r>
          </w:p>
        </w:tc>
        <w:tc>
          <w:tcPr>
            <w:tcW w:w="4320" w:type="dxa"/>
            <w:shd w:val="clear" w:color="auto" w:fill="F3F6F8"/>
            <w:vAlign w:val="center"/>
          </w:tcPr>
          <w:p w14:paraId="1AA14F08" w14:textId="77777777" w:rsidR="001749CA" w:rsidRDefault="00000000">
            <w:r>
              <w:rPr>
                <w:sz w:val="14"/>
              </w:rPr>
              <w:t>post_slug 형식/정규화/중복/API/DB UNIQUE 4중 방어</w:t>
            </w:r>
          </w:p>
        </w:tc>
      </w:tr>
      <w:tr w:rsidR="001749CA" w14:paraId="5281239E" w14:textId="77777777">
        <w:trPr>
          <w:jc w:val="center"/>
        </w:trPr>
        <w:tc>
          <w:tcPr>
            <w:tcW w:w="2448" w:type="dxa"/>
            <w:vAlign w:val="center"/>
          </w:tcPr>
          <w:p w14:paraId="71966724" w14:textId="77777777" w:rsidR="001749CA" w:rsidRDefault="00000000">
            <w:r>
              <w:rPr>
                <w:sz w:val="14"/>
              </w:rPr>
              <w:t>Admin API</w:t>
            </w:r>
          </w:p>
        </w:tc>
        <w:tc>
          <w:tcPr>
            <w:tcW w:w="3888" w:type="dxa"/>
            <w:vAlign w:val="center"/>
          </w:tcPr>
          <w:p w14:paraId="31FFBA07" w14:textId="77777777" w:rsidR="001749CA" w:rsidRDefault="00000000">
            <w:r>
              <w:rPr>
                <w:sz w:val="14"/>
              </w:rPr>
              <w:t>/api/admin/quizzes 중심</w:t>
            </w:r>
          </w:p>
        </w:tc>
        <w:tc>
          <w:tcPr>
            <w:tcW w:w="4320" w:type="dxa"/>
            <w:vAlign w:val="center"/>
          </w:tcPr>
          <w:p w14:paraId="3A907263" w14:textId="77777777" w:rsidR="001749CA" w:rsidRDefault="00000000">
            <w:r>
              <w:rPr>
                <w:sz w:val="14"/>
              </w:rPr>
              <w:t>/api/admin/quiz-sets와 nested quiz API 추가</w:t>
            </w:r>
          </w:p>
        </w:tc>
      </w:tr>
      <w:tr w:rsidR="001749CA" w14:paraId="422A7737" w14:textId="77777777">
        <w:trPr>
          <w:jc w:val="center"/>
        </w:trPr>
        <w:tc>
          <w:tcPr>
            <w:tcW w:w="2448" w:type="dxa"/>
            <w:shd w:val="clear" w:color="auto" w:fill="F3F6F8"/>
            <w:vAlign w:val="center"/>
          </w:tcPr>
          <w:p w14:paraId="3F405491" w14:textId="77777777" w:rsidR="001749CA" w:rsidRDefault="00000000">
            <w:r>
              <w:rPr>
                <w:sz w:val="14"/>
              </w:rPr>
              <w:t>Quiz Flow</w:t>
            </w:r>
          </w:p>
        </w:tc>
        <w:tc>
          <w:tcPr>
            <w:tcW w:w="3888" w:type="dxa"/>
            <w:shd w:val="clear" w:color="auto" w:fill="F3F6F8"/>
            <w:vAlign w:val="center"/>
          </w:tcPr>
          <w:p w14:paraId="21F9154C" w14:textId="77777777" w:rsidR="001749CA" w:rsidRDefault="00000000">
            <w:r>
              <w:rPr>
                <w:sz w:val="14"/>
              </w:rPr>
              <w:t>정답 확인 후 피드백</w:t>
            </w:r>
          </w:p>
        </w:tc>
        <w:tc>
          <w:tcPr>
            <w:tcW w:w="4320" w:type="dxa"/>
            <w:shd w:val="clear" w:color="auto" w:fill="F3F6F8"/>
            <w:vAlign w:val="center"/>
          </w:tcPr>
          <w:p w14:paraId="6BB2B72F" w14:textId="77777777" w:rsidR="001749CA" w:rsidRDefault="00000000">
            <w:pPr>
              <w:rPr>
                <w:lang w:eastAsia="ko-KR"/>
              </w:rPr>
            </w:pPr>
            <w:r>
              <w:rPr>
                <w:sz w:val="14"/>
                <w:lang w:eastAsia="ko-KR"/>
              </w:rPr>
              <w:t>보기 선택 즉시 정답/오답/해설 표시</w:t>
            </w:r>
          </w:p>
        </w:tc>
      </w:tr>
      <w:tr w:rsidR="001749CA" w14:paraId="27C7C6A5" w14:textId="77777777">
        <w:trPr>
          <w:jc w:val="center"/>
        </w:trPr>
        <w:tc>
          <w:tcPr>
            <w:tcW w:w="2448" w:type="dxa"/>
            <w:vAlign w:val="center"/>
          </w:tcPr>
          <w:p w14:paraId="722C5D9B" w14:textId="77777777" w:rsidR="001749CA" w:rsidRDefault="00000000">
            <w:r>
              <w:rPr>
                <w:sz w:val="14"/>
              </w:rPr>
              <w:t>iframe Design</w:t>
            </w:r>
          </w:p>
        </w:tc>
        <w:tc>
          <w:tcPr>
            <w:tcW w:w="3888" w:type="dxa"/>
            <w:vAlign w:val="center"/>
          </w:tcPr>
          <w:p w14:paraId="2B100157" w14:textId="77777777" w:rsidR="001749CA" w:rsidRDefault="00000000">
            <w:pPr>
              <w:rPr>
                <w:lang w:eastAsia="ko-KR"/>
              </w:rPr>
            </w:pPr>
            <w:r>
              <w:rPr>
                <w:sz w:val="14"/>
                <w:lang w:eastAsia="ko-KR"/>
              </w:rPr>
              <w:t>코드 생성은 향후 고도화</w:t>
            </w:r>
          </w:p>
        </w:tc>
        <w:tc>
          <w:tcPr>
            <w:tcW w:w="4320" w:type="dxa"/>
            <w:vAlign w:val="center"/>
          </w:tcPr>
          <w:p w14:paraId="20102E2A" w14:textId="77777777" w:rsidR="001749CA" w:rsidRDefault="00000000">
            <w:pPr>
              <w:rPr>
                <w:lang w:eastAsia="ko-KR"/>
              </w:rPr>
            </w:pPr>
            <w:r>
              <w:rPr>
                <w:sz w:val="14"/>
                <w:lang w:eastAsia="ko-KR"/>
              </w:rPr>
              <w:t>iframe 미리보기와 코드 복사는 MVP 포함</w:t>
            </w:r>
          </w:p>
        </w:tc>
      </w:tr>
      <w:tr w:rsidR="001749CA" w14:paraId="39BF9173" w14:textId="77777777">
        <w:trPr>
          <w:jc w:val="center"/>
        </w:trPr>
        <w:tc>
          <w:tcPr>
            <w:tcW w:w="2448" w:type="dxa"/>
            <w:shd w:val="clear" w:color="auto" w:fill="F3F6F8"/>
            <w:vAlign w:val="center"/>
          </w:tcPr>
          <w:p w14:paraId="361C6310" w14:textId="77777777" w:rsidR="001749CA" w:rsidRDefault="00000000">
            <w:r>
              <w:rPr>
                <w:sz w:val="14"/>
              </w:rPr>
              <w:t>Admin Design</w:t>
            </w:r>
          </w:p>
        </w:tc>
        <w:tc>
          <w:tcPr>
            <w:tcW w:w="3888" w:type="dxa"/>
            <w:shd w:val="clear" w:color="auto" w:fill="F3F6F8"/>
            <w:vAlign w:val="center"/>
          </w:tcPr>
          <w:p w14:paraId="7A111C59" w14:textId="77777777" w:rsidR="001749CA" w:rsidRDefault="00000000">
            <w:r>
              <w:rPr>
                <w:sz w:val="14"/>
              </w:rPr>
              <w:t>문제 CRUD Design</w:t>
            </w:r>
          </w:p>
        </w:tc>
        <w:tc>
          <w:tcPr>
            <w:tcW w:w="4320" w:type="dxa"/>
            <w:shd w:val="clear" w:color="auto" w:fill="F3F6F8"/>
            <w:vAlign w:val="center"/>
          </w:tcPr>
          <w:p w14:paraId="7D7983BB" w14:textId="77777777" w:rsidR="001749CA" w:rsidRDefault="00000000">
            <w:r>
              <w:rPr>
                <w:sz w:val="14"/>
              </w:rPr>
              <w:t>Admin Quiz Set and Quiz CRUD Design으로 개정</w:t>
            </w:r>
          </w:p>
        </w:tc>
      </w:tr>
      <w:tr w:rsidR="001749CA" w14:paraId="5525BFE9" w14:textId="77777777">
        <w:trPr>
          <w:jc w:val="center"/>
        </w:trPr>
        <w:tc>
          <w:tcPr>
            <w:tcW w:w="2448" w:type="dxa"/>
            <w:vAlign w:val="center"/>
          </w:tcPr>
          <w:p w14:paraId="053BADA4" w14:textId="77777777" w:rsidR="001749CA" w:rsidRDefault="00000000">
            <w:r>
              <w:rPr>
                <w:sz w:val="14"/>
              </w:rPr>
              <w:t>QA</w:t>
            </w:r>
          </w:p>
        </w:tc>
        <w:tc>
          <w:tcPr>
            <w:tcW w:w="3888" w:type="dxa"/>
            <w:vAlign w:val="center"/>
          </w:tcPr>
          <w:p w14:paraId="5D811D48" w14:textId="77777777" w:rsidR="001749CA" w:rsidRDefault="00000000">
            <w:pPr>
              <w:rPr>
                <w:lang w:eastAsia="ko-KR"/>
              </w:rPr>
            </w:pPr>
            <w:r>
              <w:rPr>
                <w:sz w:val="14"/>
                <w:lang w:eastAsia="ko-KR"/>
              </w:rPr>
              <w:t>문제 생성/수정/삭제 중심</w:t>
            </w:r>
          </w:p>
        </w:tc>
        <w:tc>
          <w:tcPr>
            <w:tcW w:w="4320" w:type="dxa"/>
            <w:vAlign w:val="center"/>
          </w:tcPr>
          <w:p w14:paraId="3D4D2F8B" w14:textId="77777777" w:rsidR="001749CA" w:rsidRDefault="00000000">
            <w:pPr>
              <w:rPr>
                <w:lang w:eastAsia="ko-KR"/>
              </w:rPr>
            </w:pPr>
            <w:r>
              <w:rPr>
                <w:sz w:val="14"/>
                <w:lang w:eastAsia="ko-KR"/>
              </w:rPr>
              <w:t>Slug Group 모달, 중복 검증, 상태 뱃지, 코드 복사, 미리보기 테스트 추가</w:t>
            </w:r>
          </w:p>
        </w:tc>
      </w:tr>
    </w:tbl>
    <w:p w14:paraId="24403460" w14:textId="77777777" w:rsidR="001749CA" w:rsidRDefault="001749CA">
      <w:pPr>
        <w:spacing w:after="40"/>
        <w:rPr>
          <w:lang w:eastAsia="ko-KR"/>
        </w:rPr>
      </w:pPr>
    </w:p>
    <w:sectPr w:rsidR="001749CA"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CAFF" w14:textId="77777777" w:rsidR="00644207" w:rsidRDefault="00644207">
      <w:pPr>
        <w:spacing w:after="0" w:line="240" w:lineRule="auto"/>
      </w:pPr>
      <w:r>
        <w:separator/>
      </w:r>
    </w:p>
  </w:endnote>
  <w:endnote w:type="continuationSeparator" w:id="0">
    <w:p w14:paraId="144AA852" w14:textId="77777777" w:rsidR="00644207" w:rsidRDefault="00644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956A" w14:textId="77777777" w:rsidR="001749CA" w:rsidRDefault="00000000">
    <w:pPr>
      <w:pStyle w:val="a6"/>
      <w:jc w:val="right"/>
      <w:rPr>
        <w:lang w:eastAsia="ko-KR"/>
      </w:rPr>
    </w:pPr>
    <w:r>
      <w:rPr>
        <w:color w:val="6B7280"/>
        <w:sz w:val="16"/>
        <w:lang w:eastAsia="ko-KR"/>
      </w:rPr>
      <w:t xml:space="preserve">iframe 기반 Tistory 객관식 문제 위젯 개발명세서 | </w:t>
    </w:r>
    <w:r>
      <w:rPr>
        <w:sz w:val="16"/>
        <w:lang w:eastAsia="ko-KR"/>
      </w:rPr>
      <w:t xml:space="preserve">Page </w:t>
    </w:r>
    <w:r>
      <w:rPr>
        <w:sz w:val="16"/>
      </w:rPr>
      <w:fldChar w:fldCharType="begin"/>
    </w:r>
    <w:r>
      <w:rPr>
        <w:sz w:val="16"/>
        <w:lang w:eastAsia="ko-KR"/>
      </w:rPr>
      <w:instrText>PAGE</w:instrText>
    </w:r>
    <w:r w:rsidR="00A61C4A">
      <w:rPr>
        <w:sz w:val="16"/>
      </w:rPr>
      <w:fldChar w:fldCharType="separate"/>
    </w:r>
    <w:r w:rsidR="00A61C4A">
      <w:rPr>
        <w:noProof/>
        <w:sz w:val="16"/>
        <w:lang w:eastAsia="ko-KR"/>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4EC51" w14:textId="77777777" w:rsidR="00644207" w:rsidRDefault="00644207">
      <w:pPr>
        <w:spacing w:after="0" w:line="240" w:lineRule="auto"/>
      </w:pPr>
      <w:r>
        <w:separator/>
      </w:r>
    </w:p>
  </w:footnote>
  <w:footnote w:type="continuationSeparator" w:id="0">
    <w:p w14:paraId="3839D814" w14:textId="77777777" w:rsidR="00644207" w:rsidRDefault="00644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4719" w14:textId="77777777" w:rsidR="001749CA" w:rsidRDefault="00000000">
    <w:pPr>
      <w:pStyle w:val="a5"/>
    </w:pPr>
    <w:r>
      <w:rPr>
        <w:color w:val="6B7280"/>
        <w:sz w:val="16"/>
      </w:rPr>
      <w:t>IFRAME TISTORY QUIZ WIDGET - DEVELOPMENT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146248">
    <w:abstractNumId w:val="8"/>
  </w:num>
  <w:num w:numId="2" w16cid:durableId="1962757143">
    <w:abstractNumId w:val="6"/>
  </w:num>
  <w:num w:numId="3" w16cid:durableId="1199657297">
    <w:abstractNumId w:val="5"/>
  </w:num>
  <w:num w:numId="4" w16cid:durableId="675613066">
    <w:abstractNumId w:val="4"/>
  </w:num>
  <w:num w:numId="5" w16cid:durableId="530655681">
    <w:abstractNumId w:val="7"/>
  </w:num>
  <w:num w:numId="6" w16cid:durableId="1363360641">
    <w:abstractNumId w:val="3"/>
  </w:num>
  <w:num w:numId="7" w16cid:durableId="1284652719">
    <w:abstractNumId w:val="2"/>
  </w:num>
  <w:num w:numId="8" w16cid:durableId="1617366306">
    <w:abstractNumId w:val="1"/>
  </w:num>
  <w:num w:numId="9" w16cid:durableId="177120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9CA"/>
    <w:rsid w:val="0029639D"/>
    <w:rsid w:val="002F663B"/>
    <w:rsid w:val="00326F90"/>
    <w:rsid w:val="004A6508"/>
    <w:rsid w:val="00644207"/>
    <w:rsid w:val="00A47635"/>
    <w:rsid w:val="00A57D26"/>
    <w:rsid w:val="00A61C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3E9B9"/>
  <w14:defaultImageDpi w14:val="300"/>
  <w15:docId w15:val="{99E9C2F7-2981-4B84-A16A-5E5F35CD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color w:val="222222"/>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eastAsia="DejaVu Sans Mono" w:hAnsi="DejaVu Sans Mono"/>
      <w:sz w:val="16"/>
    </w:rPr>
  </w:style>
  <w:style w:type="paragraph" w:customStyle="1" w:styleId="SmallNote">
    <w:name w:val="SmallNote"/>
    <w:rPr>
      <w:rFonts w:ascii="Noto Sans CJK KR" w:eastAsia="Noto Sans CJK KR" w:hAnsi="Noto Sans CJK K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5284</Words>
  <Characters>30119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윤섭 김</cp:lastModifiedBy>
  <cp:revision>3</cp:revision>
  <cp:lastPrinted>2026-05-29T07:09:00Z</cp:lastPrinted>
  <dcterms:created xsi:type="dcterms:W3CDTF">2026-05-29T07:09:00Z</dcterms:created>
  <dcterms:modified xsi:type="dcterms:W3CDTF">2026-05-29T07:10:00Z</dcterms:modified>
  <cp:category/>
</cp:coreProperties>
</file>